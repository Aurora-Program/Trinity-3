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F5EBE" w14:textId="77777777" w:rsidR="00850FA1" w:rsidRDefault="00000000">
      <w:pPr>
        <w:spacing w:after="0"/>
        <w:jc w:val="center"/>
      </w:pPr>
      <w:r>
        <w:rPr>
          <w:rFonts w:ascii="Aptos Display" w:hAnsi="Aptos Display"/>
          <w:b/>
          <w:color w:val="1F3A63"/>
          <w:sz w:val="48"/>
        </w:rPr>
        <w:t>Aurora Core</w:t>
      </w:r>
    </w:p>
    <w:p w14:paraId="6CE29AE1" w14:textId="77777777" w:rsidR="00850FA1" w:rsidRDefault="00000000">
      <w:pPr>
        <w:jc w:val="center"/>
      </w:pPr>
      <w:r>
        <w:rPr>
          <w:b/>
          <w:color w:val="435674"/>
          <w:sz w:val="32"/>
        </w:rPr>
        <w:t>Especificación operacional del Transcender</w:t>
      </w:r>
    </w:p>
    <w:p w14:paraId="4C5C8D51" w14:textId="77777777" w:rsidR="00850FA1" w:rsidRDefault="00000000">
      <w:pPr>
        <w:spacing w:after="280"/>
        <w:jc w:val="center"/>
      </w:pPr>
      <w:r>
        <w:rPr>
          <w:i/>
          <w:color w:val="666666"/>
        </w:rPr>
        <w:t>Versión consolidada y depurada</w:t>
      </w:r>
    </w:p>
    <w:p w14:paraId="15A645B4" w14:textId="77777777" w:rsidR="00850FA1" w:rsidRDefault="00000000">
      <w:pPr>
        <w:spacing w:after="100" w:line="264" w:lineRule="auto"/>
      </w:pPr>
      <w:r>
        <w:t>Este documento ordena la arquitectura ya definida para que pueda implementarse sin reinterpretaciones. No cambia la identidad del sistema. Mantiene la lógica trivalente, los roles ES/FN/FO, la destilación, la emergencia y el control por caras.</w:t>
      </w:r>
    </w:p>
    <w:p w14:paraId="26CCC5BC" w14:textId="77777777" w:rsidR="00850FA1" w:rsidRDefault="00000000">
      <w:pPr>
        <w:pStyle w:val="Heading1"/>
      </w:pPr>
      <w:r>
        <w:t>1. Propósito</w:t>
      </w:r>
    </w:p>
    <w:p w14:paraId="18CA91BE" w14:textId="77777777" w:rsidR="00850FA1" w:rsidRDefault="00000000">
      <w:pPr>
        <w:spacing w:after="100" w:line="264" w:lineRule="auto"/>
      </w:pPr>
      <w:r>
        <w:t>El sistema procesa información ternaria organizada en tensores fractales. La operación no se resuelve en un tensor aislado, sino en la interacción entre varias semillas operativas y en el encadenamiento de caras de información y control.</w:t>
      </w:r>
    </w:p>
    <w:p w14:paraId="2E45F4B3" w14:textId="77777777" w:rsidR="00850FA1" w:rsidRDefault="00000000">
      <w:pPr>
        <w:spacing w:after="100" w:line="264" w:lineRule="auto"/>
      </w:pPr>
      <w:r>
        <w:t>La meta de esta especificación es fijar:</w:t>
      </w:r>
    </w:p>
    <w:p w14:paraId="4CC9463A" w14:textId="77777777" w:rsidR="00850FA1" w:rsidRDefault="00000000">
      <w:pPr>
        <w:pStyle w:val="ListBullet"/>
        <w:spacing w:after="40"/>
      </w:pPr>
      <w:r>
        <w:t>la estructura formal de los datos,</w:t>
      </w:r>
    </w:p>
    <w:p w14:paraId="6097F8AF" w14:textId="77777777" w:rsidR="00850FA1" w:rsidRDefault="00000000">
      <w:pPr>
        <w:pStyle w:val="ListBullet"/>
        <w:spacing w:after="40"/>
      </w:pPr>
      <w:r>
        <w:t>las invariantes que nunca deben romperse,</w:t>
      </w:r>
    </w:p>
    <w:p w14:paraId="412C34B4" w14:textId="77777777" w:rsidR="00850FA1" w:rsidRDefault="00000000">
      <w:pPr>
        <w:pStyle w:val="ListBullet"/>
        <w:spacing w:after="40"/>
      </w:pPr>
      <w:r>
        <w:t>la entrada y salida de cada componente,</w:t>
      </w:r>
    </w:p>
    <w:p w14:paraId="57EEC324" w14:textId="77777777" w:rsidR="00850FA1" w:rsidRDefault="00000000">
      <w:pPr>
        <w:pStyle w:val="ListBullet"/>
        <w:spacing w:after="40"/>
      </w:pPr>
      <w:r>
        <w:t>y el encadenamiento actual de T1..T6.</w:t>
      </w:r>
    </w:p>
    <w:p w14:paraId="7DC12F8A" w14:textId="77777777" w:rsidR="00850FA1" w:rsidRDefault="00000000">
      <w:pPr>
        <w:pStyle w:val="Heading1"/>
      </w:pPr>
      <w:r>
        <w:t>2. Vocabulario base</w:t>
      </w:r>
    </w:p>
    <w:p w14:paraId="7749BDCF" w14:textId="77777777" w:rsidR="00850FA1" w:rsidRDefault="00000000">
      <w:pPr>
        <w:pStyle w:val="Heading2"/>
      </w:pPr>
      <w:r>
        <w:t>2.1 Trit</w:t>
      </w:r>
    </w:p>
    <w:p w14:paraId="6303B7FE" w14:textId="77777777" w:rsidR="00850FA1" w:rsidRDefault="00000000">
      <w:pPr>
        <w:spacing w:after="100" w:line="264" w:lineRule="auto"/>
      </w:pPr>
      <w:r>
        <w:t>Trit: valor ternario elemental con dominio {0,1,2}.</w:t>
      </w:r>
    </w:p>
    <w:p w14:paraId="20B6669D" w14:textId="77777777" w:rsidR="00850FA1" w:rsidRDefault="00000000">
      <w:pPr>
        <w:spacing w:after="100" w:line="264" w:lineRule="auto"/>
      </w:pPr>
      <w:r>
        <w:t>Según el contexto, el mismo trit puede representar:</w:t>
      </w:r>
    </w:p>
    <w:p w14:paraId="108B58A0" w14:textId="77777777" w:rsidR="00850FA1" w:rsidRDefault="00000000">
      <w:pPr>
        <w:pStyle w:val="ListBullet"/>
        <w:spacing w:after="40"/>
      </w:pPr>
      <w:r>
        <w:t>valor numérico,</w:t>
      </w:r>
    </w:p>
    <w:p w14:paraId="4CD39F75" w14:textId="77777777" w:rsidR="00850FA1" w:rsidRDefault="00000000">
      <w:pPr>
        <w:pStyle w:val="ListBullet"/>
        <w:spacing w:after="40"/>
      </w:pPr>
      <w:r>
        <w:t>valor lógico,</w:t>
      </w:r>
    </w:p>
    <w:p w14:paraId="6D992138" w14:textId="77777777" w:rsidR="00850FA1" w:rsidRDefault="00000000">
      <w:pPr>
        <w:pStyle w:val="ListBullet"/>
        <w:spacing w:after="40"/>
      </w:pPr>
      <w:r>
        <w:t>operador lógico,</w:t>
      </w:r>
    </w:p>
    <w:p w14:paraId="269C59C1" w14:textId="77777777" w:rsidR="00850FA1" w:rsidRDefault="00000000">
      <w:pPr>
        <w:pStyle w:val="ListBullet"/>
        <w:spacing w:after="40"/>
      </w:pPr>
      <w:r>
        <w:t>selector estructural.</w:t>
      </w:r>
    </w:p>
    <w:p w14:paraId="572C170E" w14:textId="77777777" w:rsidR="00850FA1" w:rsidRDefault="00000000">
      <w:pPr>
        <w:pStyle w:val="Heading2"/>
      </w:pPr>
      <w:r>
        <w:t>2.2 Roles</w:t>
      </w:r>
    </w:p>
    <w:p w14:paraId="517D5B09" w14:textId="77777777" w:rsidR="00850FA1" w:rsidRDefault="00000000">
      <w:pPr>
        <w:spacing w:after="100" w:line="264" w:lineRule="auto"/>
      </w:pPr>
      <w:r>
        <w:t>Cada dimensión contiene exactamente tres roles:</w:t>
      </w:r>
    </w:p>
    <w:p w14:paraId="511A5823" w14:textId="77777777" w:rsidR="00850FA1" w:rsidRDefault="00000000">
      <w:pPr>
        <w:pStyle w:val="ListBullet"/>
        <w:spacing w:after="40"/>
      </w:pPr>
      <w:r>
        <w:t>ES: estructura,</w:t>
      </w:r>
    </w:p>
    <w:p w14:paraId="7AB417D2" w14:textId="77777777" w:rsidR="00850FA1" w:rsidRDefault="00000000">
      <w:pPr>
        <w:pStyle w:val="ListBullet"/>
        <w:spacing w:after="40"/>
      </w:pPr>
      <w:r>
        <w:t>FN: función,</w:t>
      </w:r>
    </w:p>
    <w:p w14:paraId="6A02BCB6" w14:textId="77777777" w:rsidR="00850FA1" w:rsidRDefault="00000000">
      <w:pPr>
        <w:pStyle w:val="ListBullet"/>
        <w:spacing w:after="40"/>
      </w:pPr>
      <w:r>
        <w:t>FO: forma.</w:t>
      </w:r>
    </w:p>
    <w:p w14:paraId="060E81D7" w14:textId="77777777" w:rsidR="00850FA1" w:rsidRDefault="00000000">
      <w:pPr>
        <w:spacing w:after="100" w:line="264" w:lineRule="auto"/>
      </w:pPr>
      <w:r>
        <w:t>Regla de roles:</w:t>
      </w:r>
    </w:p>
    <w:p w14:paraId="7597C1E9" w14:textId="77777777" w:rsidR="00850FA1" w:rsidRDefault="00000000">
      <w:pPr>
        <w:pStyle w:val="ListBullet"/>
        <w:spacing w:after="40"/>
      </w:pPr>
      <w:r>
        <w:t>ES apunta al elemento que debe tomar el rol FN,</w:t>
      </w:r>
    </w:p>
    <w:p w14:paraId="59F6F94F" w14:textId="77777777" w:rsidR="00850FA1" w:rsidRDefault="00000000">
      <w:pPr>
        <w:pStyle w:val="ListBullet"/>
        <w:spacing w:after="40"/>
      </w:pPr>
      <w:r>
        <w:t>FN es el elemento apuntado por ES,</w:t>
      </w:r>
    </w:p>
    <w:p w14:paraId="72C73AAA" w14:textId="77777777" w:rsidR="00850FA1" w:rsidRDefault="00000000">
      <w:pPr>
        <w:pStyle w:val="ListBullet"/>
        <w:spacing w:after="40"/>
      </w:pPr>
      <w:r>
        <w:t>FO es el elemento restante.</w:t>
      </w:r>
    </w:p>
    <w:p w14:paraId="60228C55" w14:textId="77777777" w:rsidR="00850FA1" w:rsidRDefault="00000000">
      <w:pPr>
        <w:spacing w:after="100" w:line="264" w:lineRule="auto"/>
      </w:pPr>
      <w:r>
        <w:t>Los roles son contextuales. No pertenecen de forma fija a una posición, sino que rotan por contador.</w:t>
      </w:r>
    </w:p>
    <w:p w14:paraId="286E8D65" w14:textId="77777777" w:rsidR="00850FA1" w:rsidRDefault="00000000">
      <w:pPr>
        <w:pStyle w:val="Heading2"/>
      </w:pPr>
      <w:r>
        <w:lastRenderedPageBreak/>
        <w:t>2.3 Abreviaturas oficiales</w:t>
      </w:r>
    </w:p>
    <w:p w14:paraId="3433207A" w14:textId="77777777" w:rsidR="00850FA1" w:rsidRDefault="00000000">
      <w:pPr>
        <w:spacing w:after="100" w:line="264" w:lineRule="auto"/>
      </w:pPr>
      <w:r>
        <w:t>Para compactar el contenido, estas son las abreviaturas oficiales del documento:</w:t>
      </w:r>
    </w:p>
    <w:p w14:paraId="2871B86C" w14:textId="77777777" w:rsidR="00850FA1" w:rsidRDefault="00000000">
      <w:pPr>
        <w:pStyle w:val="ListBullet"/>
        <w:spacing w:after="40"/>
      </w:pPr>
      <w:r>
        <w:t>DD: dimensión destilada</w:t>
      </w:r>
    </w:p>
    <w:p w14:paraId="2DBCC161" w14:textId="77777777" w:rsidR="00850FA1" w:rsidRDefault="00000000">
      <w:pPr>
        <w:pStyle w:val="ListBullet"/>
        <w:spacing w:after="40"/>
      </w:pPr>
      <w:r>
        <w:t>Tr: Trigate</w:t>
      </w:r>
    </w:p>
    <w:p w14:paraId="3D537E48" w14:textId="77777777" w:rsidR="00850FA1" w:rsidRDefault="00000000">
      <w:pPr>
        <w:pStyle w:val="ListBullet"/>
        <w:spacing w:after="40"/>
      </w:pPr>
      <w:r>
        <w:t>PTr: Par de Trigates</w:t>
      </w:r>
    </w:p>
    <w:p w14:paraId="4720540B" w14:textId="77777777" w:rsidR="00850FA1" w:rsidRDefault="00000000">
      <w:pPr>
        <w:pStyle w:val="ListBullet"/>
        <w:spacing w:after="40"/>
      </w:pPr>
      <w:r>
        <w:t>FE: función de emergencia</w:t>
      </w:r>
    </w:p>
    <w:p w14:paraId="3E44F334" w14:textId="77777777" w:rsidR="00850FA1" w:rsidRDefault="00000000">
      <w:pPr>
        <w:pStyle w:val="ListBullet"/>
        <w:spacing w:after="40"/>
      </w:pPr>
      <w:r>
        <w:t>VI: vector inferior de una semilla operativa</w:t>
      </w:r>
    </w:p>
    <w:p w14:paraId="7632D71F" w14:textId="77777777" w:rsidR="00850FA1" w:rsidRDefault="00000000">
      <w:pPr>
        <w:pStyle w:val="ListBullet"/>
        <w:spacing w:after="40"/>
      </w:pPr>
      <w:r>
        <w:t>DS: dimensión superior de una semilla operativa</w:t>
      </w:r>
    </w:p>
    <w:p w14:paraId="1773BA2C" w14:textId="77777777" w:rsidR="00850FA1" w:rsidRDefault="00000000">
      <w:pPr>
        <w:pStyle w:val="ListBullet"/>
        <w:spacing w:after="40"/>
      </w:pPr>
      <w:r>
        <w:t>OV: ordenador de vector (equivalente al contador)</w:t>
      </w:r>
    </w:p>
    <w:p w14:paraId="4DB9F1D7" w14:textId="77777777" w:rsidR="00850FA1" w:rsidRDefault="00000000">
      <w:pPr>
        <w:pStyle w:val="ListBullet"/>
        <w:spacing w:after="40"/>
      </w:pPr>
      <w:r>
        <w:t>RLE: regla lógica de espacio (nombre operativo de la antigua "Dimensión S")</w:t>
      </w:r>
    </w:p>
    <w:p w14:paraId="717FA65C" w14:textId="77777777" w:rsidR="00850FA1" w:rsidRDefault="00000000">
      <w:pPr>
        <w:spacing w:after="100" w:line="264" w:lineRule="auto"/>
      </w:pPr>
      <w:r>
        <w:t>Convenciones cerradas:</w:t>
      </w:r>
    </w:p>
    <w:p w14:paraId="491E0EC8" w14:textId="77777777" w:rsidR="00850FA1" w:rsidRDefault="00000000">
      <w:pPr>
        <w:pStyle w:val="ListBullet"/>
        <w:spacing w:after="40"/>
      </w:pPr>
      <w:r>
        <w:t>Ts y k1 representan el mismo valor sintetizado,</w:t>
      </w:r>
    </w:p>
    <w:p w14:paraId="2129F622" w14:textId="77777777" w:rsidR="00850FA1" w:rsidRDefault="00000000">
      <w:pPr>
        <w:pStyle w:val="ListBullet"/>
        <w:spacing w:after="40"/>
      </w:pPr>
      <w:r>
        <w:t>(k1, k2, k3) forman una dimensión de conocimiento,</w:t>
      </w:r>
    </w:p>
    <w:p w14:paraId="61D44A45" w14:textId="77777777" w:rsidR="00850FA1" w:rsidRDefault="00000000">
      <w:pPr>
        <w:pStyle w:val="ListBullet"/>
        <w:spacing w:after="40"/>
      </w:pPr>
      <w:r>
        <w:t>y esa dimensión de conocimiento recibe el nombre DKC: dimensión de conocimiento comprimido.</w:t>
      </w:r>
    </w:p>
    <w:p w14:paraId="283223B1" w14:textId="77777777" w:rsidR="00850FA1" w:rsidRDefault="00000000">
      <w:pPr>
        <w:pStyle w:val="Heading1"/>
      </w:pPr>
      <w:r>
        <w:t>3. Estructuras de datos</w:t>
      </w:r>
    </w:p>
    <w:p w14:paraId="269002FC" w14:textId="77777777" w:rsidR="00850FA1" w:rsidRDefault="00000000">
      <w:pPr>
        <w:pStyle w:val="Heading2"/>
      </w:pPr>
      <w:r>
        <w:t>3.1 Estructuras mononivel</w:t>
      </w:r>
    </w:p>
    <w:p w14:paraId="7DCF5489" w14:textId="77777777" w:rsidR="00850FA1" w:rsidRDefault="00000000">
      <w:pPr>
        <w:pStyle w:val="ListBullet"/>
        <w:spacing w:after="40"/>
      </w:pPr>
      <w:r>
        <w:t>Trit: unidad mínima</w:t>
      </w:r>
    </w:p>
    <w:p w14:paraId="15EB078E" w14:textId="77777777" w:rsidR="00850FA1" w:rsidRDefault="00000000">
      <w:pPr>
        <w:pStyle w:val="ListBullet"/>
        <w:spacing w:after="40"/>
      </w:pPr>
      <w:r>
        <w:t>Dimensión: tres trits</w:t>
      </w:r>
    </w:p>
    <w:p w14:paraId="748D88C2" w14:textId="77777777" w:rsidR="00850FA1" w:rsidRDefault="00000000">
      <w:pPr>
        <w:pStyle w:val="ListBullet"/>
        <w:spacing w:after="40"/>
      </w:pPr>
      <w:r>
        <w:t>Vector: tres dimensiones</w:t>
      </w:r>
    </w:p>
    <w:p w14:paraId="74C460D3" w14:textId="77777777" w:rsidR="00850FA1" w:rsidRDefault="00000000">
      <w:pPr>
        <w:pStyle w:val="ListBullet"/>
        <w:spacing w:after="40"/>
      </w:pPr>
      <w:r>
        <w:t>Tensor: tres vectores</w:t>
      </w:r>
    </w:p>
    <w:p w14:paraId="2CC383A7" w14:textId="77777777" w:rsidR="00850FA1" w:rsidRDefault="00000000">
      <w:pPr>
        <w:spacing w:after="100" w:line="264" w:lineRule="auto"/>
      </w:pPr>
      <w:r>
        <w:t>Notación base:</w:t>
      </w:r>
    </w:p>
    <w:p w14:paraId="639E6107" w14:textId="77777777" w:rsidR="00850FA1" w:rsidRDefault="00000000">
      <w:pPr>
        <w:pStyle w:val="ListBullet"/>
        <w:spacing w:after="40"/>
      </w:pPr>
      <w:r>
        <w:t>Dimensión d = (t1, t2, t3)</w:t>
      </w:r>
    </w:p>
    <w:p w14:paraId="4DFD2EB2" w14:textId="77777777" w:rsidR="00850FA1" w:rsidRDefault="00000000">
      <w:pPr>
        <w:pStyle w:val="ListBullet"/>
        <w:spacing w:after="40"/>
      </w:pPr>
      <w:r>
        <w:t>Vector v = {d1, d2, d3}</w:t>
      </w:r>
    </w:p>
    <w:p w14:paraId="04F544C0" w14:textId="77777777" w:rsidR="00850FA1" w:rsidRDefault="00000000">
      <w:pPr>
        <w:pStyle w:val="ListBullet"/>
        <w:spacing w:after="40"/>
      </w:pPr>
      <w:r>
        <w:t>Tensor T = [v1, v2, v3]</w:t>
      </w:r>
    </w:p>
    <w:p w14:paraId="505B244F" w14:textId="77777777" w:rsidR="00850FA1" w:rsidRDefault="00000000">
      <w:pPr>
        <w:pStyle w:val="Heading2"/>
      </w:pPr>
      <w:r>
        <w:t>3.2 Estructuras multinivel</w:t>
      </w:r>
    </w:p>
    <w:p w14:paraId="538CCB22" w14:textId="77777777" w:rsidR="00850FA1" w:rsidRDefault="00000000">
      <w:pPr>
        <w:pStyle w:val="Heading3"/>
      </w:pPr>
      <w:r>
        <w:t>Semilla operativa</w:t>
      </w:r>
    </w:p>
    <w:p w14:paraId="5B59A86C" w14:textId="77777777" w:rsidR="00850FA1" w:rsidRDefault="00000000">
      <w:pPr>
        <w:spacing w:after="100" w:line="264" w:lineRule="auto"/>
      </w:pPr>
      <w:r>
        <w:t>La semilla operativa es la unidad mínima de operación conjunta del Transcender.</w:t>
      </w:r>
    </w:p>
    <w:p w14:paraId="199F259B" w14:textId="77777777" w:rsidR="00850FA1" w:rsidRDefault="00000000">
      <w:pPr>
        <w:spacing w:after="100" w:line="264" w:lineRule="auto"/>
      </w:pPr>
      <w:r>
        <w:t>Tiene dos niveles:</w:t>
      </w:r>
    </w:p>
    <w:p w14:paraId="09727424" w14:textId="77777777" w:rsidR="00850FA1" w:rsidRDefault="00000000">
      <w:pPr>
        <w:pStyle w:val="ListBullet"/>
        <w:spacing w:after="40"/>
      </w:pPr>
      <w:r>
        <w:t>Nivel 1: una dimensión superior</w:t>
      </w:r>
    </w:p>
    <w:p w14:paraId="06DE51D6" w14:textId="77777777" w:rsidR="00850FA1" w:rsidRDefault="00000000">
      <w:pPr>
        <w:pStyle w:val="ListBullet"/>
        <w:spacing w:after="40"/>
      </w:pPr>
      <w:r>
        <w:t>Nivel 2: un vector</w:t>
      </w:r>
    </w:p>
    <w:p w14:paraId="19F64088" w14:textId="77777777" w:rsidR="00850FA1" w:rsidRDefault="00000000">
      <w:pPr>
        <w:spacing w:after="100" w:line="264" w:lineRule="auto"/>
      </w:pPr>
      <w:r>
        <w:t>Notación: s = (dimensiónSuperior, vector)</w:t>
      </w:r>
    </w:p>
    <w:p w14:paraId="17166751" w14:textId="77777777" w:rsidR="00850FA1" w:rsidRDefault="00000000">
      <w:pPr>
        <w:pStyle w:val="Heading3"/>
      </w:pPr>
      <w:r>
        <w:t>Tensor fractal</w:t>
      </w:r>
    </w:p>
    <w:p w14:paraId="518653F5" w14:textId="77777777" w:rsidR="00850FA1" w:rsidRDefault="00000000">
      <w:pPr>
        <w:spacing w:after="100" w:line="264" w:lineRule="auto"/>
      </w:pPr>
      <w:r>
        <w:t>El tensor fractal tiene tres niveles:</w:t>
      </w:r>
    </w:p>
    <w:p w14:paraId="294FCD6D" w14:textId="77777777" w:rsidR="00850FA1" w:rsidRDefault="00000000">
      <w:pPr>
        <w:pStyle w:val="ListBullet"/>
        <w:spacing w:after="40"/>
      </w:pPr>
      <w:r>
        <w:t>Nivel 1: una dimensión superior</w:t>
      </w:r>
    </w:p>
    <w:p w14:paraId="758885E4" w14:textId="77777777" w:rsidR="00850FA1" w:rsidRDefault="00000000">
      <w:pPr>
        <w:pStyle w:val="ListBullet"/>
        <w:spacing w:after="40"/>
      </w:pPr>
      <w:r>
        <w:t>Nivel 2: un vector superior</w:t>
      </w:r>
    </w:p>
    <w:p w14:paraId="11857DFB" w14:textId="77777777" w:rsidR="00850FA1" w:rsidRDefault="00000000">
      <w:pPr>
        <w:pStyle w:val="ListBullet"/>
        <w:spacing w:after="40"/>
      </w:pPr>
      <w:r>
        <w:t>Nivel 3: un tensor inferior</w:t>
      </w:r>
    </w:p>
    <w:p w14:paraId="493ECD4A" w14:textId="77777777" w:rsidR="00850FA1" w:rsidRDefault="00000000">
      <w:pPr>
        <w:spacing w:after="100" w:line="264" w:lineRule="auto"/>
      </w:pPr>
      <w:r>
        <w:t>Para dejarlo formalmente cerrado:</w:t>
      </w:r>
    </w:p>
    <w:p w14:paraId="09567830" w14:textId="77777777" w:rsidR="00850FA1" w:rsidRDefault="00000000">
      <w:pPr>
        <w:pStyle w:val="ListBullet"/>
        <w:spacing w:after="40"/>
      </w:pPr>
      <w:r>
        <w:lastRenderedPageBreak/>
        <w:t>N1 contiene 1 dimensión</w:t>
      </w:r>
    </w:p>
    <w:p w14:paraId="554D76EB" w14:textId="77777777" w:rsidR="00850FA1" w:rsidRDefault="00000000">
      <w:pPr>
        <w:pStyle w:val="ListBullet"/>
        <w:spacing w:after="40"/>
      </w:pPr>
      <w:r>
        <w:t>N2 contiene 3 dimensiones</w:t>
      </w:r>
    </w:p>
    <w:p w14:paraId="17D7F907" w14:textId="77777777" w:rsidR="00850FA1" w:rsidRDefault="00000000">
      <w:pPr>
        <w:pStyle w:val="ListBullet"/>
        <w:spacing w:after="40"/>
      </w:pPr>
      <w:r>
        <w:t>N3 contiene 9 dimensiones</w:t>
      </w:r>
    </w:p>
    <w:p w14:paraId="53794B59" w14:textId="77777777" w:rsidR="00850FA1" w:rsidRDefault="00000000">
      <w:pPr>
        <w:spacing w:after="100" w:line="264" w:lineRule="auto"/>
      </w:pPr>
      <w:r>
        <w:t>Regla operativa de semillas por tensor fractal:</w:t>
      </w:r>
    </w:p>
    <w:p w14:paraId="6F4C6BF2" w14:textId="77777777" w:rsidR="00850FA1" w:rsidRDefault="00000000">
      <w:pPr>
        <w:pStyle w:val="ListBullet"/>
        <w:spacing w:after="40"/>
      </w:pPr>
      <w:r>
        <w:t>cada tensor fractal aporta 4 semillas operativas directas,</w:t>
      </w:r>
    </w:p>
    <w:p w14:paraId="61D62237" w14:textId="77777777" w:rsidR="00850FA1" w:rsidRDefault="00000000">
      <w:pPr>
        <w:pStyle w:val="ListBullet"/>
        <w:spacing w:after="40"/>
      </w:pPr>
      <w:r>
        <w:t>1 semilla superior (DS en N1 + VI con N2),</w:t>
      </w:r>
    </w:p>
    <w:p w14:paraId="6EEB8932" w14:textId="77777777" w:rsidR="00850FA1" w:rsidRDefault="00000000">
      <w:pPr>
        <w:pStyle w:val="ListBullet"/>
        <w:spacing w:after="40"/>
      </w:pPr>
      <w:r>
        <w:t>3 semillas subordinadas (una por cada dimensión de N2).</w:t>
      </w:r>
    </w:p>
    <w:p w14:paraId="5CFB2E9C" w14:textId="77777777" w:rsidR="00850FA1" w:rsidRDefault="00000000">
      <w:pPr>
        <w:spacing w:after="100" w:line="264" w:lineRule="auto"/>
      </w:pPr>
      <w:r>
        <w:t>Regla de generación de semillas por tensor:</w:t>
      </w:r>
    </w:p>
    <w:p w14:paraId="2B3802CC" w14:textId="77777777" w:rsidR="00850FA1" w:rsidRDefault="00000000">
      <w:pPr>
        <w:pStyle w:val="ListNumber"/>
        <w:spacing w:after="40"/>
      </w:pPr>
      <w:r>
        <w:t>Semilla superior: DS en N1 + VI formado por N2 completo.</w:t>
      </w:r>
    </w:p>
    <w:p w14:paraId="1ED003B5" w14:textId="77777777" w:rsidR="00850FA1" w:rsidRDefault="00000000">
      <w:pPr>
        <w:pStyle w:val="ListNumber"/>
        <w:spacing w:after="40"/>
      </w:pPr>
      <w:r>
        <w:t>Tres semillas de segundo nivel: una por cada dimensión de N2 como DS, con su VI enlazado a su rama en N3.</w:t>
      </w:r>
    </w:p>
    <w:p w14:paraId="2D2B080D" w14:textId="77777777" w:rsidR="00850FA1" w:rsidRDefault="00000000">
      <w:pPr>
        <w:spacing w:after="100" w:line="264" w:lineRule="auto"/>
      </w:pPr>
      <w:r>
        <w:t>En una ventana operativa (VO) con tres tensores fractales:</w:t>
      </w:r>
    </w:p>
    <w:p w14:paraId="66E0B7A2" w14:textId="77777777" w:rsidR="00850FA1" w:rsidRDefault="00000000">
      <w:pPr>
        <w:pStyle w:val="ListBullet"/>
        <w:spacing w:after="40"/>
      </w:pPr>
      <w:r>
        <w:t>semillas locales = 3 x 4 = 12,</w:t>
      </w:r>
    </w:p>
    <w:p w14:paraId="55F1A4AE" w14:textId="77777777" w:rsidR="00850FA1" w:rsidRDefault="00000000">
      <w:pPr>
        <w:pStyle w:val="ListBullet"/>
        <w:spacing w:after="40"/>
      </w:pPr>
      <w:r>
        <w:t>semilla global de ventana = 1,</w:t>
      </w:r>
    </w:p>
    <w:p w14:paraId="32479774" w14:textId="77777777" w:rsidR="00850FA1" w:rsidRDefault="00000000">
      <w:pPr>
        <w:pStyle w:val="ListBullet"/>
        <w:spacing w:after="40"/>
      </w:pPr>
      <w:r>
        <w:t>total operativo de VO = 13 semillas.</w:t>
      </w:r>
    </w:p>
    <w:p w14:paraId="7F8A1AB9" w14:textId="77777777" w:rsidR="00850FA1" w:rsidRDefault="00000000">
      <w:pPr>
        <w:spacing w:after="100" w:line="264" w:lineRule="auto"/>
      </w:pPr>
      <w:r>
        <w:t>La semilla global de ventana integra el estado conjunto de la tríada activa y actúa como pivote de coordinación.</w:t>
      </w:r>
    </w:p>
    <w:p w14:paraId="70302663" w14:textId="77777777" w:rsidR="00850FA1" w:rsidRDefault="00000000">
      <w:pPr>
        <w:spacing w:after="100" w:line="264" w:lineRule="auto"/>
      </w:pPr>
      <w:r>
        <w:t>Formalización de la semilla global de VO:</w:t>
      </w:r>
    </w:p>
    <w:p w14:paraId="023D957C" w14:textId="77777777" w:rsidR="00850FA1" w:rsidRDefault="00000000">
      <w:pPr>
        <w:pStyle w:val="ListBullet"/>
        <w:spacing w:after="40"/>
      </w:pPr>
      <w:r>
        <w:t>se compone de tres trits de control, uno por cada eje rector del cierre de ventana,</w:t>
      </w:r>
    </w:p>
    <w:p w14:paraId="0F9C70B8" w14:textId="77777777" w:rsidR="00850FA1" w:rsidRDefault="00000000">
      <w:pPr>
        <w:pStyle w:val="ListBullet"/>
        <w:spacing w:after="40"/>
      </w:pPr>
      <w:r>
        <w:t>cada trit se inicializa con dominio {0,1,2},</w:t>
      </w:r>
    </w:p>
    <w:p w14:paraId="7F9CFEEF" w14:textId="77777777" w:rsidR="00850FA1" w:rsidRDefault="00000000">
      <w:pPr>
        <w:pStyle w:val="ListBullet"/>
        <w:spacing w:after="40"/>
      </w:pPr>
      <w:r>
        <w:t>por tanto, su estado inicial es E = 0 (ambiguo),</w:t>
      </w:r>
    </w:p>
    <w:p w14:paraId="44ED2197" w14:textId="77777777" w:rsidR="00850FA1" w:rsidRDefault="00000000">
      <w:pPr>
        <w:pStyle w:val="ListBullet"/>
        <w:spacing w:after="40"/>
      </w:pPr>
      <w:r>
        <w:t>la cascada de eventos restringe progresivamente esos dominios hasta alcanzar cierre coherente, ambigüedad estable o contradicción.</w:t>
      </w:r>
    </w:p>
    <w:p w14:paraId="582E86FB" w14:textId="77777777" w:rsidR="00850FA1" w:rsidRDefault="00000000">
      <w:pPr>
        <w:pStyle w:val="ListBullet"/>
        <w:spacing w:after="40"/>
      </w:pPr>
      <w:r>
        <w:t>su acoplamiento funcional se realiza principalmente con T4, T5 y T6, que la usan como semilla de control del tetraedro interior.</w:t>
      </w:r>
    </w:p>
    <w:p w14:paraId="0BFD1EF5" w14:textId="77777777" w:rsidR="00850FA1" w:rsidRDefault="00000000">
      <w:pPr>
        <w:spacing w:after="100" w:line="264" w:lineRule="auto"/>
      </w:pPr>
      <w:r>
        <w:t>Ejemplo de descomposición de la VO en semillas operativas</w:t>
      </w:r>
    </w:p>
    <w:p w14:paraId="08995355" w14:textId="77777777" w:rsidR="00850FA1" w:rsidRDefault="00000000">
      <w:pPr>
        <w:spacing w:after="100" w:line="264" w:lineRule="auto"/>
      </w:pPr>
      <w:r>
        <w:t>Para una VO activa, la navegación por niveles puede leerse como rutas:</w:t>
      </w:r>
    </w:p>
    <w:p w14:paraId="7D1E8B70" w14:textId="77777777" w:rsidR="00850FA1" w:rsidRDefault="00000000">
      <w:pPr>
        <w:pStyle w:val="ListBullet"/>
        <w:spacing w:after="40"/>
      </w:pPr>
      <w:r>
        <w:t>n1: d1.(es|fn|fo)</w:t>
      </w:r>
    </w:p>
    <w:p w14:paraId="17D8444C" w14:textId="77777777" w:rsidR="00850FA1" w:rsidRDefault="00000000">
      <w:pPr>
        <w:pStyle w:val="ListBullet"/>
        <w:spacing w:after="40"/>
      </w:pPr>
      <w:r>
        <w:t>n2: d2.(es|fn|fo).(es|fn|fo)</w:t>
      </w:r>
    </w:p>
    <w:p w14:paraId="5EC0CDC8" w14:textId="77777777" w:rsidR="00850FA1" w:rsidRDefault="00000000">
      <w:pPr>
        <w:pStyle w:val="ListBullet"/>
        <w:spacing w:after="40"/>
      </w:pPr>
      <w:r>
        <w:t>n3: d3.(es|fn|fo).(es|fn|fo).(es|fn|fo)</w:t>
      </w:r>
    </w:p>
    <w:p w14:paraId="25A35803" w14:textId="77777777" w:rsidR="00850FA1" w:rsidRDefault="00000000">
      <w:pPr>
        <w:spacing w:after="100" w:line="264" w:lineRule="auto"/>
      </w:pPr>
      <w:r>
        <w:t>Ejemplos de rutas válidas:</w:t>
      </w:r>
    </w:p>
    <w:p w14:paraId="06742337" w14:textId="77777777" w:rsidR="00850FA1" w:rsidRDefault="00000000">
      <w:pPr>
        <w:pStyle w:val="ListBullet"/>
        <w:spacing w:after="40"/>
      </w:pPr>
      <w:r>
        <w:t>n1: d1.es, d1.fn, d1.fo</w:t>
      </w:r>
    </w:p>
    <w:p w14:paraId="3077AA55" w14:textId="77777777" w:rsidR="00850FA1" w:rsidRDefault="00000000">
      <w:pPr>
        <w:pStyle w:val="ListBullet"/>
        <w:spacing w:after="40"/>
      </w:pPr>
      <w:r>
        <w:t>n2: d2.es.es, d2.es.fn, d2.es.fo, d2.fn.es, d2.fn.fn, d2.fn.fo, d2.fo.es, d2.fo.fn, d2.fo.fo</w:t>
      </w:r>
    </w:p>
    <w:p w14:paraId="79CE3EF0" w14:textId="77777777" w:rsidR="00850FA1" w:rsidRDefault="00000000">
      <w:pPr>
        <w:pStyle w:val="ListBullet"/>
        <w:spacing w:after="40"/>
      </w:pPr>
      <w:r>
        <w:t>n3: d3.es.es.es, d3.es.es.fn, d3.es.es.fo, ..., d3.fo.fo.es, d3.fo.fo.fn, d3.fo.fo.fo</w:t>
      </w:r>
    </w:p>
    <w:p w14:paraId="78518900" w14:textId="77777777" w:rsidR="00850FA1" w:rsidRDefault="00000000">
      <w:pPr>
        <w:spacing w:after="100" w:line="264" w:lineRule="auto"/>
      </w:pPr>
      <w:r>
        <w:t>Mapeo operativo de semillas (S1..S13):</w:t>
      </w:r>
    </w:p>
    <w:p w14:paraId="6B01C31A" w14:textId="77777777" w:rsidR="00850FA1" w:rsidRDefault="00000000">
      <w:pPr>
        <w:pStyle w:val="ListBullet"/>
        <w:spacing w:after="40"/>
      </w:pPr>
      <w:r>
        <w:t>S1: semilla global de VO</w:t>
      </w:r>
    </w:p>
    <w:p w14:paraId="3DA6B142" w14:textId="77777777" w:rsidR="00850FA1" w:rsidRDefault="00000000">
      <w:pPr>
        <w:pStyle w:val="ListBullet"/>
        <w:spacing w:after="40"/>
      </w:pPr>
      <w:r>
        <w:t>S2: semilla superior de Tf1</w:t>
      </w:r>
    </w:p>
    <w:p w14:paraId="3EEB11B6" w14:textId="77777777" w:rsidR="00850FA1" w:rsidRDefault="00000000">
      <w:pPr>
        <w:pStyle w:val="ListBullet"/>
        <w:spacing w:after="40"/>
      </w:pPr>
      <w:r>
        <w:t>S3: semilla superior de Tf2</w:t>
      </w:r>
    </w:p>
    <w:p w14:paraId="5B1339B3" w14:textId="77777777" w:rsidR="00850FA1" w:rsidRDefault="00000000">
      <w:pPr>
        <w:pStyle w:val="ListBullet"/>
        <w:spacing w:after="40"/>
      </w:pPr>
      <w:r>
        <w:t>S4: semilla superior de Tf3</w:t>
      </w:r>
    </w:p>
    <w:p w14:paraId="0B9965EB" w14:textId="77777777" w:rsidR="00850FA1" w:rsidRDefault="00000000">
      <w:pPr>
        <w:pStyle w:val="ListBullet"/>
        <w:spacing w:after="40"/>
      </w:pPr>
      <w:r>
        <w:t>S5: subordinada de Tf1 con DS d1.es</w:t>
      </w:r>
    </w:p>
    <w:p w14:paraId="16E78C57" w14:textId="77777777" w:rsidR="00850FA1" w:rsidRDefault="00000000">
      <w:pPr>
        <w:pStyle w:val="ListBullet"/>
        <w:spacing w:after="40"/>
      </w:pPr>
      <w:r>
        <w:t>S6: subordinada de Tf1 con DS d1.fn</w:t>
      </w:r>
    </w:p>
    <w:p w14:paraId="4BFFA046" w14:textId="77777777" w:rsidR="00850FA1" w:rsidRDefault="00000000">
      <w:pPr>
        <w:pStyle w:val="ListBullet"/>
        <w:spacing w:after="40"/>
      </w:pPr>
      <w:r>
        <w:lastRenderedPageBreak/>
        <w:t>S7: subordinada de Tf1 con DS d1.fo</w:t>
      </w:r>
    </w:p>
    <w:p w14:paraId="28B47FE3" w14:textId="77777777" w:rsidR="00850FA1" w:rsidRDefault="00000000">
      <w:pPr>
        <w:pStyle w:val="ListBullet"/>
        <w:spacing w:after="40"/>
      </w:pPr>
      <w:r>
        <w:t>S8: subordinada de Tf2 con DS d2.es</w:t>
      </w:r>
    </w:p>
    <w:p w14:paraId="2F9AF4DE" w14:textId="77777777" w:rsidR="00850FA1" w:rsidRDefault="00000000">
      <w:pPr>
        <w:pStyle w:val="ListBullet"/>
        <w:spacing w:after="40"/>
      </w:pPr>
      <w:r>
        <w:t>S9: subordinada de Tf2 con DS d2.fn</w:t>
      </w:r>
    </w:p>
    <w:p w14:paraId="66B0B479" w14:textId="77777777" w:rsidR="00850FA1" w:rsidRDefault="00000000">
      <w:pPr>
        <w:pStyle w:val="ListBullet"/>
        <w:spacing w:after="40"/>
      </w:pPr>
      <w:r>
        <w:t>S10: subordinada de Tf2 con DS d2.fo</w:t>
      </w:r>
    </w:p>
    <w:p w14:paraId="24087F45" w14:textId="77777777" w:rsidR="00850FA1" w:rsidRDefault="00000000">
      <w:pPr>
        <w:pStyle w:val="ListBullet"/>
        <w:spacing w:after="40"/>
      </w:pPr>
      <w:r>
        <w:t>S11: subordinada de Tf3 con DS d3.es</w:t>
      </w:r>
    </w:p>
    <w:p w14:paraId="75073076" w14:textId="77777777" w:rsidR="00850FA1" w:rsidRDefault="00000000">
      <w:pPr>
        <w:pStyle w:val="ListBullet"/>
        <w:spacing w:after="40"/>
      </w:pPr>
      <w:r>
        <w:t>S12: subordinada de Tf3 con DS d3.fn</w:t>
      </w:r>
    </w:p>
    <w:p w14:paraId="2FDB1A20" w14:textId="77777777" w:rsidR="00850FA1" w:rsidRDefault="00000000">
      <w:pPr>
        <w:pStyle w:val="ListBullet"/>
        <w:spacing w:after="40"/>
      </w:pPr>
      <w:r>
        <w:t>S13: subordinada de Tf3 con DS d3.fo</w:t>
      </w:r>
    </w:p>
    <w:p w14:paraId="03860FD3" w14:textId="77777777" w:rsidR="00850FA1" w:rsidRDefault="00000000">
      <w:pPr>
        <w:spacing w:after="100" w:line="264" w:lineRule="auto"/>
      </w:pPr>
      <w:r>
        <w:t>Regla 1-3-9 para lectura interna:</w:t>
      </w:r>
    </w:p>
    <w:p w14:paraId="4919CF18" w14:textId="77777777" w:rsidR="00850FA1" w:rsidRDefault="00000000">
      <w:pPr>
        <w:pStyle w:val="ListBullet"/>
        <w:spacing w:after="40"/>
      </w:pPr>
      <w:r>
        <w:t>nivel 1: 1 nodo DS</w:t>
      </w:r>
    </w:p>
    <w:p w14:paraId="7E2AA375" w14:textId="77777777" w:rsidR="00850FA1" w:rsidRDefault="00000000">
      <w:pPr>
        <w:pStyle w:val="ListBullet"/>
        <w:spacing w:after="40"/>
      </w:pPr>
      <w:r>
        <w:t>nivel 2: 3 nodos DS hijos</w:t>
      </w:r>
    </w:p>
    <w:p w14:paraId="44CDB43E" w14:textId="77777777" w:rsidR="00850FA1" w:rsidRDefault="00000000">
      <w:pPr>
        <w:pStyle w:val="ListBullet"/>
        <w:spacing w:after="40"/>
      </w:pPr>
      <w:r>
        <w:t>nivel 3: 9 nodos hoja</w:t>
      </w:r>
    </w:p>
    <w:p w14:paraId="2288885D" w14:textId="77777777" w:rsidR="00850FA1" w:rsidRDefault="00000000">
      <w:pPr>
        <w:spacing w:after="100" w:line="264" w:lineRule="auto"/>
      </w:pPr>
      <w:r>
        <w:t>Esta regla describe la expansión estructural interna del tensor fractal. Para operar una VO se usan 13 semillas: 12 locales (3 tensores x 4 semillas) y 1 global.</w:t>
      </w:r>
    </w:p>
    <w:p w14:paraId="6AE42974" w14:textId="77777777" w:rsidR="00850FA1" w:rsidRDefault="00000000">
      <w:pPr>
        <w:spacing w:after="100" w:line="264" w:lineRule="auto"/>
      </w:pPr>
      <w:r>
        <w:t>Paralelismo de los 13 transcenders de la VO</w:t>
      </w:r>
    </w:p>
    <w:p w14:paraId="4E1746E5" w14:textId="77777777" w:rsidR="00850FA1" w:rsidRDefault="00000000">
      <w:pPr>
        <w:spacing w:after="100" w:line="264" w:lineRule="auto"/>
      </w:pPr>
      <w:r>
        <w:t>Cada una de las 13 semillas de la VO alimenta un transcender operativo. Los 13 transcenders operan en paralelo bajo el mismo reloj del sistema.</w:t>
      </w:r>
    </w:p>
    <w:p w14:paraId="6E078D7D" w14:textId="77777777" w:rsidR="00850FA1" w:rsidRDefault="00000000">
      <w:pPr>
        <w:spacing w:after="100" w:line="264" w:lineRule="auto"/>
      </w:pPr>
      <w:r>
        <w:t>Estos 13 transcenders comparten trits y dimensiones comunes, especialmente el OV (contador global) y el vector de anclaje rector VA.</w:t>
      </w:r>
    </w:p>
    <w:p w14:paraId="32CBED7F" w14:textId="77777777" w:rsidR="00850FA1" w:rsidRDefault="00000000">
      <w:pPr>
        <w:spacing w:after="100" w:line="264" w:lineRule="auto"/>
      </w:pPr>
      <w:r>
        <w:t>Una reducción de dominio en una semilla afecta a las semillas acopladas a ella por restricciones estructurales. El cambio en D(x) dispara la revisión de los dominios que dependen de x.</w:t>
      </w:r>
    </w:p>
    <w:p w14:paraId="5462E8FE" w14:textId="77777777" w:rsidR="00850FA1" w:rsidRDefault="00000000">
      <w:pPr>
        <w:spacing w:after="100" w:line="264" w:lineRule="auto"/>
      </w:pPr>
      <w:r>
        <w:t>La ventana operativa no procesa en secuencia S1, S2, ..., S13, sino que mantiene los 13 espacios de dominio activos simultáneamente y los resuelve bajo la misma cascada de restricciones.</w:t>
      </w:r>
    </w:p>
    <w:p w14:paraId="71913987" w14:textId="77777777" w:rsidR="00850FA1" w:rsidRDefault="00000000">
      <w:pPr>
        <w:pStyle w:val="Heading3"/>
      </w:pPr>
      <w:r>
        <w:t>Ventana de operación</w:t>
      </w:r>
    </w:p>
    <w:p w14:paraId="6B58E767" w14:textId="77777777" w:rsidR="00850FA1" w:rsidRDefault="00000000">
      <w:pPr>
        <w:spacing w:after="100" w:line="264" w:lineRule="auto"/>
      </w:pPr>
      <w:r>
        <w:t>La ventana de operación es un conjunto de tres tensores fractales simultáneos: W = (Tf1, Tf2, Tf3). La ventana se desplaza sobre el clúster de forma secuencial.</w:t>
      </w:r>
    </w:p>
    <w:p w14:paraId="4CB241E5" w14:textId="77777777" w:rsidR="00850FA1" w:rsidRDefault="00000000">
      <w:pPr>
        <w:pStyle w:val="Heading3"/>
      </w:pPr>
      <w:r>
        <w:t>Clúster de tensores</w:t>
      </w:r>
    </w:p>
    <w:p w14:paraId="6D96C22F" w14:textId="77777777" w:rsidR="00850FA1" w:rsidRDefault="00000000">
      <w:pPr>
        <w:spacing w:after="100" w:line="264" w:lineRule="auto"/>
      </w:pPr>
      <w:r>
        <w:t>Es el conjunto total de tensores fractales que alimenta el sistema. La semántica no emerge de un tensor aislado, sino de la interacción del clúster y de la ventana activa.</w:t>
      </w:r>
    </w:p>
    <w:p w14:paraId="4BA476AA" w14:textId="77777777" w:rsidR="00850FA1" w:rsidRDefault="00000000">
      <w:pPr>
        <w:pStyle w:val="Heading1"/>
      </w:pPr>
      <w:r>
        <w:t>4. Estados e invariantes</w:t>
      </w:r>
    </w:p>
    <w:p w14:paraId="7F693FAE" w14:textId="77777777" w:rsidR="00850FA1" w:rsidRDefault="00000000">
      <w:pPr>
        <w:pStyle w:val="Heading2"/>
      </w:pPr>
      <w:r>
        <w:t>4.1 Estado de coherencia</w:t>
      </w:r>
    </w:p>
    <w:p w14:paraId="03BCF3F2" w14:textId="77777777" w:rsidR="00850FA1" w:rsidRDefault="00000000">
      <w:pPr>
        <w:spacing w:after="100" w:line="264" w:lineRule="auto"/>
      </w:pPr>
      <w:r>
        <w:t>Todo elemento que opere por restricción puede estar en uno de estos estados:</w:t>
      </w:r>
    </w:p>
    <w:p w14:paraId="02E7369A" w14:textId="77777777" w:rsidR="00850FA1" w:rsidRDefault="00000000">
      <w:pPr>
        <w:pStyle w:val="ListBullet"/>
        <w:spacing w:after="40"/>
      </w:pPr>
      <w:r>
        <w:t>E = 0: ambiguo. Hay más de una solución posible.</w:t>
      </w:r>
    </w:p>
    <w:p w14:paraId="7B266172" w14:textId="77777777" w:rsidR="00850FA1" w:rsidRDefault="00000000">
      <w:pPr>
        <w:pStyle w:val="ListBullet"/>
        <w:spacing w:after="40"/>
      </w:pPr>
      <w:r>
        <w:t>E = 1: coherente. Hay una única solución.</w:t>
      </w:r>
    </w:p>
    <w:p w14:paraId="0A7558C4" w14:textId="77777777" w:rsidR="00850FA1" w:rsidRDefault="00000000">
      <w:pPr>
        <w:pStyle w:val="ListBullet"/>
        <w:spacing w:after="40"/>
      </w:pPr>
      <w:r>
        <w:t>E = 2: imposible. No existe solución válida.</w:t>
      </w:r>
    </w:p>
    <w:p w14:paraId="52DB1578" w14:textId="77777777" w:rsidR="00850FA1" w:rsidRDefault="00000000">
      <w:pPr>
        <w:spacing w:after="100" w:line="264" w:lineRule="auto"/>
      </w:pPr>
      <w:r>
        <w:t>Cuando un canal, una cara o una ventana terminan en E = 0, el resultado no se descarta ni se considera cerrado. El dominio parcialmente resuelto puede proyectarse a la siguiente ventana como carry.</w:t>
      </w:r>
    </w:p>
    <w:p w14:paraId="39D37443" w14:textId="77777777" w:rsidR="00850FA1" w:rsidRDefault="00000000">
      <w:pPr>
        <w:spacing w:after="100" w:line="264" w:lineRule="auto"/>
      </w:pPr>
      <w:r>
        <w:t>El carry conserva dominio, no un valor cerrado. La ventana siguiente recibe una restricción heredada que debe seguir resolviéndose.</w:t>
      </w:r>
    </w:p>
    <w:p w14:paraId="001FF5C0" w14:textId="77777777" w:rsidR="00850FA1" w:rsidRDefault="00000000">
      <w:pPr>
        <w:spacing w:after="100" w:line="264" w:lineRule="auto"/>
      </w:pPr>
      <w:r>
        <w:lastRenderedPageBreak/>
        <w:t>Los estados E = 2 tienen prioridad de propagación: señalan contradicción local y deben activar de inmediato la revisión de los nodos dependientes.</w:t>
      </w:r>
    </w:p>
    <w:p w14:paraId="65237E32" w14:textId="77777777" w:rsidR="00850FA1" w:rsidRDefault="00000000">
      <w:pPr>
        <w:pStyle w:val="Heading2"/>
      </w:pPr>
      <w:r>
        <w:t>4.2 Invariante de no autoreferencia</w:t>
      </w:r>
    </w:p>
    <w:p w14:paraId="1DAD2DE4" w14:textId="77777777" w:rsidR="00850FA1" w:rsidRDefault="00000000">
      <w:pPr>
        <w:spacing w:after="100" w:line="264" w:lineRule="auto"/>
      </w:pPr>
      <w:r>
        <w:t>Una dimensión es inválida cuando el trit que actualmente tiene el rol ES se apunta a sí mismo. Eso ocurre cuando el valor del trit ES coincide con su propia posición de contador.</w:t>
      </w:r>
    </w:p>
    <w:p w14:paraId="17C65102" w14:textId="77777777" w:rsidR="00850FA1" w:rsidRDefault="00000000">
      <w:pPr>
        <w:spacing w:after="100" w:line="264" w:lineRule="auto"/>
      </w:pPr>
      <w:r>
        <w:t>Regla:</w:t>
      </w:r>
    </w:p>
    <w:p w14:paraId="2E1E70A7" w14:textId="77777777" w:rsidR="00850FA1" w:rsidRDefault="00000000">
      <w:pPr>
        <w:pStyle w:val="ListBullet"/>
        <w:spacing w:after="40"/>
      </w:pPr>
      <w:r>
        <w:t>si ES apunta a sí mismo, hay error estructural,</w:t>
      </w:r>
    </w:p>
    <w:p w14:paraId="60D46F9D" w14:textId="77777777" w:rsidR="00850FA1" w:rsidRDefault="00000000">
      <w:pPr>
        <w:pStyle w:val="ListBullet"/>
        <w:spacing w:after="40"/>
      </w:pPr>
      <w:r>
        <w:t>una dimensión con error no debe emerger conocimiento.</w:t>
      </w:r>
    </w:p>
    <w:p w14:paraId="50CAB5AC" w14:textId="77777777" w:rsidR="00850FA1" w:rsidRDefault="00000000">
      <w:pPr>
        <w:pStyle w:val="Heading2"/>
      </w:pPr>
      <w:r>
        <w:t>4.3 Regla de rotación de roles</w:t>
      </w:r>
    </w:p>
    <w:p w14:paraId="0BA866F2" w14:textId="77777777" w:rsidR="00850FA1" w:rsidRDefault="00000000">
      <w:pPr>
        <w:spacing w:after="100" w:line="264" w:lineRule="auto"/>
      </w:pPr>
      <w:r>
        <w:t>Dado un contador c en una dimensión:</w:t>
      </w:r>
    </w:p>
    <w:p w14:paraId="56821520" w14:textId="77777777" w:rsidR="00850FA1" w:rsidRDefault="00000000">
      <w:pPr>
        <w:pStyle w:val="ListBullet"/>
        <w:spacing w:after="40"/>
      </w:pPr>
      <w:r>
        <w:t>el elemento en la posición c toma el rol ES,</w:t>
      </w:r>
    </w:p>
    <w:p w14:paraId="577143D7" w14:textId="77777777" w:rsidR="00850FA1" w:rsidRDefault="00000000">
      <w:pPr>
        <w:pStyle w:val="ListBullet"/>
        <w:spacing w:after="40"/>
      </w:pPr>
      <w:r>
        <w:t>el valor contenido en ES indica qué posición toma el rol FN,</w:t>
      </w:r>
    </w:p>
    <w:p w14:paraId="2F44796E" w14:textId="77777777" w:rsidR="00850FA1" w:rsidRDefault="00000000">
      <w:pPr>
        <w:pStyle w:val="ListBullet"/>
        <w:spacing w:after="40"/>
      </w:pPr>
      <w:r>
        <w:t>la tercera posición restante toma el rol FO.</w:t>
      </w:r>
    </w:p>
    <w:p w14:paraId="70F34122" w14:textId="77777777" w:rsidR="00850FA1" w:rsidRDefault="00000000">
      <w:pPr>
        <w:pStyle w:val="Heading2"/>
      </w:pPr>
      <w:r>
        <w:t>4.4 Contador (OV)</w:t>
      </w:r>
    </w:p>
    <w:p w14:paraId="3F169CD4" w14:textId="77777777" w:rsidR="00850FA1" w:rsidRDefault="00000000">
      <w:pPr>
        <w:spacing w:after="100" w:line="264" w:lineRule="auto"/>
      </w:pPr>
      <w:r>
        <w:t>El contador, llamado también OV (ordenador de vector), es una dimensión especial que gobierna la rotación de roles del vector.</w:t>
      </w:r>
    </w:p>
    <w:p w14:paraId="618B4502" w14:textId="77777777" w:rsidR="00850FA1" w:rsidRDefault="00000000">
      <w:pPr>
        <w:spacing w:after="100" w:line="264" w:lineRule="auto"/>
      </w:pPr>
      <w:r>
        <w:t>Secuencia actual de avance:</w:t>
      </w:r>
    </w:p>
    <w:tbl>
      <w:tblPr>
        <w:tblStyle w:val="TableGrid"/>
        <w:tblW w:w="0" w:type="auto"/>
        <w:jc w:val="center"/>
        <w:tblLook w:val="04A0" w:firstRow="1" w:lastRow="0" w:firstColumn="1" w:lastColumn="0" w:noHBand="0" w:noVBand="1"/>
      </w:tblPr>
      <w:tblGrid>
        <w:gridCol w:w="1247"/>
        <w:gridCol w:w="1701"/>
        <w:gridCol w:w="1701"/>
      </w:tblGrid>
      <w:tr w:rsidR="00850FA1" w14:paraId="1A08E9B6" w14:textId="77777777">
        <w:trPr>
          <w:jc w:val="center"/>
        </w:trPr>
        <w:tc>
          <w:tcPr>
            <w:tcW w:w="1247" w:type="dxa"/>
            <w:shd w:val="clear" w:color="auto" w:fill="D9E2F3"/>
            <w:tcMar>
              <w:top w:w="80" w:type="dxa"/>
              <w:left w:w="90" w:type="dxa"/>
              <w:bottom w:w="80" w:type="dxa"/>
              <w:right w:w="90" w:type="dxa"/>
            </w:tcMar>
            <w:vAlign w:val="center"/>
          </w:tcPr>
          <w:p w14:paraId="36E34F52" w14:textId="77777777" w:rsidR="00850FA1" w:rsidRDefault="00000000">
            <w:pPr>
              <w:jc w:val="center"/>
            </w:pPr>
            <w:r>
              <w:rPr>
                <w:b/>
                <w:sz w:val="18"/>
              </w:rPr>
              <w:t>Paso</w:t>
            </w:r>
          </w:p>
        </w:tc>
        <w:tc>
          <w:tcPr>
            <w:tcW w:w="1701" w:type="dxa"/>
            <w:shd w:val="clear" w:color="auto" w:fill="D9E2F3"/>
            <w:tcMar>
              <w:top w:w="80" w:type="dxa"/>
              <w:left w:w="90" w:type="dxa"/>
              <w:bottom w:w="80" w:type="dxa"/>
              <w:right w:w="90" w:type="dxa"/>
            </w:tcMar>
            <w:vAlign w:val="center"/>
          </w:tcPr>
          <w:p w14:paraId="4966BE5A" w14:textId="77777777" w:rsidR="00850FA1" w:rsidRDefault="00000000">
            <w:pPr>
              <w:jc w:val="center"/>
            </w:pPr>
            <w:r>
              <w:rPr>
                <w:b/>
                <w:sz w:val="18"/>
              </w:rPr>
              <w:t>Base 10</w:t>
            </w:r>
          </w:p>
        </w:tc>
        <w:tc>
          <w:tcPr>
            <w:tcW w:w="1701" w:type="dxa"/>
            <w:shd w:val="clear" w:color="auto" w:fill="D9E2F3"/>
            <w:tcMar>
              <w:top w:w="80" w:type="dxa"/>
              <w:left w:w="90" w:type="dxa"/>
              <w:bottom w:w="80" w:type="dxa"/>
              <w:right w:w="90" w:type="dxa"/>
            </w:tcMar>
            <w:vAlign w:val="center"/>
          </w:tcPr>
          <w:p w14:paraId="05A15A11" w14:textId="77777777" w:rsidR="00850FA1" w:rsidRDefault="00000000">
            <w:pPr>
              <w:jc w:val="center"/>
            </w:pPr>
            <w:r>
              <w:rPr>
                <w:b/>
                <w:sz w:val="18"/>
              </w:rPr>
              <w:t>Base 3</w:t>
            </w:r>
          </w:p>
        </w:tc>
      </w:tr>
      <w:tr w:rsidR="00850FA1" w14:paraId="6CA29BEC" w14:textId="77777777">
        <w:trPr>
          <w:jc w:val="center"/>
        </w:trPr>
        <w:tc>
          <w:tcPr>
            <w:tcW w:w="1247" w:type="dxa"/>
            <w:tcMar>
              <w:top w:w="80" w:type="dxa"/>
              <w:left w:w="90" w:type="dxa"/>
              <w:bottom w:w="80" w:type="dxa"/>
              <w:right w:w="90" w:type="dxa"/>
            </w:tcMar>
            <w:vAlign w:val="center"/>
          </w:tcPr>
          <w:p w14:paraId="62FAB30C" w14:textId="77777777" w:rsidR="00850FA1" w:rsidRDefault="00000000">
            <w:pPr>
              <w:jc w:val="center"/>
            </w:pPr>
            <w:r>
              <w:rPr>
                <w:sz w:val="18"/>
              </w:rPr>
              <w:t>1</w:t>
            </w:r>
          </w:p>
        </w:tc>
        <w:tc>
          <w:tcPr>
            <w:tcW w:w="1701" w:type="dxa"/>
            <w:tcMar>
              <w:top w:w="80" w:type="dxa"/>
              <w:left w:w="90" w:type="dxa"/>
              <w:bottom w:w="80" w:type="dxa"/>
              <w:right w:w="90" w:type="dxa"/>
            </w:tcMar>
            <w:vAlign w:val="center"/>
          </w:tcPr>
          <w:p w14:paraId="46B3BB96" w14:textId="77777777" w:rsidR="00850FA1" w:rsidRDefault="00000000">
            <w:pPr>
              <w:jc w:val="center"/>
            </w:pPr>
            <w:r>
              <w:rPr>
                <w:sz w:val="18"/>
              </w:rPr>
              <w:t>0</w:t>
            </w:r>
          </w:p>
        </w:tc>
        <w:tc>
          <w:tcPr>
            <w:tcW w:w="1701" w:type="dxa"/>
            <w:tcMar>
              <w:top w:w="80" w:type="dxa"/>
              <w:left w:w="90" w:type="dxa"/>
              <w:bottom w:w="80" w:type="dxa"/>
              <w:right w:w="90" w:type="dxa"/>
            </w:tcMar>
            <w:vAlign w:val="center"/>
          </w:tcPr>
          <w:p w14:paraId="7830365E" w14:textId="77777777" w:rsidR="00850FA1" w:rsidRDefault="00000000">
            <w:pPr>
              <w:jc w:val="center"/>
            </w:pPr>
            <w:r>
              <w:rPr>
                <w:sz w:val="18"/>
              </w:rPr>
              <w:t>000</w:t>
            </w:r>
          </w:p>
        </w:tc>
      </w:tr>
      <w:tr w:rsidR="00850FA1" w14:paraId="70BA39F9" w14:textId="77777777">
        <w:trPr>
          <w:jc w:val="center"/>
        </w:trPr>
        <w:tc>
          <w:tcPr>
            <w:tcW w:w="1247" w:type="dxa"/>
            <w:tcMar>
              <w:top w:w="80" w:type="dxa"/>
              <w:left w:w="90" w:type="dxa"/>
              <w:bottom w:w="80" w:type="dxa"/>
              <w:right w:w="90" w:type="dxa"/>
            </w:tcMar>
            <w:vAlign w:val="center"/>
          </w:tcPr>
          <w:p w14:paraId="35449C9A" w14:textId="77777777" w:rsidR="00850FA1" w:rsidRDefault="00000000">
            <w:pPr>
              <w:jc w:val="center"/>
            </w:pPr>
            <w:r>
              <w:rPr>
                <w:sz w:val="18"/>
              </w:rPr>
              <w:t>2</w:t>
            </w:r>
          </w:p>
        </w:tc>
        <w:tc>
          <w:tcPr>
            <w:tcW w:w="1701" w:type="dxa"/>
            <w:tcMar>
              <w:top w:w="80" w:type="dxa"/>
              <w:left w:w="90" w:type="dxa"/>
              <w:bottom w:w="80" w:type="dxa"/>
              <w:right w:w="90" w:type="dxa"/>
            </w:tcMar>
            <w:vAlign w:val="center"/>
          </w:tcPr>
          <w:p w14:paraId="2438A121" w14:textId="77777777" w:rsidR="00850FA1" w:rsidRDefault="00000000">
            <w:pPr>
              <w:jc w:val="center"/>
            </w:pPr>
            <w:r>
              <w:rPr>
                <w:sz w:val="18"/>
              </w:rPr>
              <w:t>1</w:t>
            </w:r>
          </w:p>
        </w:tc>
        <w:tc>
          <w:tcPr>
            <w:tcW w:w="1701" w:type="dxa"/>
            <w:tcMar>
              <w:top w:w="80" w:type="dxa"/>
              <w:left w:w="90" w:type="dxa"/>
              <w:bottom w:w="80" w:type="dxa"/>
              <w:right w:w="90" w:type="dxa"/>
            </w:tcMar>
            <w:vAlign w:val="center"/>
          </w:tcPr>
          <w:p w14:paraId="2B8A3905" w14:textId="77777777" w:rsidR="00850FA1" w:rsidRDefault="00000000">
            <w:pPr>
              <w:jc w:val="center"/>
            </w:pPr>
            <w:r>
              <w:rPr>
                <w:sz w:val="18"/>
              </w:rPr>
              <w:t>001</w:t>
            </w:r>
          </w:p>
        </w:tc>
      </w:tr>
      <w:tr w:rsidR="00850FA1" w14:paraId="3E38BFF1" w14:textId="77777777">
        <w:trPr>
          <w:jc w:val="center"/>
        </w:trPr>
        <w:tc>
          <w:tcPr>
            <w:tcW w:w="1247" w:type="dxa"/>
            <w:tcMar>
              <w:top w:w="80" w:type="dxa"/>
              <w:left w:w="90" w:type="dxa"/>
              <w:bottom w:w="80" w:type="dxa"/>
              <w:right w:w="90" w:type="dxa"/>
            </w:tcMar>
            <w:vAlign w:val="center"/>
          </w:tcPr>
          <w:p w14:paraId="334EF866" w14:textId="77777777" w:rsidR="00850FA1" w:rsidRDefault="00000000">
            <w:pPr>
              <w:jc w:val="center"/>
            </w:pPr>
            <w:r>
              <w:rPr>
                <w:sz w:val="18"/>
              </w:rPr>
              <w:t>3</w:t>
            </w:r>
          </w:p>
        </w:tc>
        <w:tc>
          <w:tcPr>
            <w:tcW w:w="1701" w:type="dxa"/>
            <w:tcMar>
              <w:top w:w="80" w:type="dxa"/>
              <w:left w:w="90" w:type="dxa"/>
              <w:bottom w:w="80" w:type="dxa"/>
              <w:right w:w="90" w:type="dxa"/>
            </w:tcMar>
            <w:vAlign w:val="center"/>
          </w:tcPr>
          <w:p w14:paraId="779C2D1B" w14:textId="77777777" w:rsidR="00850FA1" w:rsidRDefault="00000000">
            <w:pPr>
              <w:jc w:val="center"/>
            </w:pPr>
            <w:r>
              <w:rPr>
                <w:sz w:val="18"/>
              </w:rPr>
              <w:t>2</w:t>
            </w:r>
          </w:p>
        </w:tc>
        <w:tc>
          <w:tcPr>
            <w:tcW w:w="1701" w:type="dxa"/>
            <w:tcMar>
              <w:top w:w="80" w:type="dxa"/>
              <w:left w:w="90" w:type="dxa"/>
              <w:bottom w:w="80" w:type="dxa"/>
              <w:right w:w="90" w:type="dxa"/>
            </w:tcMar>
            <w:vAlign w:val="center"/>
          </w:tcPr>
          <w:p w14:paraId="3D7B4CA9" w14:textId="77777777" w:rsidR="00850FA1" w:rsidRDefault="00000000">
            <w:pPr>
              <w:jc w:val="center"/>
            </w:pPr>
            <w:r>
              <w:rPr>
                <w:sz w:val="18"/>
              </w:rPr>
              <w:t>002</w:t>
            </w:r>
          </w:p>
        </w:tc>
      </w:tr>
      <w:tr w:rsidR="00850FA1" w14:paraId="753F6AED" w14:textId="77777777">
        <w:trPr>
          <w:jc w:val="center"/>
        </w:trPr>
        <w:tc>
          <w:tcPr>
            <w:tcW w:w="1247" w:type="dxa"/>
            <w:tcMar>
              <w:top w:w="80" w:type="dxa"/>
              <w:left w:w="90" w:type="dxa"/>
              <w:bottom w:w="80" w:type="dxa"/>
              <w:right w:w="90" w:type="dxa"/>
            </w:tcMar>
            <w:vAlign w:val="center"/>
          </w:tcPr>
          <w:p w14:paraId="22286482" w14:textId="77777777" w:rsidR="00850FA1" w:rsidRDefault="00000000">
            <w:pPr>
              <w:jc w:val="center"/>
            </w:pPr>
            <w:r>
              <w:rPr>
                <w:sz w:val="18"/>
              </w:rPr>
              <w:t>4</w:t>
            </w:r>
          </w:p>
        </w:tc>
        <w:tc>
          <w:tcPr>
            <w:tcW w:w="1701" w:type="dxa"/>
            <w:tcMar>
              <w:top w:w="80" w:type="dxa"/>
              <w:left w:w="90" w:type="dxa"/>
              <w:bottom w:w="80" w:type="dxa"/>
              <w:right w:w="90" w:type="dxa"/>
            </w:tcMar>
            <w:vAlign w:val="center"/>
          </w:tcPr>
          <w:p w14:paraId="02A48E8C" w14:textId="77777777" w:rsidR="00850FA1" w:rsidRDefault="00000000">
            <w:pPr>
              <w:jc w:val="center"/>
            </w:pPr>
            <w:r>
              <w:rPr>
                <w:sz w:val="18"/>
              </w:rPr>
              <w:t>3</w:t>
            </w:r>
          </w:p>
        </w:tc>
        <w:tc>
          <w:tcPr>
            <w:tcW w:w="1701" w:type="dxa"/>
            <w:tcMar>
              <w:top w:w="80" w:type="dxa"/>
              <w:left w:w="90" w:type="dxa"/>
              <w:bottom w:w="80" w:type="dxa"/>
              <w:right w:w="90" w:type="dxa"/>
            </w:tcMar>
            <w:vAlign w:val="center"/>
          </w:tcPr>
          <w:p w14:paraId="7DFD30A0" w14:textId="77777777" w:rsidR="00850FA1" w:rsidRDefault="00000000">
            <w:pPr>
              <w:jc w:val="center"/>
            </w:pPr>
            <w:r>
              <w:rPr>
                <w:sz w:val="18"/>
              </w:rPr>
              <w:t>010</w:t>
            </w:r>
          </w:p>
        </w:tc>
      </w:tr>
      <w:tr w:rsidR="00850FA1" w14:paraId="49333C5E" w14:textId="77777777">
        <w:trPr>
          <w:jc w:val="center"/>
        </w:trPr>
        <w:tc>
          <w:tcPr>
            <w:tcW w:w="1247" w:type="dxa"/>
            <w:tcMar>
              <w:top w:w="80" w:type="dxa"/>
              <w:left w:w="90" w:type="dxa"/>
              <w:bottom w:w="80" w:type="dxa"/>
              <w:right w:w="90" w:type="dxa"/>
            </w:tcMar>
            <w:vAlign w:val="center"/>
          </w:tcPr>
          <w:p w14:paraId="1CF60029" w14:textId="77777777" w:rsidR="00850FA1" w:rsidRDefault="00000000">
            <w:pPr>
              <w:jc w:val="center"/>
            </w:pPr>
            <w:r>
              <w:rPr>
                <w:sz w:val="18"/>
              </w:rPr>
              <w:t>5</w:t>
            </w:r>
          </w:p>
        </w:tc>
        <w:tc>
          <w:tcPr>
            <w:tcW w:w="1701" w:type="dxa"/>
            <w:tcMar>
              <w:top w:w="80" w:type="dxa"/>
              <w:left w:w="90" w:type="dxa"/>
              <w:bottom w:w="80" w:type="dxa"/>
              <w:right w:w="90" w:type="dxa"/>
            </w:tcMar>
            <w:vAlign w:val="center"/>
          </w:tcPr>
          <w:p w14:paraId="2470D453" w14:textId="77777777" w:rsidR="00850FA1" w:rsidRDefault="00000000">
            <w:pPr>
              <w:jc w:val="center"/>
            </w:pPr>
            <w:r>
              <w:rPr>
                <w:sz w:val="18"/>
              </w:rPr>
              <w:t>5</w:t>
            </w:r>
          </w:p>
        </w:tc>
        <w:tc>
          <w:tcPr>
            <w:tcW w:w="1701" w:type="dxa"/>
            <w:tcMar>
              <w:top w:w="80" w:type="dxa"/>
              <w:left w:w="90" w:type="dxa"/>
              <w:bottom w:w="80" w:type="dxa"/>
              <w:right w:w="90" w:type="dxa"/>
            </w:tcMar>
            <w:vAlign w:val="center"/>
          </w:tcPr>
          <w:p w14:paraId="178E4D2C" w14:textId="77777777" w:rsidR="00850FA1" w:rsidRDefault="00000000">
            <w:pPr>
              <w:jc w:val="center"/>
            </w:pPr>
            <w:r>
              <w:rPr>
                <w:sz w:val="18"/>
              </w:rPr>
              <w:t>012</w:t>
            </w:r>
          </w:p>
        </w:tc>
      </w:tr>
      <w:tr w:rsidR="00850FA1" w14:paraId="119FD12F" w14:textId="77777777">
        <w:trPr>
          <w:jc w:val="center"/>
        </w:trPr>
        <w:tc>
          <w:tcPr>
            <w:tcW w:w="1247" w:type="dxa"/>
            <w:tcMar>
              <w:top w:w="80" w:type="dxa"/>
              <w:left w:w="90" w:type="dxa"/>
              <w:bottom w:w="80" w:type="dxa"/>
              <w:right w:w="90" w:type="dxa"/>
            </w:tcMar>
            <w:vAlign w:val="center"/>
          </w:tcPr>
          <w:p w14:paraId="4D9FC281" w14:textId="77777777" w:rsidR="00850FA1" w:rsidRDefault="00000000">
            <w:pPr>
              <w:jc w:val="center"/>
            </w:pPr>
            <w:r>
              <w:rPr>
                <w:sz w:val="18"/>
              </w:rPr>
              <w:t>6</w:t>
            </w:r>
          </w:p>
        </w:tc>
        <w:tc>
          <w:tcPr>
            <w:tcW w:w="1701" w:type="dxa"/>
            <w:tcMar>
              <w:top w:w="80" w:type="dxa"/>
              <w:left w:w="90" w:type="dxa"/>
              <w:bottom w:w="80" w:type="dxa"/>
              <w:right w:w="90" w:type="dxa"/>
            </w:tcMar>
            <w:vAlign w:val="center"/>
          </w:tcPr>
          <w:p w14:paraId="04F5BF56" w14:textId="77777777" w:rsidR="00850FA1" w:rsidRDefault="00000000">
            <w:pPr>
              <w:jc w:val="center"/>
            </w:pPr>
            <w:r>
              <w:rPr>
                <w:sz w:val="18"/>
              </w:rPr>
              <w:t>8</w:t>
            </w:r>
          </w:p>
        </w:tc>
        <w:tc>
          <w:tcPr>
            <w:tcW w:w="1701" w:type="dxa"/>
            <w:tcMar>
              <w:top w:w="80" w:type="dxa"/>
              <w:left w:w="90" w:type="dxa"/>
              <w:bottom w:w="80" w:type="dxa"/>
              <w:right w:w="90" w:type="dxa"/>
            </w:tcMar>
            <w:vAlign w:val="center"/>
          </w:tcPr>
          <w:p w14:paraId="62B9EC01" w14:textId="77777777" w:rsidR="00850FA1" w:rsidRDefault="00000000">
            <w:pPr>
              <w:jc w:val="center"/>
            </w:pPr>
            <w:r>
              <w:rPr>
                <w:sz w:val="18"/>
              </w:rPr>
              <w:t>022</w:t>
            </w:r>
          </w:p>
        </w:tc>
      </w:tr>
      <w:tr w:rsidR="00850FA1" w14:paraId="08E17079" w14:textId="77777777">
        <w:trPr>
          <w:jc w:val="center"/>
        </w:trPr>
        <w:tc>
          <w:tcPr>
            <w:tcW w:w="1247" w:type="dxa"/>
            <w:tcMar>
              <w:top w:w="80" w:type="dxa"/>
              <w:left w:w="90" w:type="dxa"/>
              <w:bottom w:w="80" w:type="dxa"/>
              <w:right w:w="90" w:type="dxa"/>
            </w:tcMar>
            <w:vAlign w:val="center"/>
          </w:tcPr>
          <w:p w14:paraId="3B28C45A" w14:textId="77777777" w:rsidR="00850FA1" w:rsidRDefault="00000000">
            <w:pPr>
              <w:jc w:val="center"/>
            </w:pPr>
            <w:r>
              <w:rPr>
                <w:sz w:val="18"/>
              </w:rPr>
              <w:t>7</w:t>
            </w:r>
          </w:p>
        </w:tc>
        <w:tc>
          <w:tcPr>
            <w:tcW w:w="1701" w:type="dxa"/>
            <w:tcMar>
              <w:top w:w="80" w:type="dxa"/>
              <w:left w:w="90" w:type="dxa"/>
              <w:bottom w:w="80" w:type="dxa"/>
              <w:right w:w="90" w:type="dxa"/>
            </w:tcMar>
            <w:vAlign w:val="center"/>
          </w:tcPr>
          <w:p w14:paraId="26018717" w14:textId="77777777" w:rsidR="00850FA1" w:rsidRDefault="00000000">
            <w:pPr>
              <w:jc w:val="center"/>
            </w:pPr>
            <w:r>
              <w:rPr>
                <w:sz w:val="18"/>
              </w:rPr>
              <w:t>13</w:t>
            </w:r>
          </w:p>
        </w:tc>
        <w:tc>
          <w:tcPr>
            <w:tcW w:w="1701" w:type="dxa"/>
            <w:tcMar>
              <w:top w:w="80" w:type="dxa"/>
              <w:left w:w="90" w:type="dxa"/>
              <w:bottom w:w="80" w:type="dxa"/>
              <w:right w:w="90" w:type="dxa"/>
            </w:tcMar>
            <w:vAlign w:val="center"/>
          </w:tcPr>
          <w:p w14:paraId="23A84164" w14:textId="77777777" w:rsidR="00850FA1" w:rsidRDefault="00000000">
            <w:pPr>
              <w:jc w:val="center"/>
            </w:pPr>
            <w:r>
              <w:rPr>
                <w:sz w:val="18"/>
              </w:rPr>
              <w:t>111</w:t>
            </w:r>
          </w:p>
        </w:tc>
      </w:tr>
      <w:tr w:rsidR="00850FA1" w14:paraId="29FB5886" w14:textId="77777777">
        <w:trPr>
          <w:jc w:val="center"/>
        </w:trPr>
        <w:tc>
          <w:tcPr>
            <w:tcW w:w="1247" w:type="dxa"/>
            <w:tcMar>
              <w:top w:w="80" w:type="dxa"/>
              <w:left w:w="90" w:type="dxa"/>
              <w:bottom w:w="80" w:type="dxa"/>
              <w:right w:w="90" w:type="dxa"/>
            </w:tcMar>
            <w:vAlign w:val="center"/>
          </w:tcPr>
          <w:p w14:paraId="4BA48EF3" w14:textId="77777777" w:rsidR="00850FA1" w:rsidRDefault="00000000">
            <w:pPr>
              <w:jc w:val="center"/>
            </w:pPr>
            <w:r>
              <w:rPr>
                <w:sz w:val="18"/>
              </w:rPr>
              <w:t>8</w:t>
            </w:r>
          </w:p>
        </w:tc>
        <w:tc>
          <w:tcPr>
            <w:tcW w:w="1701" w:type="dxa"/>
            <w:tcMar>
              <w:top w:w="80" w:type="dxa"/>
              <w:left w:w="90" w:type="dxa"/>
              <w:bottom w:w="80" w:type="dxa"/>
              <w:right w:w="90" w:type="dxa"/>
            </w:tcMar>
            <w:vAlign w:val="center"/>
          </w:tcPr>
          <w:p w14:paraId="030CD493" w14:textId="77777777" w:rsidR="00850FA1" w:rsidRDefault="00000000">
            <w:pPr>
              <w:jc w:val="center"/>
            </w:pPr>
            <w:r>
              <w:rPr>
                <w:sz w:val="18"/>
              </w:rPr>
              <w:t>21</w:t>
            </w:r>
          </w:p>
        </w:tc>
        <w:tc>
          <w:tcPr>
            <w:tcW w:w="1701" w:type="dxa"/>
            <w:tcMar>
              <w:top w:w="80" w:type="dxa"/>
              <w:left w:w="90" w:type="dxa"/>
              <w:bottom w:w="80" w:type="dxa"/>
              <w:right w:w="90" w:type="dxa"/>
            </w:tcMar>
            <w:vAlign w:val="center"/>
          </w:tcPr>
          <w:p w14:paraId="1E43CC25" w14:textId="77777777" w:rsidR="00850FA1" w:rsidRDefault="00000000">
            <w:pPr>
              <w:jc w:val="center"/>
            </w:pPr>
            <w:r>
              <w:rPr>
                <w:sz w:val="18"/>
              </w:rPr>
              <w:t>210</w:t>
            </w:r>
          </w:p>
        </w:tc>
      </w:tr>
      <w:tr w:rsidR="00850FA1" w14:paraId="03675800" w14:textId="77777777">
        <w:trPr>
          <w:jc w:val="center"/>
        </w:trPr>
        <w:tc>
          <w:tcPr>
            <w:tcW w:w="1247" w:type="dxa"/>
            <w:tcMar>
              <w:top w:w="80" w:type="dxa"/>
              <w:left w:w="90" w:type="dxa"/>
              <w:bottom w:w="80" w:type="dxa"/>
              <w:right w:w="90" w:type="dxa"/>
            </w:tcMar>
            <w:vAlign w:val="center"/>
          </w:tcPr>
          <w:p w14:paraId="2A7FD630" w14:textId="77777777" w:rsidR="00850FA1" w:rsidRDefault="00000000">
            <w:pPr>
              <w:jc w:val="center"/>
            </w:pPr>
            <w:r>
              <w:rPr>
                <w:sz w:val="18"/>
              </w:rPr>
              <w:t>9</w:t>
            </w:r>
          </w:p>
        </w:tc>
        <w:tc>
          <w:tcPr>
            <w:tcW w:w="1701" w:type="dxa"/>
            <w:tcMar>
              <w:top w:w="80" w:type="dxa"/>
              <w:left w:w="90" w:type="dxa"/>
              <w:bottom w:w="80" w:type="dxa"/>
              <w:right w:w="90" w:type="dxa"/>
            </w:tcMar>
            <w:vAlign w:val="center"/>
          </w:tcPr>
          <w:p w14:paraId="0548AA2F" w14:textId="77777777" w:rsidR="00850FA1" w:rsidRDefault="00000000">
            <w:pPr>
              <w:jc w:val="center"/>
            </w:pPr>
            <w:r>
              <w:rPr>
                <w:sz w:val="18"/>
              </w:rPr>
              <w:t>26</w:t>
            </w:r>
          </w:p>
        </w:tc>
        <w:tc>
          <w:tcPr>
            <w:tcW w:w="1701" w:type="dxa"/>
            <w:tcMar>
              <w:top w:w="80" w:type="dxa"/>
              <w:left w:w="90" w:type="dxa"/>
              <w:bottom w:w="80" w:type="dxa"/>
              <w:right w:w="90" w:type="dxa"/>
            </w:tcMar>
            <w:vAlign w:val="center"/>
          </w:tcPr>
          <w:p w14:paraId="4FB59022" w14:textId="77777777" w:rsidR="00850FA1" w:rsidRDefault="00000000">
            <w:pPr>
              <w:jc w:val="center"/>
            </w:pPr>
            <w:r>
              <w:rPr>
                <w:sz w:val="18"/>
              </w:rPr>
              <w:t>222</w:t>
            </w:r>
          </w:p>
        </w:tc>
      </w:tr>
    </w:tbl>
    <w:p w14:paraId="2EA79DD7" w14:textId="77777777" w:rsidR="00850FA1" w:rsidRDefault="00850FA1">
      <w:pPr>
        <w:spacing w:after="80"/>
      </w:pPr>
    </w:p>
    <w:p w14:paraId="6F5F1087" w14:textId="77777777" w:rsidR="00850FA1" w:rsidRDefault="00000000">
      <w:pPr>
        <w:spacing w:after="100" w:line="264" w:lineRule="auto"/>
      </w:pPr>
      <w:r>
        <w:t>Cada trit del OV actúa como selector ES para una de las tres dimensiones del vector activo.</w:t>
      </w:r>
    </w:p>
    <w:p w14:paraId="2D09F990" w14:textId="77777777" w:rsidR="00850FA1" w:rsidRDefault="00000000">
      <w:pPr>
        <w:pStyle w:val="Heading1"/>
      </w:pPr>
      <w:r>
        <w:t>5. Clases conceptuales</w:t>
      </w:r>
    </w:p>
    <w:p w14:paraId="72B7E027" w14:textId="77777777" w:rsidR="00850FA1" w:rsidRDefault="00000000">
      <w:pPr>
        <w:pStyle w:val="Heading2"/>
      </w:pPr>
      <w:r>
        <w:t>5.1 TritClase</w:t>
      </w:r>
    </w:p>
    <w:p w14:paraId="131F2604" w14:textId="77777777" w:rsidR="00850FA1" w:rsidRDefault="00000000">
      <w:pPr>
        <w:spacing w:after="100" w:line="264" w:lineRule="auto"/>
      </w:pPr>
      <w:r>
        <w:t>Propiedades:</w:t>
      </w:r>
    </w:p>
    <w:p w14:paraId="2D022605" w14:textId="77777777" w:rsidR="00850FA1" w:rsidRDefault="00000000">
      <w:pPr>
        <w:pStyle w:val="ListBullet"/>
        <w:spacing w:after="40"/>
      </w:pPr>
      <w:r>
        <w:t>Dominio: conjunto de valores permitidos del trit</w:t>
      </w:r>
    </w:p>
    <w:p w14:paraId="46795AFE" w14:textId="77777777" w:rsidR="00850FA1" w:rsidRDefault="00000000">
      <w:pPr>
        <w:pStyle w:val="ListBullet"/>
        <w:spacing w:after="40"/>
      </w:pPr>
      <w:r>
        <w:t>Estado E: coherencia del dominio</w:t>
      </w:r>
    </w:p>
    <w:p w14:paraId="38A49F8F" w14:textId="77777777" w:rsidR="00850FA1" w:rsidRDefault="00000000">
      <w:pPr>
        <w:spacing w:after="100" w:line="264" w:lineRule="auto"/>
      </w:pPr>
      <w:r>
        <w:t>Interpretación de E:</w:t>
      </w:r>
    </w:p>
    <w:p w14:paraId="1E8A1043" w14:textId="77777777" w:rsidR="00850FA1" w:rsidRDefault="00000000">
      <w:pPr>
        <w:pStyle w:val="ListBullet"/>
        <w:spacing w:after="40"/>
      </w:pPr>
      <w:r>
        <w:lastRenderedPageBreak/>
        <w:t>3 o 2 valores posibles -&gt; ambiguo</w:t>
      </w:r>
    </w:p>
    <w:p w14:paraId="319E8F9D" w14:textId="77777777" w:rsidR="00850FA1" w:rsidRDefault="00000000">
      <w:pPr>
        <w:pStyle w:val="ListBullet"/>
        <w:spacing w:after="40"/>
      </w:pPr>
      <w:r>
        <w:t>1 valor posible -&gt; coherente</w:t>
      </w:r>
    </w:p>
    <w:p w14:paraId="2AF8597F" w14:textId="77777777" w:rsidR="00850FA1" w:rsidRDefault="00000000">
      <w:pPr>
        <w:pStyle w:val="ListBullet"/>
        <w:spacing w:after="40"/>
      </w:pPr>
      <w:r>
        <w:t>0 valores posibles -&gt; imposible</w:t>
      </w:r>
    </w:p>
    <w:p w14:paraId="148E205A" w14:textId="77777777" w:rsidR="00850FA1" w:rsidRDefault="00000000">
      <w:pPr>
        <w:pStyle w:val="Heading2"/>
      </w:pPr>
      <w:r>
        <w:t>5.2 DimensionClase</w:t>
      </w:r>
    </w:p>
    <w:p w14:paraId="2B7BCD8D" w14:textId="77777777" w:rsidR="00850FA1" w:rsidRDefault="00000000">
      <w:pPr>
        <w:spacing w:after="100" w:line="264" w:lineRule="auto"/>
      </w:pPr>
      <w:r>
        <w:t>Propiedades:</w:t>
      </w:r>
    </w:p>
    <w:p w14:paraId="47895E2F" w14:textId="77777777" w:rsidR="00850FA1" w:rsidRDefault="00000000">
      <w:pPr>
        <w:pStyle w:val="ListBullet"/>
        <w:spacing w:after="40"/>
      </w:pPr>
      <w:r>
        <w:t>tres elementos, cada uno con valor y rol,</w:t>
      </w:r>
    </w:p>
    <w:p w14:paraId="7BEF013F" w14:textId="77777777" w:rsidR="00850FA1" w:rsidRDefault="00000000">
      <w:pPr>
        <w:pStyle w:val="ListBullet"/>
        <w:spacing w:after="40"/>
      </w:pPr>
      <w:r>
        <w:t>un ordenador o contador local que fija quién es ES,</w:t>
      </w:r>
    </w:p>
    <w:p w14:paraId="1B0FB55E" w14:textId="77777777" w:rsidR="00850FA1" w:rsidRDefault="00000000">
      <w:pPr>
        <w:pStyle w:val="ListBullet"/>
        <w:spacing w:after="40"/>
      </w:pPr>
      <w:r>
        <w:t>un campo calculado de orden efectivo,</w:t>
      </w:r>
    </w:p>
    <w:p w14:paraId="44AD84C8" w14:textId="77777777" w:rsidR="00850FA1" w:rsidRDefault="00000000">
      <w:pPr>
        <w:pStyle w:val="ListBullet"/>
        <w:spacing w:after="40"/>
      </w:pPr>
      <w:r>
        <w:t>un flag de error por autoreferencia,</w:t>
      </w:r>
    </w:p>
    <w:p w14:paraId="4FCBB7E2" w14:textId="77777777" w:rsidR="00850FA1" w:rsidRDefault="00000000">
      <w:pPr>
        <w:pStyle w:val="ListBullet"/>
        <w:spacing w:after="40"/>
      </w:pPr>
      <w:r>
        <w:t>un rol global de la dimensión.</w:t>
      </w:r>
    </w:p>
    <w:p w14:paraId="555A4107" w14:textId="77777777" w:rsidR="00850FA1" w:rsidRDefault="00000000">
      <w:pPr>
        <w:pStyle w:val="Heading2"/>
      </w:pPr>
      <w:r>
        <w:t>5.3 Clase Vector</w:t>
      </w:r>
    </w:p>
    <w:p w14:paraId="027D80EA" w14:textId="77777777" w:rsidR="00850FA1" w:rsidRDefault="00000000">
      <w:pPr>
        <w:spacing w:after="100" w:line="264" w:lineRule="auto"/>
      </w:pPr>
      <w:r>
        <w:t>Propiedades:</w:t>
      </w:r>
    </w:p>
    <w:p w14:paraId="23C73C8B" w14:textId="77777777" w:rsidR="00850FA1" w:rsidRDefault="00000000">
      <w:pPr>
        <w:pStyle w:val="ListBullet"/>
        <w:spacing w:after="40"/>
      </w:pPr>
      <w:r>
        <w:t>array de tres dimensiones</w:t>
      </w:r>
    </w:p>
    <w:p w14:paraId="2D6A686E" w14:textId="77777777" w:rsidR="00850FA1" w:rsidRDefault="00000000">
      <w:pPr>
        <w:pStyle w:val="ListBullet"/>
        <w:spacing w:after="40"/>
      </w:pPr>
      <w:r>
        <w:t>contador asociado</w:t>
      </w:r>
    </w:p>
    <w:p w14:paraId="66351CD3" w14:textId="77777777" w:rsidR="00850FA1" w:rsidRDefault="00000000">
      <w:pPr>
        <w:pStyle w:val="ListBullet"/>
        <w:spacing w:after="40"/>
      </w:pPr>
      <w:r>
        <w:t>flag de error agregado</w:t>
      </w:r>
    </w:p>
    <w:p w14:paraId="1E9FB4D4" w14:textId="77777777" w:rsidR="00850FA1" w:rsidRDefault="00000000">
      <w:pPr>
        <w:spacing w:after="100" w:line="264" w:lineRule="auto"/>
      </w:pPr>
      <w:r>
        <w:t>Operación principal:</w:t>
      </w:r>
    </w:p>
    <w:p w14:paraId="6FE8EB40" w14:textId="77777777" w:rsidR="00850FA1" w:rsidRDefault="00000000">
      <w:pPr>
        <w:pStyle w:val="ListBullet"/>
        <w:spacing w:after="40"/>
      </w:pPr>
      <w:r>
        <w:t>aplicarContador(contador): rota las tres dimensiones del vector según los tres trits del contador.</w:t>
      </w:r>
    </w:p>
    <w:p w14:paraId="5595E5F8" w14:textId="77777777" w:rsidR="00850FA1" w:rsidRDefault="00000000">
      <w:pPr>
        <w:pStyle w:val="Heading1"/>
      </w:pPr>
      <w:r>
        <w:t>6. Componentes elementales</w:t>
      </w:r>
    </w:p>
    <w:p w14:paraId="72A42E56" w14:textId="77777777" w:rsidR="00850FA1" w:rsidRDefault="00000000">
      <w:pPr>
        <w:pStyle w:val="Heading2"/>
      </w:pPr>
      <w:r>
        <w:t>6.1 Trigate</w:t>
      </w:r>
    </w:p>
    <w:p w14:paraId="1F9291E1" w14:textId="77777777" w:rsidR="00850FA1" w:rsidRDefault="00000000">
      <w:pPr>
        <w:spacing w:after="100" w:line="264" w:lineRule="auto"/>
      </w:pPr>
      <w:r>
        <w:t>El Trigate es la unidad elemental de operación lógica ternaria.</w:t>
      </w:r>
    </w:p>
    <w:p w14:paraId="54F3294C" w14:textId="77777777" w:rsidR="00850FA1" w:rsidRDefault="00000000">
      <w:pPr>
        <w:spacing w:after="100" w:line="264" w:lineRule="auto"/>
      </w:pPr>
      <w:r>
        <w:t>Interfaces:</w:t>
      </w:r>
    </w:p>
    <w:p w14:paraId="0F842A2B" w14:textId="77777777" w:rsidR="00850FA1" w:rsidRDefault="00000000">
      <w:pPr>
        <w:pStyle w:val="ListBullet"/>
        <w:spacing w:after="40"/>
      </w:pPr>
      <w:r>
        <w:t>A: entrada A</w:t>
      </w:r>
    </w:p>
    <w:p w14:paraId="5C527A21" w14:textId="77777777" w:rsidR="00850FA1" w:rsidRDefault="00000000">
      <w:pPr>
        <w:pStyle w:val="ListBullet"/>
        <w:spacing w:after="40"/>
      </w:pPr>
      <w:r>
        <w:t>B: entrada B</w:t>
      </w:r>
    </w:p>
    <w:p w14:paraId="63241AE7" w14:textId="77777777" w:rsidR="00850FA1" w:rsidRDefault="00000000">
      <w:pPr>
        <w:pStyle w:val="ListBullet"/>
        <w:spacing w:after="40"/>
      </w:pPr>
      <w:r>
        <w:t>M: modo lógico</w:t>
      </w:r>
    </w:p>
    <w:p w14:paraId="7B2904BA" w14:textId="77777777" w:rsidR="00850FA1" w:rsidRDefault="00000000">
      <w:pPr>
        <w:pStyle w:val="ListBullet"/>
        <w:spacing w:after="40"/>
      </w:pPr>
      <w:r>
        <w:t>R: salida</w:t>
      </w:r>
    </w:p>
    <w:p w14:paraId="6FA75A97" w14:textId="77777777" w:rsidR="00850FA1" w:rsidRDefault="00000000">
      <w:pPr>
        <w:pStyle w:val="ListBullet"/>
        <w:spacing w:after="40"/>
      </w:pPr>
      <w:r>
        <w:t>C: modo operativo</w:t>
      </w:r>
    </w:p>
    <w:p w14:paraId="024B38FD" w14:textId="77777777" w:rsidR="00850FA1" w:rsidRDefault="00000000">
      <w:pPr>
        <w:pStyle w:val="ListBullet"/>
        <w:spacing w:after="40"/>
      </w:pPr>
      <w:r>
        <w:t>E: estado de coherencia</w:t>
      </w:r>
    </w:p>
    <w:p w14:paraId="1AD5E534" w14:textId="77777777" w:rsidR="00850FA1" w:rsidRDefault="00000000">
      <w:pPr>
        <w:spacing w:after="100" w:line="264" w:lineRule="auto"/>
      </w:pPr>
      <w:r>
        <w:t>Codificación actual:</w:t>
      </w:r>
    </w:p>
    <w:p w14:paraId="1AC6C493" w14:textId="77777777" w:rsidR="00850FA1" w:rsidRDefault="00000000">
      <w:pPr>
        <w:pStyle w:val="ListBullet"/>
        <w:spacing w:after="40"/>
      </w:pPr>
      <w:r>
        <w:t>M = 0 -&gt; OR3</w:t>
      </w:r>
    </w:p>
    <w:p w14:paraId="56700D39" w14:textId="77777777" w:rsidR="00850FA1" w:rsidRDefault="00000000">
      <w:pPr>
        <w:pStyle w:val="ListBullet"/>
        <w:spacing w:after="40"/>
      </w:pPr>
      <w:r>
        <w:t>M = 1 -&gt; AND3</w:t>
      </w:r>
    </w:p>
    <w:p w14:paraId="23B82B09" w14:textId="77777777" w:rsidR="00850FA1" w:rsidRDefault="00000000">
      <w:pPr>
        <w:pStyle w:val="ListBullet"/>
        <w:spacing w:after="40"/>
      </w:pPr>
      <w:r>
        <w:t>M = 2 -&gt; CONSENSUS3</w:t>
      </w:r>
    </w:p>
    <w:p w14:paraId="6B57BE40" w14:textId="77777777" w:rsidR="00850FA1" w:rsidRDefault="00000000">
      <w:pPr>
        <w:pStyle w:val="ListBullet"/>
        <w:spacing w:after="40"/>
      </w:pPr>
      <w:r>
        <w:t>C = 0 -&gt; aprendizaje: deduce M desde A, B y R</w:t>
      </w:r>
    </w:p>
    <w:p w14:paraId="202A901E" w14:textId="77777777" w:rsidR="00850FA1" w:rsidRDefault="00000000">
      <w:pPr>
        <w:pStyle w:val="ListBullet"/>
        <w:spacing w:after="40"/>
      </w:pPr>
      <w:r>
        <w:t>C = 1 -&gt; operación: calcula R desde A, B y M</w:t>
      </w:r>
    </w:p>
    <w:p w14:paraId="1BE793E9" w14:textId="77777777" w:rsidR="00850FA1" w:rsidRDefault="00000000">
      <w:pPr>
        <w:pStyle w:val="ListBullet"/>
        <w:spacing w:after="40"/>
      </w:pPr>
      <w:r>
        <w:t>C = 2 -&gt; deducción: deduce una entrada desde A, R y M</w:t>
      </w:r>
    </w:p>
    <w:p w14:paraId="1E221049" w14:textId="77777777" w:rsidR="00850FA1" w:rsidRDefault="00000000">
      <w:pPr>
        <w:spacing w:after="100" w:line="264" w:lineRule="auto"/>
      </w:pPr>
      <w:r>
        <w:t>Las tablas de inferencia, aprendizaje y deducción ya fijadas en la implementación son normativas para el comportamiento del Trigate.</w:t>
      </w:r>
    </w:p>
    <w:p w14:paraId="1BD794AB" w14:textId="77777777" w:rsidR="00850FA1" w:rsidRDefault="00000000">
      <w:pPr>
        <w:pStyle w:val="Heading3"/>
      </w:pPr>
      <w:r>
        <w:lastRenderedPageBreak/>
        <w:t>6.1.1 Tablas de verdad normativas del Tr</w:t>
      </w:r>
    </w:p>
    <w:p w14:paraId="386F16EC" w14:textId="77777777" w:rsidR="00850FA1" w:rsidRDefault="00000000">
      <w:pPr>
        <w:spacing w:after="100" w:line="264" w:lineRule="auto"/>
      </w:pPr>
      <w:r>
        <w:t>Para evitar ambigüedad entre notación simbólica y numérica de M:</w:t>
      </w:r>
    </w:p>
    <w:p w14:paraId="18CF3B6C" w14:textId="77777777" w:rsidR="00850FA1" w:rsidRDefault="00000000">
      <w:pPr>
        <w:pStyle w:val="ListBullet"/>
        <w:spacing w:after="40"/>
      </w:pPr>
      <w:r>
        <w:t>m = c &lt;=&gt; AND3 &lt;=&gt; M = 1</w:t>
      </w:r>
    </w:p>
    <w:p w14:paraId="61274FFC" w14:textId="77777777" w:rsidR="00850FA1" w:rsidRDefault="00000000">
      <w:pPr>
        <w:pStyle w:val="ListBullet"/>
        <w:spacing w:after="40"/>
      </w:pPr>
      <w:r>
        <w:t>m = u &lt;=&gt; OR3 &lt;=&gt; M = 0</w:t>
      </w:r>
    </w:p>
    <w:p w14:paraId="3C3467C4" w14:textId="77777777" w:rsidR="00850FA1" w:rsidRDefault="00000000">
      <w:pPr>
        <w:pStyle w:val="ListBullet"/>
        <w:spacing w:after="40"/>
      </w:pPr>
      <w:r>
        <w:t>m = n &lt;=&gt; CONSENSUS3 &lt;=&gt; M = 2</w:t>
      </w:r>
    </w:p>
    <w:p w14:paraId="417D8F4A" w14:textId="77777777" w:rsidR="00850FA1" w:rsidRDefault="00000000">
      <w:pPr>
        <w:spacing w:after="100" w:line="264" w:lineRule="auto"/>
      </w:pPr>
      <w:r>
        <w:t>1. Función trit_infer(a,b,m)</w:t>
      </w:r>
    </w:p>
    <w:p w14:paraId="08EECF7F" w14:textId="77777777" w:rsidR="00850FA1" w:rsidRDefault="00000000">
      <w:pPr>
        <w:spacing w:after="100" w:line="264" w:lineRule="auto"/>
      </w:pPr>
      <w:r>
        <w:t>a) m = c -&gt; AND3</w:t>
      </w:r>
    </w:p>
    <w:tbl>
      <w:tblPr>
        <w:tblStyle w:val="TableGrid"/>
        <w:tblW w:w="0" w:type="auto"/>
        <w:jc w:val="center"/>
        <w:tblLook w:val="04A0" w:firstRow="1" w:lastRow="0" w:firstColumn="1" w:lastColumn="0" w:noHBand="0" w:noVBand="1"/>
      </w:tblPr>
      <w:tblGrid>
        <w:gridCol w:w="1134"/>
        <w:gridCol w:w="1134"/>
        <w:gridCol w:w="1134"/>
        <w:gridCol w:w="1134"/>
      </w:tblGrid>
      <w:tr w:rsidR="00850FA1" w14:paraId="76A9D246" w14:textId="77777777">
        <w:trPr>
          <w:jc w:val="center"/>
        </w:trPr>
        <w:tc>
          <w:tcPr>
            <w:tcW w:w="1134" w:type="dxa"/>
            <w:shd w:val="clear" w:color="auto" w:fill="D9E2F3"/>
            <w:tcMar>
              <w:top w:w="80" w:type="dxa"/>
              <w:left w:w="90" w:type="dxa"/>
              <w:bottom w:w="80" w:type="dxa"/>
              <w:right w:w="90" w:type="dxa"/>
            </w:tcMar>
            <w:vAlign w:val="center"/>
          </w:tcPr>
          <w:p w14:paraId="4C9AE4CC" w14:textId="77777777" w:rsidR="00850FA1" w:rsidRDefault="00000000">
            <w:pPr>
              <w:jc w:val="center"/>
            </w:pPr>
            <w:r>
              <w:rPr>
                <w:b/>
                <w:sz w:val="18"/>
              </w:rPr>
              <w:t>A\B</w:t>
            </w:r>
          </w:p>
        </w:tc>
        <w:tc>
          <w:tcPr>
            <w:tcW w:w="1134" w:type="dxa"/>
            <w:shd w:val="clear" w:color="auto" w:fill="D9E2F3"/>
            <w:tcMar>
              <w:top w:w="80" w:type="dxa"/>
              <w:left w:w="90" w:type="dxa"/>
              <w:bottom w:w="80" w:type="dxa"/>
              <w:right w:w="90" w:type="dxa"/>
            </w:tcMar>
            <w:vAlign w:val="center"/>
          </w:tcPr>
          <w:p w14:paraId="6D483FA5" w14:textId="77777777" w:rsidR="00850FA1" w:rsidRDefault="00000000">
            <w:pPr>
              <w:jc w:val="center"/>
            </w:pPr>
            <w:r>
              <w:rPr>
                <w:b/>
                <w:sz w:val="18"/>
              </w:rPr>
              <w:t>0</w:t>
            </w:r>
          </w:p>
        </w:tc>
        <w:tc>
          <w:tcPr>
            <w:tcW w:w="1134" w:type="dxa"/>
            <w:shd w:val="clear" w:color="auto" w:fill="D9E2F3"/>
            <w:tcMar>
              <w:top w:w="80" w:type="dxa"/>
              <w:left w:w="90" w:type="dxa"/>
              <w:bottom w:w="80" w:type="dxa"/>
              <w:right w:w="90" w:type="dxa"/>
            </w:tcMar>
            <w:vAlign w:val="center"/>
          </w:tcPr>
          <w:p w14:paraId="07BE9F78" w14:textId="77777777" w:rsidR="00850FA1" w:rsidRDefault="00000000">
            <w:pPr>
              <w:jc w:val="center"/>
            </w:pPr>
            <w:r>
              <w:rPr>
                <w:b/>
                <w:sz w:val="18"/>
              </w:rPr>
              <w:t>1</w:t>
            </w:r>
          </w:p>
        </w:tc>
        <w:tc>
          <w:tcPr>
            <w:tcW w:w="1134" w:type="dxa"/>
            <w:shd w:val="clear" w:color="auto" w:fill="D9E2F3"/>
            <w:tcMar>
              <w:top w:w="80" w:type="dxa"/>
              <w:left w:w="90" w:type="dxa"/>
              <w:bottom w:w="80" w:type="dxa"/>
              <w:right w:w="90" w:type="dxa"/>
            </w:tcMar>
            <w:vAlign w:val="center"/>
          </w:tcPr>
          <w:p w14:paraId="36F88241" w14:textId="77777777" w:rsidR="00850FA1" w:rsidRDefault="00000000">
            <w:pPr>
              <w:jc w:val="center"/>
            </w:pPr>
            <w:r>
              <w:rPr>
                <w:b/>
                <w:sz w:val="18"/>
              </w:rPr>
              <w:t>2</w:t>
            </w:r>
          </w:p>
        </w:tc>
      </w:tr>
      <w:tr w:rsidR="00850FA1" w14:paraId="4D33A776" w14:textId="77777777">
        <w:trPr>
          <w:jc w:val="center"/>
        </w:trPr>
        <w:tc>
          <w:tcPr>
            <w:tcW w:w="1134" w:type="dxa"/>
            <w:tcMar>
              <w:top w:w="80" w:type="dxa"/>
              <w:left w:w="90" w:type="dxa"/>
              <w:bottom w:w="80" w:type="dxa"/>
              <w:right w:w="90" w:type="dxa"/>
            </w:tcMar>
            <w:vAlign w:val="center"/>
          </w:tcPr>
          <w:p w14:paraId="6BF4BF63" w14:textId="77777777" w:rsidR="00850FA1" w:rsidRDefault="00000000">
            <w:pPr>
              <w:jc w:val="center"/>
            </w:pPr>
            <w:r>
              <w:rPr>
                <w:sz w:val="18"/>
              </w:rPr>
              <w:t>0</w:t>
            </w:r>
          </w:p>
        </w:tc>
        <w:tc>
          <w:tcPr>
            <w:tcW w:w="1134" w:type="dxa"/>
            <w:tcMar>
              <w:top w:w="80" w:type="dxa"/>
              <w:left w:w="90" w:type="dxa"/>
              <w:bottom w:w="80" w:type="dxa"/>
              <w:right w:w="90" w:type="dxa"/>
            </w:tcMar>
            <w:vAlign w:val="center"/>
          </w:tcPr>
          <w:p w14:paraId="275F31D3" w14:textId="77777777" w:rsidR="00850FA1" w:rsidRDefault="00000000">
            <w:pPr>
              <w:jc w:val="center"/>
            </w:pPr>
            <w:r>
              <w:rPr>
                <w:sz w:val="18"/>
              </w:rPr>
              <w:t>0</w:t>
            </w:r>
          </w:p>
        </w:tc>
        <w:tc>
          <w:tcPr>
            <w:tcW w:w="1134" w:type="dxa"/>
            <w:tcMar>
              <w:top w:w="80" w:type="dxa"/>
              <w:left w:w="90" w:type="dxa"/>
              <w:bottom w:w="80" w:type="dxa"/>
              <w:right w:w="90" w:type="dxa"/>
            </w:tcMar>
            <w:vAlign w:val="center"/>
          </w:tcPr>
          <w:p w14:paraId="0A07450C" w14:textId="77777777" w:rsidR="00850FA1" w:rsidRDefault="00000000">
            <w:pPr>
              <w:jc w:val="center"/>
            </w:pPr>
            <w:r>
              <w:rPr>
                <w:sz w:val="18"/>
              </w:rPr>
              <w:t>0</w:t>
            </w:r>
          </w:p>
        </w:tc>
        <w:tc>
          <w:tcPr>
            <w:tcW w:w="1134" w:type="dxa"/>
            <w:tcMar>
              <w:top w:w="80" w:type="dxa"/>
              <w:left w:w="90" w:type="dxa"/>
              <w:bottom w:w="80" w:type="dxa"/>
              <w:right w:w="90" w:type="dxa"/>
            </w:tcMar>
            <w:vAlign w:val="center"/>
          </w:tcPr>
          <w:p w14:paraId="53F08538" w14:textId="77777777" w:rsidR="00850FA1" w:rsidRDefault="00000000">
            <w:pPr>
              <w:jc w:val="center"/>
            </w:pPr>
            <w:r>
              <w:rPr>
                <w:sz w:val="18"/>
              </w:rPr>
              <w:t>0</w:t>
            </w:r>
          </w:p>
        </w:tc>
      </w:tr>
      <w:tr w:rsidR="00850FA1" w14:paraId="159CB535" w14:textId="77777777">
        <w:trPr>
          <w:jc w:val="center"/>
        </w:trPr>
        <w:tc>
          <w:tcPr>
            <w:tcW w:w="1134" w:type="dxa"/>
            <w:tcMar>
              <w:top w:w="80" w:type="dxa"/>
              <w:left w:w="90" w:type="dxa"/>
              <w:bottom w:w="80" w:type="dxa"/>
              <w:right w:w="90" w:type="dxa"/>
            </w:tcMar>
            <w:vAlign w:val="center"/>
          </w:tcPr>
          <w:p w14:paraId="51AC25D8" w14:textId="77777777" w:rsidR="00850FA1" w:rsidRDefault="00000000">
            <w:pPr>
              <w:jc w:val="center"/>
            </w:pPr>
            <w:r>
              <w:rPr>
                <w:sz w:val="18"/>
              </w:rPr>
              <w:t>1</w:t>
            </w:r>
          </w:p>
        </w:tc>
        <w:tc>
          <w:tcPr>
            <w:tcW w:w="1134" w:type="dxa"/>
            <w:tcMar>
              <w:top w:w="80" w:type="dxa"/>
              <w:left w:w="90" w:type="dxa"/>
              <w:bottom w:w="80" w:type="dxa"/>
              <w:right w:w="90" w:type="dxa"/>
            </w:tcMar>
            <w:vAlign w:val="center"/>
          </w:tcPr>
          <w:p w14:paraId="5434B05A" w14:textId="77777777" w:rsidR="00850FA1" w:rsidRDefault="00000000">
            <w:pPr>
              <w:jc w:val="center"/>
            </w:pPr>
            <w:r>
              <w:rPr>
                <w:sz w:val="18"/>
              </w:rPr>
              <w:t>0</w:t>
            </w:r>
          </w:p>
        </w:tc>
        <w:tc>
          <w:tcPr>
            <w:tcW w:w="1134" w:type="dxa"/>
            <w:tcMar>
              <w:top w:w="80" w:type="dxa"/>
              <w:left w:w="90" w:type="dxa"/>
              <w:bottom w:w="80" w:type="dxa"/>
              <w:right w:w="90" w:type="dxa"/>
            </w:tcMar>
            <w:vAlign w:val="center"/>
          </w:tcPr>
          <w:p w14:paraId="045E4138" w14:textId="77777777" w:rsidR="00850FA1" w:rsidRDefault="00000000">
            <w:pPr>
              <w:jc w:val="center"/>
            </w:pPr>
            <w:r>
              <w:rPr>
                <w:sz w:val="18"/>
              </w:rPr>
              <w:t>1</w:t>
            </w:r>
          </w:p>
        </w:tc>
        <w:tc>
          <w:tcPr>
            <w:tcW w:w="1134" w:type="dxa"/>
            <w:tcMar>
              <w:top w:w="80" w:type="dxa"/>
              <w:left w:w="90" w:type="dxa"/>
              <w:bottom w:w="80" w:type="dxa"/>
              <w:right w:w="90" w:type="dxa"/>
            </w:tcMar>
            <w:vAlign w:val="center"/>
          </w:tcPr>
          <w:p w14:paraId="2EF8B0A0" w14:textId="77777777" w:rsidR="00850FA1" w:rsidRDefault="00000000">
            <w:pPr>
              <w:jc w:val="center"/>
            </w:pPr>
            <w:r>
              <w:rPr>
                <w:sz w:val="18"/>
              </w:rPr>
              <w:t>2</w:t>
            </w:r>
          </w:p>
        </w:tc>
      </w:tr>
      <w:tr w:rsidR="00850FA1" w14:paraId="3197481B" w14:textId="77777777">
        <w:trPr>
          <w:jc w:val="center"/>
        </w:trPr>
        <w:tc>
          <w:tcPr>
            <w:tcW w:w="1134" w:type="dxa"/>
            <w:tcMar>
              <w:top w:w="80" w:type="dxa"/>
              <w:left w:w="90" w:type="dxa"/>
              <w:bottom w:w="80" w:type="dxa"/>
              <w:right w:w="90" w:type="dxa"/>
            </w:tcMar>
            <w:vAlign w:val="center"/>
          </w:tcPr>
          <w:p w14:paraId="37E065E1" w14:textId="77777777" w:rsidR="00850FA1" w:rsidRDefault="00000000">
            <w:pPr>
              <w:jc w:val="center"/>
            </w:pPr>
            <w:r>
              <w:rPr>
                <w:sz w:val="18"/>
              </w:rPr>
              <w:t>2</w:t>
            </w:r>
          </w:p>
        </w:tc>
        <w:tc>
          <w:tcPr>
            <w:tcW w:w="1134" w:type="dxa"/>
            <w:tcMar>
              <w:top w:w="80" w:type="dxa"/>
              <w:left w:w="90" w:type="dxa"/>
              <w:bottom w:w="80" w:type="dxa"/>
              <w:right w:w="90" w:type="dxa"/>
            </w:tcMar>
            <w:vAlign w:val="center"/>
          </w:tcPr>
          <w:p w14:paraId="36B14859" w14:textId="77777777" w:rsidR="00850FA1" w:rsidRDefault="00000000">
            <w:pPr>
              <w:jc w:val="center"/>
            </w:pPr>
            <w:r>
              <w:rPr>
                <w:sz w:val="18"/>
              </w:rPr>
              <w:t>0</w:t>
            </w:r>
          </w:p>
        </w:tc>
        <w:tc>
          <w:tcPr>
            <w:tcW w:w="1134" w:type="dxa"/>
            <w:tcMar>
              <w:top w:w="80" w:type="dxa"/>
              <w:left w:w="90" w:type="dxa"/>
              <w:bottom w:w="80" w:type="dxa"/>
              <w:right w:w="90" w:type="dxa"/>
            </w:tcMar>
            <w:vAlign w:val="center"/>
          </w:tcPr>
          <w:p w14:paraId="4A314F7B" w14:textId="77777777" w:rsidR="00850FA1" w:rsidRDefault="00000000">
            <w:pPr>
              <w:jc w:val="center"/>
            </w:pPr>
            <w:r>
              <w:rPr>
                <w:sz w:val="18"/>
              </w:rPr>
              <w:t>2</w:t>
            </w:r>
          </w:p>
        </w:tc>
        <w:tc>
          <w:tcPr>
            <w:tcW w:w="1134" w:type="dxa"/>
            <w:tcMar>
              <w:top w:w="80" w:type="dxa"/>
              <w:left w:w="90" w:type="dxa"/>
              <w:bottom w:w="80" w:type="dxa"/>
              <w:right w:w="90" w:type="dxa"/>
            </w:tcMar>
            <w:vAlign w:val="center"/>
          </w:tcPr>
          <w:p w14:paraId="60C2F0A8" w14:textId="77777777" w:rsidR="00850FA1" w:rsidRDefault="00000000">
            <w:pPr>
              <w:jc w:val="center"/>
            </w:pPr>
            <w:r>
              <w:rPr>
                <w:sz w:val="18"/>
              </w:rPr>
              <w:t>2</w:t>
            </w:r>
          </w:p>
        </w:tc>
      </w:tr>
    </w:tbl>
    <w:p w14:paraId="13B5FCF1" w14:textId="77777777" w:rsidR="00850FA1" w:rsidRDefault="00850FA1">
      <w:pPr>
        <w:spacing w:after="80"/>
      </w:pPr>
    </w:p>
    <w:p w14:paraId="47B567D1" w14:textId="77777777" w:rsidR="00850FA1" w:rsidRDefault="00000000">
      <w:pPr>
        <w:spacing w:after="100" w:line="264" w:lineRule="auto"/>
      </w:pPr>
      <w:r>
        <w:t>b) m = u -&gt; OR3</w:t>
      </w:r>
    </w:p>
    <w:tbl>
      <w:tblPr>
        <w:tblStyle w:val="TableGrid"/>
        <w:tblW w:w="0" w:type="auto"/>
        <w:jc w:val="center"/>
        <w:tblLook w:val="04A0" w:firstRow="1" w:lastRow="0" w:firstColumn="1" w:lastColumn="0" w:noHBand="0" w:noVBand="1"/>
      </w:tblPr>
      <w:tblGrid>
        <w:gridCol w:w="1134"/>
        <w:gridCol w:w="1134"/>
        <w:gridCol w:w="1134"/>
        <w:gridCol w:w="1134"/>
      </w:tblGrid>
      <w:tr w:rsidR="00850FA1" w14:paraId="2BDBDB04" w14:textId="77777777">
        <w:trPr>
          <w:jc w:val="center"/>
        </w:trPr>
        <w:tc>
          <w:tcPr>
            <w:tcW w:w="1134" w:type="dxa"/>
            <w:shd w:val="clear" w:color="auto" w:fill="D9E2F3"/>
            <w:tcMar>
              <w:top w:w="80" w:type="dxa"/>
              <w:left w:w="90" w:type="dxa"/>
              <w:bottom w:w="80" w:type="dxa"/>
              <w:right w:w="90" w:type="dxa"/>
            </w:tcMar>
            <w:vAlign w:val="center"/>
          </w:tcPr>
          <w:p w14:paraId="155C9498" w14:textId="77777777" w:rsidR="00850FA1" w:rsidRDefault="00000000">
            <w:pPr>
              <w:jc w:val="center"/>
            </w:pPr>
            <w:r>
              <w:rPr>
                <w:b/>
                <w:sz w:val="18"/>
              </w:rPr>
              <w:t>A\B</w:t>
            </w:r>
          </w:p>
        </w:tc>
        <w:tc>
          <w:tcPr>
            <w:tcW w:w="1134" w:type="dxa"/>
            <w:shd w:val="clear" w:color="auto" w:fill="D9E2F3"/>
            <w:tcMar>
              <w:top w:w="80" w:type="dxa"/>
              <w:left w:w="90" w:type="dxa"/>
              <w:bottom w:w="80" w:type="dxa"/>
              <w:right w:w="90" w:type="dxa"/>
            </w:tcMar>
            <w:vAlign w:val="center"/>
          </w:tcPr>
          <w:p w14:paraId="1BBD52A1" w14:textId="77777777" w:rsidR="00850FA1" w:rsidRDefault="00000000">
            <w:pPr>
              <w:jc w:val="center"/>
            </w:pPr>
            <w:r>
              <w:rPr>
                <w:b/>
                <w:sz w:val="18"/>
              </w:rPr>
              <w:t>0</w:t>
            </w:r>
          </w:p>
        </w:tc>
        <w:tc>
          <w:tcPr>
            <w:tcW w:w="1134" w:type="dxa"/>
            <w:shd w:val="clear" w:color="auto" w:fill="D9E2F3"/>
            <w:tcMar>
              <w:top w:w="80" w:type="dxa"/>
              <w:left w:w="90" w:type="dxa"/>
              <w:bottom w:w="80" w:type="dxa"/>
              <w:right w:w="90" w:type="dxa"/>
            </w:tcMar>
            <w:vAlign w:val="center"/>
          </w:tcPr>
          <w:p w14:paraId="4917A1EF" w14:textId="77777777" w:rsidR="00850FA1" w:rsidRDefault="00000000">
            <w:pPr>
              <w:jc w:val="center"/>
            </w:pPr>
            <w:r>
              <w:rPr>
                <w:b/>
                <w:sz w:val="18"/>
              </w:rPr>
              <w:t>1</w:t>
            </w:r>
          </w:p>
        </w:tc>
        <w:tc>
          <w:tcPr>
            <w:tcW w:w="1134" w:type="dxa"/>
            <w:shd w:val="clear" w:color="auto" w:fill="D9E2F3"/>
            <w:tcMar>
              <w:top w:w="80" w:type="dxa"/>
              <w:left w:w="90" w:type="dxa"/>
              <w:bottom w:w="80" w:type="dxa"/>
              <w:right w:w="90" w:type="dxa"/>
            </w:tcMar>
            <w:vAlign w:val="center"/>
          </w:tcPr>
          <w:p w14:paraId="2AAC378D" w14:textId="77777777" w:rsidR="00850FA1" w:rsidRDefault="00000000">
            <w:pPr>
              <w:jc w:val="center"/>
            </w:pPr>
            <w:r>
              <w:rPr>
                <w:b/>
                <w:sz w:val="18"/>
              </w:rPr>
              <w:t>2</w:t>
            </w:r>
          </w:p>
        </w:tc>
      </w:tr>
      <w:tr w:rsidR="00850FA1" w14:paraId="375E28BE" w14:textId="77777777">
        <w:trPr>
          <w:jc w:val="center"/>
        </w:trPr>
        <w:tc>
          <w:tcPr>
            <w:tcW w:w="1134" w:type="dxa"/>
            <w:tcMar>
              <w:top w:w="80" w:type="dxa"/>
              <w:left w:w="90" w:type="dxa"/>
              <w:bottom w:w="80" w:type="dxa"/>
              <w:right w:w="90" w:type="dxa"/>
            </w:tcMar>
            <w:vAlign w:val="center"/>
          </w:tcPr>
          <w:p w14:paraId="2C6DE42C" w14:textId="77777777" w:rsidR="00850FA1" w:rsidRDefault="00000000">
            <w:pPr>
              <w:jc w:val="center"/>
            </w:pPr>
            <w:r>
              <w:rPr>
                <w:sz w:val="18"/>
              </w:rPr>
              <w:t>0</w:t>
            </w:r>
          </w:p>
        </w:tc>
        <w:tc>
          <w:tcPr>
            <w:tcW w:w="1134" w:type="dxa"/>
            <w:tcMar>
              <w:top w:w="80" w:type="dxa"/>
              <w:left w:w="90" w:type="dxa"/>
              <w:bottom w:w="80" w:type="dxa"/>
              <w:right w:w="90" w:type="dxa"/>
            </w:tcMar>
            <w:vAlign w:val="center"/>
          </w:tcPr>
          <w:p w14:paraId="0ED73CE9" w14:textId="77777777" w:rsidR="00850FA1" w:rsidRDefault="00000000">
            <w:pPr>
              <w:jc w:val="center"/>
            </w:pPr>
            <w:r>
              <w:rPr>
                <w:sz w:val="18"/>
              </w:rPr>
              <w:t>0</w:t>
            </w:r>
          </w:p>
        </w:tc>
        <w:tc>
          <w:tcPr>
            <w:tcW w:w="1134" w:type="dxa"/>
            <w:tcMar>
              <w:top w:w="80" w:type="dxa"/>
              <w:left w:w="90" w:type="dxa"/>
              <w:bottom w:w="80" w:type="dxa"/>
              <w:right w:w="90" w:type="dxa"/>
            </w:tcMar>
            <w:vAlign w:val="center"/>
          </w:tcPr>
          <w:p w14:paraId="724870B6" w14:textId="77777777" w:rsidR="00850FA1" w:rsidRDefault="00000000">
            <w:pPr>
              <w:jc w:val="center"/>
            </w:pPr>
            <w:r>
              <w:rPr>
                <w:sz w:val="18"/>
              </w:rPr>
              <w:t>1</w:t>
            </w:r>
          </w:p>
        </w:tc>
        <w:tc>
          <w:tcPr>
            <w:tcW w:w="1134" w:type="dxa"/>
            <w:tcMar>
              <w:top w:w="80" w:type="dxa"/>
              <w:left w:w="90" w:type="dxa"/>
              <w:bottom w:w="80" w:type="dxa"/>
              <w:right w:w="90" w:type="dxa"/>
            </w:tcMar>
            <w:vAlign w:val="center"/>
          </w:tcPr>
          <w:p w14:paraId="6018ED8D" w14:textId="77777777" w:rsidR="00850FA1" w:rsidRDefault="00000000">
            <w:pPr>
              <w:jc w:val="center"/>
            </w:pPr>
            <w:r>
              <w:rPr>
                <w:sz w:val="18"/>
              </w:rPr>
              <w:t>2</w:t>
            </w:r>
          </w:p>
        </w:tc>
      </w:tr>
      <w:tr w:rsidR="00850FA1" w14:paraId="775069FE" w14:textId="77777777">
        <w:trPr>
          <w:jc w:val="center"/>
        </w:trPr>
        <w:tc>
          <w:tcPr>
            <w:tcW w:w="1134" w:type="dxa"/>
            <w:tcMar>
              <w:top w:w="80" w:type="dxa"/>
              <w:left w:w="90" w:type="dxa"/>
              <w:bottom w:w="80" w:type="dxa"/>
              <w:right w:w="90" w:type="dxa"/>
            </w:tcMar>
            <w:vAlign w:val="center"/>
          </w:tcPr>
          <w:p w14:paraId="324DD7CB" w14:textId="77777777" w:rsidR="00850FA1" w:rsidRDefault="00000000">
            <w:pPr>
              <w:jc w:val="center"/>
            </w:pPr>
            <w:r>
              <w:rPr>
                <w:sz w:val="18"/>
              </w:rPr>
              <w:t>1</w:t>
            </w:r>
          </w:p>
        </w:tc>
        <w:tc>
          <w:tcPr>
            <w:tcW w:w="1134" w:type="dxa"/>
            <w:tcMar>
              <w:top w:w="80" w:type="dxa"/>
              <w:left w:w="90" w:type="dxa"/>
              <w:bottom w:w="80" w:type="dxa"/>
              <w:right w:w="90" w:type="dxa"/>
            </w:tcMar>
            <w:vAlign w:val="center"/>
          </w:tcPr>
          <w:p w14:paraId="6F5C4742" w14:textId="77777777" w:rsidR="00850FA1" w:rsidRDefault="00000000">
            <w:pPr>
              <w:jc w:val="center"/>
            </w:pPr>
            <w:r>
              <w:rPr>
                <w:sz w:val="18"/>
              </w:rPr>
              <w:t>1</w:t>
            </w:r>
          </w:p>
        </w:tc>
        <w:tc>
          <w:tcPr>
            <w:tcW w:w="1134" w:type="dxa"/>
            <w:tcMar>
              <w:top w:w="80" w:type="dxa"/>
              <w:left w:w="90" w:type="dxa"/>
              <w:bottom w:w="80" w:type="dxa"/>
              <w:right w:w="90" w:type="dxa"/>
            </w:tcMar>
            <w:vAlign w:val="center"/>
          </w:tcPr>
          <w:p w14:paraId="422697E0" w14:textId="77777777" w:rsidR="00850FA1" w:rsidRDefault="00000000">
            <w:pPr>
              <w:jc w:val="center"/>
            </w:pPr>
            <w:r>
              <w:rPr>
                <w:sz w:val="18"/>
              </w:rPr>
              <w:t>1</w:t>
            </w:r>
          </w:p>
        </w:tc>
        <w:tc>
          <w:tcPr>
            <w:tcW w:w="1134" w:type="dxa"/>
            <w:tcMar>
              <w:top w:w="80" w:type="dxa"/>
              <w:left w:w="90" w:type="dxa"/>
              <w:bottom w:w="80" w:type="dxa"/>
              <w:right w:w="90" w:type="dxa"/>
            </w:tcMar>
            <w:vAlign w:val="center"/>
          </w:tcPr>
          <w:p w14:paraId="5D9D519A" w14:textId="77777777" w:rsidR="00850FA1" w:rsidRDefault="00000000">
            <w:pPr>
              <w:jc w:val="center"/>
            </w:pPr>
            <w:r>
              <w:rPr>
                <w:sz w:val="18"/>
              </w:rPr>
              <w:t>1</w:t>
            </w:r>
          </w:p>
        </w:tc>
      </w:tr>
      <w:tr w:rsidR="00850FA1" w14:paraId="7F6CFB4B" w14:textId="77777777">
        <w:trPr>
          <w:jc w:val="center"/>
        </w:trPr>
        <w:tc>
          <w:tcPr>
            <w:tcW w:w="1134" w:type="dxa"/>
            <w:tcMar>
              <w:top w:w="80" w:type="dxa"/>
              <w:left w:w="90" w:type="dxa"/>
              <w:bottom w:w="80" w:type="dxa"/>
              <w:right w:w="90" w:type="dxa"/>
            </w:tcMar>
            <w:vAlign w:val="center"/>
          </w:tcPr>
          <w:p w14:paraId="62FF2870" w14:textId="77777777" w:rsidR="00850FA1" w:rsidRDefault="00000000">
            <w:pPr>
              <w:jc w:val="center"/>
            </w:pPr>
            <w:r>
              <w:rPr>
                <w:sz w:val="18"/>
              </w:rPr>
              <w:t>2</w:t>
            </w:r>
          </w:p>
        </w:tc>
        <w:tc>
          <w:tcPr>
            <w:tcW w:w="1134" w:type="dxa"/>
            <w:tcMar>
              <w:top w:w="80" w:type="dxa"/>
              <w:left w:w="90" w:type="dxa"/>
              <w:bottom w:w="80" w:type="dxa"/>
              <w:right w:w="90" w:type="dxa"/>
            </w:tcMar>
            <w:vAlign w:val="center"/>
          </w:tcPr>
          <w:p w14:paraId="71BF3191" w14:textId="77777777" w:rsidR="00850FA1" w:rsidRDefault="00000000">
            <w:pPr>
              <w:jc w:val="center"/>
            </w:pPr>
            <w:r>
              <w:rPr>
                <w:sz w:val="18"/>
              </w:rPr>
              <w:t>2</w:t>
            </w:r>
          </w:p>
        </w:tc>
        <w:tc>
          <w:tcPr>
            <w:tcW w:w="1134" w:type="dxa"/>
            <w:tcMar>
              <w:top w:w="80" w:type="dxa"/>
              <w:left w:w="90" w:type="dxa"/>
              <w:bottom w:w="80" w:type="dxa"/>
              <w:right w:w="90" w:type="dxa"/>
            </w:tcMar>
            <w:vAlign w:val="center"/>
          </w:tcPr>
          <w:p w14:paraId="4EDD828F" w14:textId="77777777" w:rsidR="00850FA1" w:rsidRDefault="00000000">
            <w:pPr>
              <w:jc w:val="center"/>
            </w:pPr>
            <w:r>
              <w:rPr>
                <w:sz w:val="18"/>
              </w:rPr>
              <w:t>1</w:t>
            </w:r>
          </w:p>
        </w:tc>
        <w:tc>
          <w:tcPr>
            <w:tcW w:w="1134" w:type="dxa"/>
            <w:tcMar>
              <w:top w:w="80" w:type="dxa"/>
              <w:left w:w="90" w:type="dxa"/>
              <w:bottom w:w="80" w:type="dxa"/>
              <w:right w:w="90" w:type="dxa"/>
            </w:tcMar>
            <w:vAlign w:val="center"/>
          </w:tcPr>
          <w:p w14:paraId="22E67D98" w14:textId="77777777" w:rsidR="00850FA1" w:rsidRDefault="00000000">
            <w:pPr>
              <w:jc w:val="center"/>
            </w:pPr>
            <w:r>
              <w:rPr>
                <w:sz w:val="18"/>
              </w:rPr>
              <w:t>2</w:t>
            </w:r>
          </w:p>
        </w:tc>
      </w:tr>
    </w:tbl>
    <w:p w14:paraId="12F16C9A" w14:textId="77777777" w:rsidR="00850FA1" w:rsidRDefault="00850FA1">
      <w:pPr>
        <w:spacing w:after="80"/>
      </w:pPr>
    </w:p>
    <w:p w14:paraId="52E00944" w14:textId="77777777" w:rsidR="00850FA1" w:rsidRDefault="00000000">
      <w:pPr>
        <w:spacing w:after="100" w:line="264" w:lineRule="auto"/>
      </w:pPr>
      <w:r>
        <w:t>c) m = n -&gt; CONSENSUS</w:t>
      </w:r>
    </w:p>
    <w:tbl>
      <w:tblPr>
        <w:tblStyle w:val="TableGrid"/>
        <w:tblW w:w="0" w:type="auto"/>
        <w:jc w:val="center"/>
        <w:tblLook w:val="04A0" w:firstRow="1" w:lastRow="0" w:firstColumn="1" w:lastColumn="0" w:noHBand="0" w:noVBand="1"/>
      </w:tblPr>
      <w:tblGrid>
        <w:gridCol w:w="1134"/>
        <w:gridCol w:w="1134"/>
        <w:gridCol w:w="1134"/>
        <w:gridCol w:w="1134"/>
      </w:tblGrid>
      <w:tr w:rsidR="00850FA1" w14:paraId="56193C95" w14:textId="77777777">
        <w:trPr>
          <w:jc w:val="center"/>
        </w:trPr>
        <w:tc>
          <w:tcPr>
            <w:tcW w:w="1134" w:type="dxa"/>
            <w:shd w:val="clear" w:color="auto" w:fill="D9E2F3"/>
            <w:tcMar>
              <w:top w:w="80" w:type="dxa"/>
              <w:left w:w="90" w:type="dxa"/>
              <w:bottom w:w="80" w:type="dxa"/>
              <w:right w:w="90" w:type="dxa"/>
            </w:tcMar>
            <w:vAlign w:val="center"/>
          </w:tcPr>
          <w:p w14:paraId="77D04DD1" w14:textId="77777777" w:rsidR="00850FA1" w:rsidRDefault="00000000">
            <w:pPr>
              <w:jc w:val="center"/>
            </w:pPr>
            <w:r>
              <w:rPr>
                <w:b/>
                <w:sz w:val="18"/>
              </w:rPr>
              <w:t>A\B</w:t>
            </w:r>
          </w:p>
        </w:tc>
        <w:tc>
          <w:tcPr>
            <w:tcW w:w="1134" w:type="dxa"/>
            <w:shd w:val="clear" w:color="auto" w:fill="D9E2F3"/>
            <w:tcMar>
              <w:top w:w="80" w:type="dxa"/>
              <w:left w:w="90" w:type="dxa"/>
              <w:bottom w:w="80" w:type="dxa"/>
              <w:right w:w="90" w:type="dxa"/>
            </w:tcMar>
            <w:vAlign w:val="center"/>
          </w:tcPr>
          <w:p w14:paraId="0D463C25" w14:textId="77777777" w:rsidR="00850FA1" w:rsidRDefault="00000000">
            <w:pPr>
              <w:jc w:val="center"/>
            </w:pPr>
            <w:r>
              <w:rPr>
                <w:b/>
                <w:sz w:val="18"/>
              </w:rPr>
              <w:t>0</w:t>
            </w:r>
          </w:p>
        </w:tc>
        <w:tc>
          <w:tcPr>
            <w:tcW w:w="1134" w:type="dxa"/>
            <w:shd w:val="clear" w:color="auto" w:fill="D9E2F3"/>
            <w:tcMar>
              <w:top w:w="80" w:type="dxa"/>
              <w:left w:w="90" w:type="dxa"/>
              <w:bottom w:w="80" w:type="dxa"/>
              <w:right w:w="90" w:type="dxa"/>
            </w:tcMar>
            <w:vAlign w:val="center"/>
          </w:tcPr>
          <w:p w14:paraId="5A7E1C99" w14:textId="77777777" w:rsidR="00850FA1" w:rsidRDefault="00000000">
            <w:pPr>
              <w:jc w:val="center"/>
            </w:pPr>
            <w:r>
              <w:rPr>
                <w:b/>
                <w:sz w:val="18"/>
              </w:rPr>
              <w:t>1</w:t>
            </w:r>
          </w:p>
        </w:tc>
        <w:tc>
          <w:tcPr>
            <w:tcW w:w="1134" w:type="dxa"/>
            <w:shd w:val="clear" w:color="auto" w:fill="D9E2F3"/>
            <w:tcMar>
              <w:top w:w="80" w:type="dxa"/>
              <w:left w:w="90" w:type="dxa"/>
              <w:bottom w:w="80" w:type="dxa"/>
              <w:right w:w="90" w:type="dxa"/>
            </w:tcMar>
            <w:vAlign w:val="center"/>
          </w:tcPr>
          <w:p w14:paraId="331C0C86" w14:textId="77777777" w:rsidR="00850FA1" w:rsidRDefault="00000000">
            <w:pPr>
              <w:jc w:val="center"/>
            </w:pPr>
            <w:r>
              <w:rPr>
                <w:b/>
                <w:sz w:val="18"/>
              </w:rPr>
              <w:t>2</w:t>
            </w:r>
          </w:p>
        </w:tc>
      </w:tr>
      <w:tr w:rsidR="00850FA1" w14:paraId="76990188" w14:textId="77777777">
        <w:trPr>
          <w:jc w:val="center"/>
        </w:trPr>
        <w:tc>
          <w:tcPr>
            <w:tcW w:w="1134" w:type="dxa"/>
            <w:tcMar>
              <w:top w:w="80" w:type="dxa"/>
              <w:left w:w="90" w:type="dxa"/>
              <w:bottom w:w="80" w:type="dxa"/>
              <w:right w:w="90" w:type="dxa"/>
            </w:tcMar>
            <w:vAlign w:val="center"/>
          </w:tcPr>
          <w:p w14:paraId="2135FA0C" w14:textId="77777777" w:rsidR="00850FA1" w:rsidRDefault="00000000">
            <w:pPr>
              <w:jc w:val="center"/>
            </w:pPr>
            <w:r>
              <w:rPr>
                <w:sz w:val="18"/>
              </w:rPr>
              <w:t>0</w:t>
            </w:r>
          </w:p>
        </w:tc>
        <w:tc>
          <w:tcPr>
            <w:tcW w:w="1134" w:type="dxa"/>
            <w:tcMar>
              <w:top w:w="80" w:type="dxa"/>
              <w:left w:w="90" w:type="dxa"/>
              <w:bottom w:w="80" w:type="dxa"/>
              <w:right w:w="90" w:type="dxa"/>
            </w:tcMar>
            <w:vAlign w:val="center"/>
          </w:tcPr>
          <w:p w14:paraId="2EC650A3" w14:textId="77777777" w:rsidR="00850FA1" w:rsidRDefault="00000000">
            <w:pPr>
              <w:jc w:val="center"/>
            </w:pPr>
            <w:r>
              <w:rPr>
                <w:sz w:val="18"/>
              </w:rPr>
              <w:t>0</w:t>
            </w:r>
          </w:p>
        </w:tc>
        <w:tc>
          <w:tcPr>
            <w:tcW w:w="1134" w:type="dxa"/>
            <w:tcMar>
              <w:top w:w="80" w:type="dxa"/>
              <w:left w:w="90" w:type="dxa"/>
              <w:bottom w:w="80" w:type="dxa"/>
              <w:right w:w="90" w:type="dxa"/>
            </w:tcMar>
            <w:vAlign w:val="center"/>
          </w:tcPr>
          <w:p w14:paraId="0910527D" w14:textId="77777777" w:rsidR="00850FA1" w:rsidRDefault="00000000">
            <w:pPr>
              <w:jc w:val="center"/>
            </w:pPr>
            <w:r>
              <w:rPr>
                <w:sz w:val="18"/>
              </w:rPr>
              <w:t>2</w:t>
            </w:r>
          </w:p>
        </w:tc>
        <w:tc>
          <w:tcPr>
            <w:tcW w:w="1134" w:type="dxa"/>
            <w:tcMar>
              <w:top w:w="80" w:type="dxa"/>
              <w:left w:w="90" w:type="dxa"/>
              <w:bottom w:w="80" w:type="dxa"/>
              <w:right w:w="90" w:type="dxa"/>
            </w:tcMar>
            <w:vAlign w:val="center"/>
          </w:tcPr>
          <w:p w14:paraId="52392DA5" w14:textId="77777777" w:rsidR="00850FA1" w:rsidRDefault="00000000">
            <w:pPr>
              <w:jc w:val="center"/>
            </w:pPr>
            <w:r>
              <w:rPr>
                <w:sz w:val="18"/>
              </w:rPr>
              <w:t>2</w:t>
            </w:r>
          </w:p>
        </w:tc>
      </w:tr>
      <w:tr w:rsidR="00850FA1" w14:paraId="08B4BF74" w14:textId="77777777">
        <w:trPr>
          <w:jc w:val="center"/>
        </w:trPr>
        <w:tc>
          <w:tcPr>
            <w:tcW w:w="1134" w:type="dxa"/>
            <w:tcMar>
              <w:top w:w="80" w:type="dxa"/>
              <w:left w:w="90" w:type="dxa"/>
              <w:bottom w:w="80" w:type="dxa"/>
              <w:right w:w="90" w:type="dxa"/>
            </w:tcMar>
            <w:vAlign w:val="center"/>
          </w:tcPr>
          <w:p w14:paraId="66DCC281" w14:textId="77777777" w:rsidR="00850FA1" w:rsidRDefault="00000000">
            <w:pPr>
              <w:jc w:val="center"/>
            </w:pPr>
            <w:r>
              <w:rPr>
                <w:sz w:val="18"/>
              </w:rPr>
              <w:t>1</w:t>
            </w:r>
          </w:p>
        </w:tc>
        <w:tc>
          <w:tcPr>
            <w:tcW w:w="1134" w:type="dxa"/>
            <w:tcMar>
              <w:top w:w="80" w:type="dxa"/>
              <w:left w:w="90" w:type="dxa"/>
              <w:bottom w:w="80" w:type="dxa"/>
              <w:right w:w="90" w:type="dxa"/>
            </w:tcMar>
            <w:vAlign w:val="center"/>
          </w:tcPr>
          <w:p w14:paraId="3E1EB1B2" w14:textId="77777777" w:rsidR="00850FA1" w:rsidRDefault="00000000">
            <w:pPr>
              <w:jc w:val="center"/>
            </w:pPr>
            <w:r>
              <w:rPr>
                <w:sz w:val="18"/>
              </w:rPr>
              <w:t>2</w:t>
            </w:r>
          </w:p>
        </w:tc>
        <w:tc>
          <w:tcPr>
            <w:tcW w:w="1134" w:type="dxa"/>
            <w:tcMar>
              <w:top w:w="80" w:type="dxa"/>
              <w:left w:w="90" w:type="dxa"/>
              <w:bottom w:w="80" w:type="dxa"/>
              <w:right w:w="90" w:type="dxa"/>
            </w:tcMar>
            <w:vAlign w:val="center"/>
          </w:tcPr>
          <w:p w14:paraId="3A93C38B" w14:textId="77777777" w:rsidR="00850FA1" w:rsidRDefault="00000000">
            <w:pPr>
              <w:jc w:val="center"/>
            </w:pPr>
            <w:r>
              <w:rPr>
                <w:sz w:val="18"/>
              </w:rPr>
              <w:t>1</w:t>
            </w:r>
          </w:p>
        </w:tc>
        <w:tc>
          <w:tcPr>
            <w:tcW w:w="1134" w:type="dxa"/>
            <w:tcMar>
              <w:top w:w="80" w:type="dxa"/>
              <w:left w:w="90" w:type="dxa"/>
              <w:bottom w:w="80" w:type="dxa"/>
              <w:right w:w="90" w:type="dxa"/>
            </w:tcMar>
            <w:vAlign w:val="center"/>
          </w:tcPr>
          <w:p w14:paraId="51C18915" w14:textId="77777777" w:rsidR="00850FA1" w:rsidRDefault="00000000">
            <w:pPr>
              <w:jc w:val="center"/>
            </w:pPr>
            <w:r>
              <w:rPr>
                <w:sz w:val="18"/>
              </w:rPr>
              <w:t>2</w:t>
            </w:r>
          </w:p>
        </w:tc>
      </w:tr>
      <w:tr w:rsidR="00850FA1" w14:paraId="3BCA755E" w14:textId="77777777">
        <w:trPr>
          <w:jc w:val="center"/>
        </w:trPr>
        <w:tc>
          <w:tcPr>
            <w:tcW w:w="1134" w:type="dxa"/>
            <w:tcMar>
              <w:top w:w="80" w:type="dxa"/>
              <w:left w:w="90" w:type="dxa"/>
              <w:bottom w:w="80" w:type="dxa"/>
              <w:right w:w="90" w:type="dxa"/>
            </w:tcMar>
            <w:vAlign w:val="center"/>
          </w:tcPr>
          <w:p w14:paraId="192169EF" w14:textId="77777777" w:rsidR="00850FA1" w:rsidRDefault="00000000">
            <w:pPr>
              <w:jc w:val="center"/>
            </w:pPr>
            <w:r>
              <w:rPr>
                <w:sz w:val="18"/>
              </w:rPr>
              <w:t>2</w:t>
            </w:r>
          </w:p>
        </w:tc>
        <w:tc>
          <w:tcPr>
            <w:tcW w:w="1134" w:type="dxa"/>
            <w:tcMar>
              <w:top w:w="80" w:type="dxa"/>
              <w:left w:w="90" w:type="dxa"/>
              <w:bottom w:w="80" w:type="dxa"/>
              <w:right w:w="90" w:type="dxa"/>
            </w:tcMar>
            <w:vAlign w:val="center"/>
          </w:tcPr>
          <w:p w14:paraId="31E9B06B" w14:textId="77777777" w:rsidR="00850FA1" w:rsidRDefault="00000000">
            <w:pPr>
              <w:jc w:val="center"/>
            </w:pPr>
            <w:r>
              <w:rPr>
                <w:sz w:val="18"/>
              </w:rPr>
              <w:t>2</w:t>
            </w:r>
          </w:p>
        </w:tc>
        <w:tc>
          <w:tcPr>
            <w:tcW w:w="1134" w:type="dxa"/>
            <w:tcMar>
              <w:top w:w="80" w:type="dxa"/>
              <w:left w:w="90" w:type="dxa"/>
              <w:bottom w:w="80" w:type="dxa"/>
              <w:right w:w="90" w:type="dxa"/>
            </w:tcMar>
            <w:vAlign w:val="center"/>
          </w:tcPr>
          <w:p w14:paraId="6D21D45B" w14:textId="77777777" w:rsidR="00850FA1" w:rsidRDefault="00000000">
            <w:pPr>
              <w:jc w:val="center"/>
            </w:pPr>
            <w:r>
              <w:rPr>
                <w:sz w:val="18"/>
              </w:rPr>
              <w:t>2</w:t>
            </w:r>
          </w:p>
        </w:tc>
        <w:tc>
          <w:tcPr>
            <w:tcW w:w="1134" w:type="dxa"/>
            <w:tcMar>
              <w:top w:w="80" w:type="dxa"/>
              <w:left w:w="90" w:type="dxa"/>
              <w:bottom w:w="80" w:type="dxa"/>
              <w:right w:w="90" w:type="dxa"/>
            </w:tcMar>
            <w:vAlign w:val="center"/>
          </w:tcPr>
          <w:p w14:paraId="45DC9EF2" w14:textId="77777777" w:rsidR="00850FA1" w:rsidRDefault="00000000">
            <w:pPr>
              <w:jc w:val="center"/>
            </w:pPr>
            <w:r>
              <w:rPr>
                <w:sz w:val="18"/>
              </w:rPr>
              <w:t>2</w:t>
            </w:r>
          </w:p>
        </w:tc>
      </w:tr>
    </w:tbl>
    <w:p w14:paraId="61056D9D" w14:textId="77777777" w:rsidR="00850FA1" w:rsidRDefault="00850FA1">
      <w:pPr>
        <w:spacing w:after="80"/>
      </w:pPr>
    </w:p>
    <w:p w14:paraId="284B1167" w14:textId="77777777" w:rsidR="00850FA1" w:rsidRDefault="00000000">
      <w:pPr>
        <w:spacing w:after="100" w:line="264" w:lineRule="auto"/>
      </w:pPr>
      <w:r>
        <w:t>2. Funciones trit_deduce_b(a,m,r) y trit_deduce_a(b,m,r)</w:t>
      </w:r>
    </w:p>
    <w:p w14:paraId="62E76F70" w14:textId="77777777" w:rsidR="00850FA1" w:rsidRDefault="00000000">
      <w:pPr>
        <w:spacing w:after="100" w:line="264" w:lineRule="auto"/>
      </w:pPr>
      <w:r>
        <w:t>Estas funciones deducen un valor desconocido a partir del modo (m) y el resultado (r). Si no se puede determinar de forma única, devuelven n.</w:t>
      </w:r>
    </w:p>
    <w:p w14:paraId="63AAFF6A" w14:textId="77777777" w:rsidR="00850FA1" w:rsidRDefault="00000000">
      <w:pPr>
        <w:spacing w:after="100" w:line="264" w:lineRule="auto"/>
      </w:pPr>
      <w:r>
        <w:t>a) m = c -&gt; AND3</w:t>
      </w:r>
    </w:p>
    <w:tbl>
      <w:tblPr>
        <w:tblStyle w:val="TableGrid"/>
        <w:tblW w:w="0" w:type="auto"/>
        <w:jc w:val="center"/>
        <w:tblLook w:val="04A0" w:firstRow="1" w:lastRow="0" w:firstColumn="1" w:lastColumn="0" w:noHBand="0" w:noVBand="1"/>
      </w:tblPr>
      <w:tblGrid>
        <w:gridCol w:w="1134"/>
        <w:gridCol w:w="1134"/>
        <w:gridCol w:w="2551"/>
      </w:tblGrid>
      <w:tr w:rsidR="00850FA1" w14:paraId="4EFF1F9F" w14:textId="77777777">
        <w:trPr>
          <w:jc w:val="center"/>
        </w:trPr>
        <w:tc>
          <w:tcPr>
            <w:tcW w:w="1134" w:type="dxa"/>
            <w:shd w:val="clear" w:color="auto" w:fill="D9E2F3"/>
            <w:tcMar>
              <w:top w:w="80" w:type="dxa"/>
              <w:left w:w="90" w:type="dxa"/>
              <w:bottom w:w="80" w:type="dxa"/>
              <w:right w:w="90" w:type="dxa"/>
            </w:tcMar>
            <w:vAlign w:val="center"/>
          </w:tcPr>
          <w:p w14:paraId="32157CA5" w14:textId="77777777" w:rsidR="00850FA1" w:rsidRDefault="00000000">
            <w:pPr>
              <w:jc w:val="center"/>
            </w:pPr>
            <w:r>
              <w:rPr>
                <w:b/>
                <w:sz w:val="18"/>
              </w:rPr>
              <w:t>A</w:t>
            </w:r>
          </w:p>
        </w:tc>
        <w:tc>
          <w:tcPr>
            <w:tcW w:w="1134" w:type="dxa"/>
            <w:shd w:val="clear" w:color="auto" w:fill="D9E2F3"/>
            <w:tcMar>
              <w:top w:w="80" w:type="dxa"/>
              <w:left w:w="90" w:type="dxa"/>
              <w:bottom w:w="80" w:type="dxa"/>
              <w:right w:w="90" w:type="dxa"/>
            </w:tcMar>
            <w:vAlign w:val="center"/>
          </w:tcPr>
          <w:p w14:paraId="7D5B986F" w14:textId="77777777" w:rsidR="00850FA1" w:rsidRDefault="00000000">
            <w:pPr>
              <w:jc w:val="center"/>
            </w:pPr>
            <w:r>
              <w:rPr>
                <w:b/>
                <w:sz w:val="18"/>
              </w:rPr>
              <w:t>R</w:t>
            </w:r>
          </w:p>
        </w:tc>
        <w:tc>
          <w:tcPr>
            <w:tcW w:w="2551" w:type="dxa"/>
            <w:shd w:val="clear" w:color="auto" w:fill="D9E2F3"/>
            <w:tcMar>
              <w:top w:w="80" w:type="dxa"/>
              <w:left w:w="90" w:type="dxa"/>
              <w:bottom w:w="80" w:type="dxa"/>
              <w:right w:w="90" w:type="dxa"/>
            </w:tcMar>
            <w:vAlign w:val="center"/>
          </w:tcPr>
          <w:p w14:paraId="3DF3DA01" w14:textId="77777777" w:rsidR="00850FA1" w:rsidRDefault="00000000">
            <w:pPr>
              <w:jc w:val="center"/>
            </w:pPr>
            <w:r>
              <w:rPr>
                <w:b/>
                <w:sz w:val="18"/>
              </w:rPr>
              <w:t>B deducido</w:t>
            </w:r>
          </w:p>
        </w:tc>
      </w:tr>
      <w:tr w:rsidR="00850FA1" w14:paraId="208E93A4" w14:textId="77777777">
        <w:trPr>
          <w:jc w:val="center"/>
        </w:trPr>
        <w:tc>
          <w:tcPr>
            <w:tcW w:w="1134" w:type="dxa"/>
            <w:tcMar>
              <w:top w:w="80" w:type="dxa"/>
              <w:left w:w="90" w:type="dxa"/>
              <w:bottom w:w="80" w:type="dxa"/>
              <w:right w:w="90" w:type="dxa"/>
            </w:tcMar>
            <w:vAlign w:val="center"/>
          </w:tcPr>
          <w:p w14:paraId="2C6CE6A3" w14:textId="77777777" w:rsidR="00850FA1" w:rsidRDefault="00000000">
            <w:pPr>
              <w:jc w:val="center"/>
            </w:pPr>
            <w:r>
              <w:rPr>
                <w:sz w:val="18"/>
              </w:rPr>
              <w:t>1</w:t>
            </w:r>
          </w:p>
        </w:tc>
        <w:tc>
          <w:tcPr>
            <w:tcW w:w="1134" w:type="dxa"/>
            <w:tcMar>
              <w:top w:w="80" w:type="dxa"/>
              <w:left w:w="90" w:type="dxa"/>
              <w:bottom w:w="80" w:type="dxa"/>
              <w:right w:w="90" w:type="dxa"/>
            </w:tcMar>
            <w:vAlign w:val="center"/>
          </w:tcPr>
          <w:p w14:paraId="68D8C6D1" w14:textId="77777777" w:rsidR="00850FA1" w:rsidRDefault="00000000">
            <w:pPr>
              <w:jc w:val="center"/>
            </w:pPr>
            <w:r>
              <w:rPr>
                <w:sz w:val="18"/>
              </w:rPr>
              <w:t>1</w:t>
            </w:r>
          </w:p>
        </w:tc>
        <w:tc>
          <w:tcPr>
            <w:tcW w:w="2551" w:type="dxa"/>
            <w:tcMar>
              <w:top w:w="80" w:type="dxa"/>
              <w:left w:w="90" w:type="dxa"/>
              <w:bottom w:w="80" w:type="dxa"/>
              <w:right w:w="90" w:type="dxa"/>
            </w:tcMar>
            <w:vAlign w:val="center"/>
          </w:tcPr>
          <w:p w14:paraId="5F502454" w14:textId="77777777" w:rsidR="00850FA1" w:rsidRDefault="00000000">
            <w:pPr>
              <w:jc w:val="center"/>
            </w:pPr>
            <w:r>
              <w:rPr>
                <w:sz w:val="18"/>
              </w:rPr>
              <w:t>1</w:t>
            </w:r>
          </w:p>
        </w:tc>
      </w:tr>
      <w:tr w:rsidR="00850FA1" w14:paraId="14FA9945" w14:textId="77777777">
        <w:trPr>
          <w:jc w:val="center"/>
        </w:trPr>
        <w:tc>
          <w:tcPr>
            <w:tcW w:w="1134" w:type="dxa"/>
            <w:tcMar>
              <w:top w:w="80" w:type="dxa"/>
              <w:left w:w="90" w:type="dxa"/>
              <w:bottom w:w="80" w:type="dxa"/>
              <w:right w:w="90" w:type="dxa"/>
            </w:tcMar>
            <w:vAlign w:val="center"/>
          </w:tcPr>
          <w:p w14:paraId="18C2CE5A" w14:textId="77777777" w:rsidR="00850FA1" w:rsidRDefault="00000000">
            <w:pPr>
              <w:jc w:val="center"/>
            </w:pPr>
            <w:r>
              <w:rPr>
                <w:sz w:val="18"/>
              </w:rPr>
              <w:t>0</w:t>
            </w:r>
          </w:p>
        </w:tc>
        <w:tc>
          <w:tcPr>
            <w:tcW w:w="1134" w:type="dxa"/>
            <w:tcMar>
              <w:top w:w="80" w:type="dxa"/>
              <w:left w:w="90" w:type="dxa"/>
              <w:bottom w:w="80" w:type="dxa"/>
              <w:right w:w="90" w:type="dxa"/>
            </w:tcMar>
            <w:vAlign w:val="center"/>
          </w:tcPr>
          <w:p w14:paraId="04730906" w14:textId="77777777" w:rsidR="00850FA1" w:rsidRDefault="00000000">
            <w:pPr>
              <w:jc w:val="center"/>
            </w:pPr>
            <w:r>
              <w:rPr>
                <w:sz w:val="18"/>
              </w:rPr>
              <w:t>0</w:t>
            </w:r>
          </w:p>
        </w:tc>
        <w:tc>
          <w:tcPr>
            <w:tcW w:w="2551" w:type="dxa"/>
            <w:tcMar>
              <w:top w:w="80" w:type="dxa"/>
              <w:left w:w="90" w:type="dxa"/>
              <w:bottom w:w="80" w:type="dxa"/>
              <w:right w:w="90" w:type="dxa"/>
            </w:tcMar>
            <w:vAlign w:val="center"/>
          </w:tcPr>
          <w:p w14:paraId="4C2DD2BE" w14:textId="77777777" w:rsidR="00850FA1" w:rsidRDefault="00000000">
            <w:pPr>
              <w:jc w:val="center"/>
            </w:pPr>
            <w:r>
              <w:rPr>
                <w:sz w:val="18"/>
              </w:rPr>
              <w:t>1</w:t>
            </w:r>
          </w:p>
        </w:tc>
      </w:tr>
      <w:tr w:rsidR="00850FA1" w14:paraId="1A05C849" w14:textId="77777777">
        <w:trPr>
          <w:jc w:val="center"/>
        </w:trPr>
        <w:tc>
          <w:tcPr>
            <w:tcW w:w="1134" w:type="dxa"/>
            <w:tcMar>
              <w:top w:w="80" w:type="dxa"/>
              <w:left w:w="90" w:type="dxa"/>
              <w:bottom w:w="80" w:type="dxa"/>
              <w:right w:w="90" w:type="dxa"/>
            </w:tcMar>
            <w:vAlign w:val="center"/>
          </w:tcPr>
          <w:p w14:paraId="6CD6A22A" w14:textId="77777777" w:rsidR="00850FA1" w:rsidRDefault="00000000">
            <w:pPr>
              <w:jc w:val="center"/>
            </w:pPr>
            <w:r>
              <w:rPr>
                <w:sz w:val="18"/>
              </w:rPr>
              <w:t>2</w:t>
            </w:r>
          </w:p>
        </w:tc>
        <w:tc>
          <w:tcPr>
            <w:tcW w:w="1134" w:type="dxa"/>
            <w:tcMar>
              <w:top w:w="80" w:type="dxa"/>
              <w:left w:w="90" w:type="dxa"/>
              <w:bottom w:w="80" w:type="dxa"/>
              <w:right w:w="90" w:type="dxa"/>
            </w:tcMar>
            <w:vAlign w:val="center"/>
          </w:tcPr>
          <w:p w14:paraId="011804A5" w14:textId="77777777" w:rsidR="00850FA1" w:rsidRDefault="00000000">
            <w:pPr>
              <w:jc w:val="center"/>
            </w:pPr>
            <w:r>
              <w:rPr>
                <w:sz w:val="18"/>
              </w:rPr>
              <w:t>0</w:t>
            </w:r>
          </w:p>
        </w:tc>
        <w:tc>
          <w:tcPr>
            <w:tcW w:w="2551" w:type="dxa"/>
            <w:tcMar>
              <w:top w:w="80" w:type="dxa"/>
              <w:left w:w="90" w:type="dxa"/>
              <w:bottom w:w="80" w:type="dxa"/>
              <w:right w:w="90" w:type="dxa"/>
            </w:tcMar>
            <w:vAlign w:val="center"/>
          </w:tcPr>
          <w:p w14:paraId="1176EA43" w14:textId="77777777" w:rsidR="00850FA1" w:rsidRDefault="00000000">
            <w:pPr>
              <w:jc w:val="center"/>
            </w:pPr>
            <w:r>
              <w:rPr>
                <w:sz w:val="18"/>
              </w:rPr>
              <w:t>2</w:t>
            </w:r>
          </w:p>
        </w:tc>
      </w:tr>
      <w:tr w:rsidR="00850FA1" w14:paraId="51159715" w14:textId="77777777">
        <w:trPr>
          <w:jc w:val="center"/>
        </w:trPr>
        <w:tc>
          <w:tcPr>
            <w:tcW w:w="1134" w:type="dxa"/>
            <w:tcMar>
              <w:top w:w="80" w:type="dxa"/>
              <w:left w:w="90" w:type="dxa"/>
              <w:bottom w:w="80" w:type="dxa"/>
              <w:right w:w="90" w:type="dxa"/>
            </w:tcMar>
            <w:vAlign w:val="center"/>
          </w:tcPr>
          <w:p w14:paraId="6AE1637C" w14:textId="77777777" w:rsidR="00850FA1" w:rsidRDefault="00000000">
            <w:pPr>
              <w:jc w:val="center"/>
            </w:pPr>
            <w:r>
              <w:rPr>
                <w:sz w:val="18"/>
              </w:rPr>
              <w:t>2</w:t>
            </w:r>
          </w:p>
        </w:tc>
        <w:tc>
          <w:tcPr>
            <w:tcW w:w="1134" w:type="dxa"/>
            <w:tcMar>
              <w:top w:w="80" w:type="dxa"/>
              <w:left w:w="90" w:type="dxa"/>
              <w:bottom w:w="80" w:type="dxa"/>
              <w:right w:w="90" w:type="dxa"/>
            </w:tcMar>
            <w:vAlign w:val="center"/>
          </w:tcPr>
          <w:p w14:paraId="63B26EC3" w14:textId="77777777" w:rsidR="00850FA1" w:rsidRDefault="00000000">
            <w:pPr>
              <w:jc w:val="center"/>
            </w:pPr>
            <w:r>
              <w:rPr>
                <w:sz w:val="18"/>
              </w:rPr>
              <w:t>0</w:t>
            </w:r>
          </w:p>
        </w:tc>
        <w:tc>
          <w:tcPr>
            <w:tcW w:w="2551" w:type="dxa"/>
            <w:tcMar>
              <w:top w:w="80" w:type="dxa"/>
              <w:left w:w="90" w:type="dxa"/>
              <w:bottom w:w="80" w:type="dxa"/>
              <w:right w:w="90" w:type="dxa"/>
            </w:tcMar>
            <w:vAlign w:val="center"/>
          </w:tcPr>
          <w:p w14:paraId="4F5027D9" w14:textId="77777777" w:rsidR="00850FA1" w:rsidRDefault="00000000">
            <w:pPr>
              <w:jc w:val="center"/>
            </w:pPr>
            <w:r>
              <w:rPr>
                <w:sz w:val="18"/>
              </w:rPr>
              <w:t>0</w:t>
            </w:r>
          </w:p>
        </w:tc>
      </w:tr>
      <w:tr w:rsidR="00850FA1" w14:paraId="4B447F2B" w14:textId="77777777">
        <w:trPr>
          <w:jc w:val="center"/>
        </w:trPr>
        <w:tc>
          <w:tcPr>
            <w:tcW w:w="1134" w:type="dxa"/>
            <w:tcMar>
              <w:top w:w="80" w:type="dxa"/>
              <w:left w:w="90" w:type="dxa"/>
              <w:bottom w:w="80" w:type="dxa"/>
              <w:right w:w="90" w:type="dxa"/>
            </w:tcMar>
            <w:vAlign w:val="center"/>
          </w:tcPr>
          <w:p w14:paraId="4451E602" w14:textId="77777777" w:rsidR="00850FA1" w:rsidRDefault="00000000">
            <w:pPr>
              <w:jc w:val="center"/>
            </w:pPr>
            <w:r>
              <w:rPr>
                <w:sz w:val="18"/>
              </w:rPr>
              <w:t>2</w:t>
            </w:r>
          </w:p>
        </w:tc>
        <w:tc>
          <w:tcPr>
            <w:tcW w:w="1134" w:type="dxa"/>
            <w:tcMar>
              <w:top w:w="80" w:type="dxa"/>
              <w:left w:w="90" w:type="dxa"/>
              <w:bottom w:w="80" w:type="dxa"/>
              <w:right w:w="90" w:type="dxa"/>
            </w:tcMar>
            <w:vAlign w:val="center"/>
          </w:tcPr>
          <w:p w14:paraId="14F1AB5A" w14:textId="77777777" w:rsidR="00850FA1" w:rsidRDefault="00000000">
            <w:pPr>
              <w:jc w:val="center"/>
            </w:pPr>
            <w:r>
              <w:rPr>
                <w:sz w:val="18"/>
              </w:rPr>
              <w:t>1</w:t>
            </w:r>
          </w:p>
        </w:tc>
        <w:tc>
          <w:tcPr>
            <w:tcW w:w="2551" w:type="dxa"/>
            <w:tcMar>
              <w:top w:w="80" w:type="dxa"/>
              <w:left w:w="90" w:type="dxa"/>
              <w:bottom w:w="80" w:type="dxa"/>
              <w:right w:w="90" w:type="dxa"/>
            </w:tcMar>
            <w:vAlign w:val="center"/>
          </w:tcPr>
          <w:p w14:paraId="16476042" w14:textId="77777777" w:rsidR="00850FA1" w:rsidRDefault="00000000">
            <w:pPr>
              <w:jc w:val="center"/>
            </w:pPr>
            <w:r>
              <w:rPr>
                <w:sz w:val="18"/>
              </w:rPr>
              <w:t>2</w:t>
            </w:r>
          </w:p>
        </w:tc>
      </w:tr>
      <w:tr w:rsidR="00850FA1" w14:paraId="52802768" w14:textId="77777777">
        <w:trPr>
          <w:jc w:val="center"/>
        </w:trPr>
        <w:tc>
          <w:tcPr>
            <w:tcW w:w="1134" w:type="dxa"/>
            <w:tcMar>
              <w:top w:w="80" w:type="dxa"/>
              <w:left w:w="90" w:type="dxa"/>
              <w:bottom w:w="80" w:type="dxa"/>
              <w:right w:w="90" w:type="dxa"/>
            </w:tcMar>
            <w:vAlign w:val="center"/>
          </w:tcPr>
          <w:p w14:paraId="1DCF817F" w14:textId="77777777" w:rsidR="00850FA1" w:rsidRDefault="00000000">
            <w:pPr>
              <w:jc w:val="center"/>
            </w:pPr>
            <w:r>
              <w:rPr>
                <w:sz w:val="18"/>
              </w:rPr>
              <w:t>otros</w:t>
            </w:r>
          </w:p>
        </w:tc>
        <w:tc>
          <w:tcPr>
            <w:tcW w:w="1134" w:type="dxa"/>
            <w:tcMar>
              <w:top w:w="80" w:type="dxa"/>
              <w:left w:w="90" w:type="dxa"/>
              <w:bottom w:w="80" w:type="dxa"/>
              <w:right w:w="90" w:type="dxa"/>
            </w:tcMar>
            <w:vAlign w:val="center"/>
          </w:tcPr>
          <w:p w14:paraId="3CA795B1" w14:textId="77777777" w:rsidR="00850FA1" w:rsidRDefault="00000000">
            <w:pPr>
              <w:jc w:val="center"/>
            </w:pPr>
            <w:r>
              <w:rPr>
                <w:sz w:val="18"/>
              </w:rPr>
              <w:t>-</w:t>
            </w:r>
          </w:p>
        </w:tc>
        <w:tc>
          <w:tcPr>
            <w:tcW w:w="2551" w:type="dxa"/>
            <w:tcMar>
              <w:top w:w="80" w:type="dxa"/>
              <w:left w:w="90" w:type="dxa"/>
              <w:bottom w:w="80" w:type="dxa"/>
              <w:right w:w="90" w:type="dxa"/>
            </w:tcMar>
            <w:vAlign w:val="center"/>
          </w:tcPr>
          <w:p w14:paraId="042675C1" w14:textId="77777777" w:rsidR="00850FA1" w:rsidRDefault="00000000">
            <w:pPr>
              <w:jc w:val="center"/>
            </w:pPr>
            <w:r>
              <w:rPr>
                <w:sz w:val="18"/>
              </w:rPr>
              <w:t>2</w:t>
            </w:r>
          </w:p>
        </w:tc>
      </w:tr>
    </w:tbl>
    <w:p w14:paraId="1974A6C3" w14:textId="77777777" w:rsidR="00850FA1" w:rsidRDefault="00850FA1">
      <w:pPr>
        <w:spacing w:after="80"/>
      </w:pPr>
    </w:p>
    <w:p w14:paraId="2B2E427C" w14:textId="77777777" w:rsidR="00850FA1" w:rsidRDefault="00000000">
      <w:pPr>
        <w:spacing w:after="100" w:line="264" w:lineRule="auto"/>
      </w:pPr>
      <w:r>
        <w:lastRenderedPageBreak/>
        <w:t>b) m = u -&gt; OR3</w:t>
      </w:r>
    </w:p>
    <w:tbl>
      <w:tblPr>
        <w:tblStyle w:val="TableGrid"/>
        <w:tblW w:w="0" w:type="auto"/>
        <w:jc w:val="center"/>
        <w:tblLook w:val="04A0" w:firstRow="1" w:lastRow="0" w:firstColumn="1" w:lastColumn="0" w:noHBand="0" w:noVBand="1"/>
      </w:tblPr>
      <w:tblGrid>
        <w:gridCol w:w="1134"/>
        <w:gridCol w:w="1134"/>
        <w:gridCol w:w="2551"/>
      </w:tblGrid>
      <w:tr w:rsidR="00850FA1" w14:paraId="57A4350C" w14:textId="77777777">
        <w:trPr>
          <w:jc w:val="center"/>
        </w:trPr>
        <w:tc>
          <w:tcPr>
            <w:tcW w:w="1134" w:type="dxa"/>
            <w:shd w:val="clear" w:color="auto" w:fill="D9E2F3"/>
            <w:tcMar>
              <w:top w:w="80" w:type="dxa"/>
              <w:left w:w="90" w:type="dxa"/>
              <w:bottom w:w="80" w:type="dxa"/>
              <w:right w:w="90" w:type="dxa"/>
            </w:tcMar>
            <w:vAlign w:val="center"/>
          </w:tcPr>
          <w:p w14:paraId="28B95901" w14:textId="77777777" w:rsidR="00850FA1" w:rsidRDefault="00000000">
            <w:pPr>
              <w:jc w:val="center"/>
            </w:pPr>
            <w:r>
              <w:rPr>
                <w:b/>
                <w:sz w:val="18"/>
              </w:rPr>
              <w:t>A</w:t>
            </w:r>
          </w:p>
        </w:tc>
        <w:tc>
          <w:tcPr>
            <w:tcW w:w="1134" w:type="dxa"/>
            <w:shd w:val="clear" w:color="auto" w:fill="D9E2F3"/>
            <w:tcMar>
              <w:top w:w="80" w:type="dxa"/>
              <w:left w:w="90" w:type="dxa"/>
              <w:bottom w:w="80" w:type="dxa"/>
              <w:right w:w="90" w:type="dxa"/>
            </w:tcMar>
            <w:vAlign w:val="center"/>
          </w:tcPr>
          <w:p w14:paraId="6998398D" w14:textId="77777777" w:rsidR="00850FA1" w:rsidRDefault="00000000">
            <w:pPr>
              <w:jc w:val="center"/>
            </w:pPr>
            <w:r>
              <w:rPr>
                <w:b/>
                <w:sz w:val="18"/>
              </w:rPr>
              <w:t>R</w:t>
            </w:r>
          </w:p>
        </w:tc>
        <w:tc>
          <w:tcPr>
            <w:tcW w:w="2551" w:type="dxa"/>
            <w:shd w:val="clear" w:color="auto" w:fill="D9E2F3"/>
            <w:tcMar>
              <w:top w:w="80" w:type="dxa"/>
              <w:left w:w="90" w:type="dxa"/>
              <w:bottom w:w="80" w:type="dxa"/>
              <w:right w:w="90" w:type="dxa"/>
            </w:tcMar>
            <w:vAlign w:val="center"/>
          </w:tcPr>
          <w:p w14:paraId="0FE4CD49" w14:textId="77777777" w:rsidR="00850FA1" w:rsidRDefault="00000000">
            <w:pPr>
              <w:jc w:val="center"/>
            </w:pPr>
            <w:r>
              <w:rPr>
                <w:b/>
                <w:sz w:val="18"/>
              </w:rPr>
              <w:t>B deducido</w:t>
            </w:r>
          </w:p>
        </w:tc>
      </w:tr>
      <w:tr w:rsidR="00850FA1" w14:paraId="0C08A155" w14:textId="77777777">
        <w:trPr>
          <w:jc w:val="center"/>
        </w:trPr>
        <w:tc>
          <w:tcPr>
            <w:tcW w:w="1134" w:type="dxa"/>
            <w:tcMar>
              <w:top w:w="80" w:type="dxa"/>
              <w:left w:w="90" w:type="dxa"/>
              <w:bottom w:w="80" w:type="dxa"/>
              <w:right w:w="90" w:type="dxa"/>
            </w:tcMar>
            <w:vAlign w:val="center"/>
          </w:tcPr>
          <w:p w14:paraId="5193EACB" w14:textId="77777777" w:rsidR="00850FA1" w:rsidRDefault="00000000">
            <w:pPr>
              <w:jc w:val="center"/>
            </w:pPr>
            <w:r>
              <w:rPr>
                <w:sz w:val="18"/>
              </w:rPr>
              <w:t>1</w:t>
            </w:r>
          </w:p>
        </w:tc>
        <w:tc>
          <w:tcPr>
            <w:tcW w:w="1134" w:type="dxa"/>
            <w:tcMar>
              <w:top w:w="80" w:type="dxa"/>
              <w:left w:w="90" w:type="dxa"/>
              <w:bottom w:w="80" w:type="dxa"/>
              <w:right w:w="90" w:type="dxa"/>
            </w:tcMar>
            <w:vAlign w:val="center"/>
          </w:tcPr>
          <w:p w14:paraId="32A35AFE" w14:textId="77777777" w:rsidR="00850FA1" w:rsidRDefault="00000000">
            <w:pPr>
              <w:jc w:val="center"/>
            </w:pPr>
            <w:r>
              <w:rPr>
                <w:sz w:val="18"/>
              </w:rPr>
              <w:t>1</w:t>
            </w:r>
          </w:p>
        </w:tc>
        <w:tc>
          <w:tcPr>
            <w:tcW w:w="2551" w:type="dxa"/>
            <w:tcMar>
              <w:top w:w="80" w:type="dxa"/>
              <w:left w:w="90" w:type="dxa"/>
              <w:bottom w:w="80" w:type="dxa"/>
              <w:right w:w="90" w:type="dxa"/>
            </w:tcMar>
            <w:vAlign w:val="center"/>
          </w:tcPr>
          <w:p w14:paraId="3FE695AB" w14:textId="77777777" w:rsidR="00850FA1" w:rsidRDefault="00000000">
            <w:pPr>
              <w:jc w:val="center"/>
            </w:pPr>
            <w:r>
              <w:rPr>
                <w:sz w:val="18"/>
              </w:rPr>
              <w:t>0</w:t>
            </w:r>
          </w:p>
        </w:tc>
      </w:tr>
      <w:tr w:rsidR="00850FA1" w14:paraId="06DB4DE7" w14:textId="77777777">
        <w:trPr>
          <w:jc w:val="center"/>
        </w:trPr>
        <w:tc>
          <w:tcPr>
            <w:tcW w:w="1134" w:type="dxa"/>
            <w:tcMar>
              <w:top w:w="80" w:type="dxa"/>
              <w:left w:w="90" w:type="dxa"/>
              <w:bottom w:w="80" w:type="dxa"/>
              <w:right w:w="90" w:type="dxa"/>
            </w:tcMar>
            <w:vAlign w:val="center"/>
          </w:tcPr>
          <w:p w14:paraId="4221F60C" w14:textId="77777777" w:rsidR="00850FA1" w:rsidRDefault="00000000">
            <w:pPr>
              <w:jc w:val="center"/>
            </w:pPr>
            <w:r>
              <w:rPr>
                <w:sz w:val="18"/>
              </w:rPr>
              <w:t>0</w:t>
            </w:r>
          </w:p>
        </w:tc>
        <w:tc>
          <w:tcPr>
            <w:tcW w:w="1134" w:type="dxa"/>
            <w:tcMar>
              <w:top w:w="80" w:type="dxa"/>
              <w:left w:w="90" w:type="dxa"/>
              <w:bottom w:w="80" w:type="dxa"/>
              <w:right w:w="90" w:type="dxa"/>
            </w:tcMar>
            <w:vAlign w:val="center"/>
          </w:tcPr>
          <w:p w14:paraId="2BE8FEBB" w14:textId="77777777" w:rsidR="00850FA1" w:rsidRDefault="00000000">
            <w:pPr>
              <w:jc w:val="center"/>
            </w:pPr>
            <w:r>
              <w:rPr>
                <w:sz w:val="18"/>
              </w:rPr>
              <w:t>0</w:t>
            </w:r>
          </w:p>
        </w:tc>
        <w:tc>
          <w:tcPr>
            <w:tcW w:w="2551" w:type="dxa"/>
            <w:tcMar>
              <w:top w:w="80" w:type="dxa"/>
              <w:left w:w="90" w:type="dxa"/>
              <w:bottom w:w="80" w:type="dxa"/>
              <w:right w:w="90" w:type="dxa"/>
            </w:tcMar>
            <w:vAlign w:val="center"/>
          </w:tcPr>
          <w:p w14:paraId="248113A4" w14:textId="77777777" w:rsidR="00850FA1" w:rsidRDefault="00000000">
            <w:pPr>
              <w:jc w:val="center"/>
            </w:pPr>
            <w:r>
              <w:rPr>
                <w:sz w:val="18"/>
              </w:rPr>
              <w:t>0</w:t>
            </w:r>
          </w:p>
        </w:tc>
      </w:tr>
      <w:tr w:rsidR="00850FA1" w14:paraId="029215F4" w14:textId="77777777">
        <w:trPr>
          <w:jc w:val="center"/>
        </w:trPr>
        <w:tc>
          <w:tcPr>
            <w:tcW w:w="1134" w:type="dxa"/>
            <w:tcMar>
              <w:top w:w="80" w:type="dxa"/>
              <w:left w:w="90" w:type="dxa"/>
              <w:bottom w:w="80" w:type="dxa"/>
              <w:right w:w="90" w:type="dxa"/>
            </w:tcMar>
            <w:vAlign w:val="center"/>
          </w:tcPr>
          <w:p w14:paraId="264849CC" w14:textId="77777777" w:rsidR="00850FA1" w:rsidRDefault="00000000">
            <w:pPr>
              <w:jc w:val="center"/>
            </w:pPr>
            <w:r>
              <w:rPr>
                <w:sz w:val="18"/>
              </w:rPr>
              <w:t>2</w:t>
            </w:r>
          </w:p>
        </w:tc>
        <w:tc>
          <w:tcPr>
            <w:tcW w:w="1134" w:type="dxa"/>
            <w:tcMar>
              <w:top w:w="80" w:type="dxa"/>
              <w:left w:w="90" w:type="dxa"/>
              <w:bottom w:w="80" w:type="dxa"/>
              <w:right w:w="90" w:type="dxa"/>
            </w:tcMar>
            <w:vAlign w:val="center"/>
          </w:tcPr>
          <w:p w14:paraId="3E43D766" w14:textId="77777777" w:rsidR="00850FA1" w:rsidRDefault="00000000">
            <w:pPr>
              <w:jc w:val="center"/>
            </w:pPr>
            <w:r>
              <w:rPr>
                <w:sz w:val="18"/>
              </w:rPr>
              <w:t>2</w:t>
            </w:r>
          </w:p>
        </w:tc>
        <w:tc>
          <w:tcPr>
            <w:tcW w:w="2551" w:type="dxa"/>
            <w:tcMar>
              <w:top w:w="80" w:type="dxa"/>
              <w:left w:w="90" w:type="dxa"/>
              <w:bottom w:w="80" w:type="dxa"/>
              <w:right w:w="90" w:type="dxa"/>
            </w:tcMar>
            <w:vAlign w:val="center"/>
          </w:tcPr>
          <w:p w14:paraId="4BAB380D" w14:textId="77777777" w:rsidR="00850FA1" w:rsidRDefault="00000000">
            <w:pPr>
              <w:jc w:val="center"/>
            </w:pPr>
            <w:r>
              <w:rPr>
                <w:sz w:val="18"/>
              </w:rPr>
              <w:t>2</w:t>
            </w:r>
          </w:p>
        </w:tc>
      </w:tr>
      <w:tr w:rsidR="00850FA1" w14:paraId="5748839A" w14:textId="77777777">
        <w:trPr>
          <w:jc w:val="center"/>
        </w:trPr>
        <w:tc>
          <w:tcPr>
            <w:tcW w:w="1134" w:type="dxa"/>
            <w:tcMar>
              <w:top w:w="80" w:type="dxa"/>
              <w:left w:w="90" w:type="dxa"/>
              <w:bottom w:w="80" w:type="dxa"/>
              <w:right w:w="90" w:type="dxa"/>
            </w:tcMar>
            <w:vAlign w:val="center"/>
          </w:tcPr>
          <w:p w14:paraId="3960F334" w14:textId="77777777" w:rsidR="00850FA1" w:rsidRDefault="00000000">
            <w:pPr>
              <w:jc w:val="center"/>
            </w:pPr>
            <w:r>
              <w:rPr>
                <w:sz w:val="18"/>
              </w:rPr>
              <w:t>2</w:t>
            </w:r>
          </w:p>
        </w:tc>
        <w:tc>
          <w:tcPr>
            <w:tcW w:w="1134" w:type="dxa"/>
            <w:tcMar>
              <w:top w:w="80" w:type="dxa"/>
              <w:left w:w="90" w:type="dxa"/>
              <w:bottom w:w="80" w:type="dxa"/>
              <w:right w:w="90" w:type="dxa"/>
            </w:tcMar>
            <w:vAlign w:val="center"/>
          </w:tcPr>
          <w:p w14:paraId="575EE942" w14:textId="77777777" w:rsidR="00850FA1" w:rsidRDefault="00000000">
            <w:pPr>
              <w:jc w:val="center"/>
            </w:pPr>
            <w:r>
              <w:rPr>
                <w:sz w:val="18"/>
              </w:rPr>
              <w:t>1</w:t>
            </w:r>
          </w:p>
        </w:tc>
        <w:tc>
          <w:tcPr>
            <w:tcW w:w="2551" w:type="dxa"/>
            <w:tcMar>
              <w:top w:w="80" w:type="dxa"/>
              <w:left w:w="90" w:type="dxa"/>
              <w:bottom w:w="80" w:type="dxa"/>
              <w:right w:w="90" w:type="dxa"/>
            </w:tcMar>
            <w:vAlign w:val="center"/>
          </w:tcPr>
          <w:p w14:paraId="6F2771E0" w14:textId="77777777" w:rsidR="00850FA1" w:rsidRDefault="00000000">
            <w:pPr>
              <w:jc w:val="center"/>
            </w:pPr>
            <w:r>
              <w:rPr>
                <w:sz w:val="18"/>
              </w:rPr>
              <w:t>1</w:t>
            </w:r>
          </w:p>
        </w:tc>
      </w:tr>
      <w:tr w:rsidR="00850FA1" w14:paraId="4808C4E4" w14:textId="77777777">
        <w:trPr>
          <w:jc w:val="center"/>
        </w:trPr>
        <w:tc>
          <w:tcPr>
            <w:tcW w:w="1134" w:type="dxa"/>
            <w:tcMar>
              <w:top w:w="80" w:type="dxa"/>
              <w:left w:w="90" w:type="dxa"/>
              <w:bottom w:w="80" w:type="dxa"/>
              <w:right w:w="90" w:type="dxa"/>
            </w:tcMar>
            <w:vAlign w:val="center"/>
          </w:tcPr>
          <w:p w14:paraId="13ED9413" w14:textId="77777777" w:rsidR="00850FA1" w:rsidRDefault="00000000">
            <w:pPr>
              <w:jc w:val="center"/>
            </w:pPr>
            <w:r>
              <w:rPr>
                <w:sz w:val="18"/>
              </w:rPr>
              <w:t>2</w:t>
            </w:r>
          </w:p>
        </w:tc>
        <w:tc>
          <w:tcPr>
            <w:tcW w:w="1134" w:type="dxa"/>
            <w:tcMar>
              <w:top w:w="80" w:type="dxa"/>
              <w:left w:w="90" w:type="dxa"/>
              <w:bottom w:w="80" w:type="dxa"/>
              <w:right w:w="90" w:type="dxa"/>
            </w:tcMar>
            <w:vAlign w:val="center"/>
          </w:tcPr>
          <w:p w14:paraId="1C564A50" w14:textId="77777777" w:rsidR="00850FA1" w:rsidRDefault="00000000">
            <w:pPr>
              <w:jc w:val="center"/>
            </w:pPr>
            <w:r>
              <w:rPr>
                <w:sz w:val="18"/>
              </w:rPr>
              <w:t>0</w:t>
            </w:r>
          </w:p>
        </w:tc>
        <w:tc>
          <w:tcPr>
            <w:tcW w:w="2551" w:type="dxa"/>
            <w:tcMar>
              <w:top w:w="80" w:type="dxa"/>
              <w:left w:w="90" w:type="dxa"/>
              <w:bottom w:w="80" w:type="dxa"/>
              <w:right w:w="90" w:type="dxa"/>
            </w:tcMar>
            <w:vAlign w:val="center"/>
          </w:tcPr>
          <w:p w14:paraId="356D9563" w14:textId="77777777" w:rsidR="00850FA1" w:rsidRDefault="00000000">
            <w:pPr>
              <w:jc w:val="center"/>
            </w:pPr>
            <w:r>
              <w:rPr>
                <w:sz w:val="18"/>
              </w:rPr>
              <w:t>2</w:t>
            </w:r>
          </w:p>
        </w:tc>
      </w:tr>
      <w:tr w:rsidR="00850FA1" w14:paraId="2E63E535" w14:textId="77777777">
        <w:trPr>
          <w:jc w:val="center"/>
        </w:trPr>
        <w:tc>
          <w:tcPr>
            <w:tcW w:w="1134" w:type="dxa"/>
            <w:tcMar>
              <w:top w:w="80" w:type="dxa"/>
              <w:left w:w="90" w:type="dxa"/>
              <w:bottom w:w="80" w:type="dxa"/>
              <w:right w:w="90" w:type="dxa"/>
            </w:tcMar>
            <w:vAlign w:val="center"/>
          </w:tcPr>
          <w:p w14:paraId="13763513" w14:textId="77777777" w:rsidR="00850FA1" w:rsidRDefault="00000000">
            <w:pPr>
              <w:jc w:val="center"/>
            </w:pPr>
            <w:r>
              <w:rPr>
                <w:sz w:val="18"/>
              </w:rPr>
              <w:t>otros</w:t>
            </w:r>
          </w:p>
        </w:tc>
        <w:tc>
          <w:tcPr>
            <w:tcW w:w="1134" w:type="dxa"/>
            <w:tcMar>
              <w:top w:w="80" w:type="dxa"/>
              <w:left w:w="90" w:type="dxa"/>
              <w:bottom w:w="80" w:type="dxa"/>
              <w:right w:w="90" w:type="dxa"/>
            </w:tcMar>
            <w:vAlign w:val="center"/>
          </w:tcPr>
          <w:p w14:paraId="38DED000" w14:textId="77777777" w:rsidR="00850FA1" w:rsidRDefault="00000000">
            <w:pPr>
              <w:jc w:val="center"/>
            </w:pPr>
            <w:r>
              <w:rPr>
                <w:sz w:val="18"/>
              </w:rPr>
              <w:t>-</w:t>
            </w:r>
          </w:p>
        </w:tc>
        <w:tc>
          <w:tcPr>
            <w:tcW w:w="2551" w:type="dxa"/>
            <w:tcMar>
              <w:top w:w="80" w:type="dxa"/>
              <w:left w:w="90" w:type="dxa"/>
              <w:bottom w:w="80" w:type="dxa"/>
              <w:right w:w="90" w:type="dxa"/>
            </w:tcMar>
            <w:vAlign w:val="center"/>
          </w:tcPr>
          <w:p w14:paraId="56DE6F62" w14:textId="77777777" w:rsidR="00850FA1" w:rsidRDefault="00000000">
            <w:pPr>
              <w:jc w:val="center"/>
            </w:pPr>
            <w:r>
              <w:rPr>
                <w:sz w:val="18"/>
              </w:rPr>
              <w:t>2</w:t>
            </w:r>
          </w:p>
        </w:tc>
      </w:tr>
    </w:tbl>
    <w:p w14:paraId="495CFD97" w14:textId="77777777" w:rsidR="00850FA1" w:rsidRDefault="00850FA1">
      <w:pPr>
        <w:spacing w:after="80"/>
      </w:pPr>
    </w:p>
    <w:p w14:paraId="0F7973CF" w14:textId="77777777" w:rsidR="00850FA1" w:rsidRDefault="00000000">
      <w:pPr>
        <w:spacing w:after="100" w:line="264" w:lineRule="auto"/>
      </w:pPr>
      <w:r>
        <w:t>c) m = n -&gt; CONSENSUS</w:t>
      </w:r>
    </w:p>
    <w:tbl>
      <w:tblPr>
        <w:tblStyle w:val="TableGrid"/>
        <w:tblW w:w="0" w:type="auto"/>
        <w:jc w:val="center"/>
        <w:tblLook w:val="04A0" w:firstRow="1" w:lastRow="0" w:firstColumn="1" w:lastColumn="0" w:noHBand="0" w:noVBand="1"/>
      </w:tblPr>
      <w:tblGrid>
        <w:gridCol w:w="1134"/>
        <w:gridCol w:w="1134"/>
        <w:gridCol w:w="2551"/>
      </w:tblGrid>
      <w:tr w:rsidR="00850FA1" w14:paraId="29E0315B" w14:textId="77777777">
        <w:trPr>
          <w:jc w:val="center"/>
        </w:trPr>
        <w:tc>
          <w:tcPr>
            <w:tcW w:w="1134" w:type="dxa"/>
            <w:shd w:val="clear" w:color="auto" w:fill="D9E2F3"/>
            <w:tcMar>
              <w:top w:w="80" w:type="dxa"/>
              <w:left w:w="90" w:type="dxa"/>
              <w:bottom w:w="80" w:type="dxa"/>
              <w:right w:w="90" w:type="dxa"/>
            </w:tcMar>
            <w:vAlign w:val="center"/>
          </w:tcPr>
          <w:p w14:paraId="415C7988" w14:textId="77777777" w:rsidR="00850FA1" w:rsidRDefault="00000000">
            <w:pPr>
              <w:jc w:val="center"/>
            </w:pPr>
            <w:r>
              <w:rPr>
                <w:b/>
                <w:sz w:val="18"/>
              </w:rPr>
              <w:t>A</w:t>
            </w:r>
          </w:p>
        </w:tc>
        <w:tc>
          <w:tcPr>
            <w:tcW w:w="1134" w:type="dxa"/>
            <w:shd w:val="clear" w:color="auto" w:fill="D9E2F3"/>
            <w:tcMar>
              <w:top w:w="80" w:type="dxa"/>
              <w:left w:w="90" w:type="dxa"/>
              <w:bottom w:w="80" w:type="dxa"/>
              <w:right w:w="90" w:type="dxa"/>
            </w:tcMar>
            <w:vAlign w:val="center"/>
          </w:tcPr>
          <w:p w14:paraId="13AF2C21" w14:textId="77777777" w:rsidR="00850FA1" w:rsidRDefault="00000000">
            <w:pPr>
              <w:jc w:val="center"/>
            </w:pPr>
            <w:r>
              <w:rPr>
                <w:b/>
                <w:sz w:val="18"/>
              </w:rPr>
              <w:t>R</w:t>
            </w:r>
          </w:p>
        </w:tc>
        <w:tc>
          <w:tcPr>
            <w:tcW w:w="2551" w:type="dxa"/>
            <w:shd w:val="clear" w:color="auto" w:fill="D9E2F3"/>
            <w:tcMar>
              <w:top w:w="80" w:type="dxa"/>
              <w:left w:w="90" w:type="dxa"/>
              <w:bottom w:w="80" w:type="dxa"/>
              <w:right w:w="90" w:type="dxa"/>
            </w:tcMar>
            <w:vAlign w:val="center"/>
          </w:tcPr>
          <w:p w14:paraId="423C99AC" w14:textId="77777777" w:rsidR="00850FA1" w:rsidRDefault="00000000">
            <w:pPr>
              <w:jc w:val="center"/>
            </w:pPr>
            <w:r>
              <w:rPr>
                <w:b/>
                <w:sz w:val="18"/>
              </w:rPr>
              <w:t>B deducido</w:t>
            </w:r>
          </w:p>
        </w:tc>
      </w:tr>
      <w:tr w:rsidR="00850FA1" w14:paraId="4267A5E7" w14:textId="77777777">
        <w:trPr>
          <w:jc w:val="center"/>
        </w:trPr>
        <w:tc>
          <w:tcPr>
            <w:tcW w:w="1134" w:type="dxa"/>
            <w:tcMar>
              <w:top w:w="80" w:type="dxa"/>
              <w:left w:w="90" w:type="dxa"/>
              <w:bottom w:w="80" w:type="dxa"/>
              <w:right w:w="90" w:type="dxa"/>
            </w:tcMar>
            <w:vAlign w:val="center"/>
          </w:tcPr>
          <w:p w14:paraId="18D229AE" w14:textId="77777777" w:rsidR="00850FA1" w:rsidRDefault="00000000">
            <w:pPr>
              <w:jc w:val="center"/>
            </w:pPr>
            <w:r>
              <w:rPr>
                <w:sz w:val="18"/>
              </w:rPr>
              <w:t>1</w:t>
            </w:r>
          </w:p>
        </w:tc>
        <w:tc>
          <w:tcPr>
            <w:tcW w:w="1134" w:type="dxa"/>
            <w:tcMar>
              <w:top w:w="80" w:type="dxa"/>
              <w:left w:w="90" w:type="dxa"/>
              <w:bottom w:w="80" w:type="dxa"/>
              <w:right w:w="90" w:type="dxa"/>
            </w:tcMar>
            <w:vAlign w:val="center"/>
          </w:tcPr>
          <w:p w14:paraId="5195C5D6" w14:textId="77777777" w:rsidR="00850FA1" w:rsidRDefault="00000000">
            <w:pPr>
              <w:jc w:val="center"/>
            </w:pPr>
            <w:r>
              <w:rPr>
                <w:sz w:val="18"/>
              </w:rPr>
              <w:t>1</w:t>
            </w:r>
          </w:p>
        </w:tc>
        <w:tc>
          <w:tcPr>
            <w:tcW w:w="2551" w:type="dxa"/>
            <w:tcMar>
              <w:top w:w="80" w:type="dxa"/>
              <w:left w:w="90" w:type="dxa"/>
              <w:bottom w:w="80" w:type="dxa"/>
              <w:right w:w="90" w:type="dxa"/>
            </w:tcMar>
            <w:vAlign w:val="center"/>
          </w:tcPr>
          <w:p w14:paraId="79D38379" w14:textId="77777777" w:rsidR="00850FA1" w:rsidRDefault="00000000">
            <w:pPr>
              <w:jc w:val="center"/>
            </w:pPr>
            <w:r>
              <w:rPr>
                <w:sz w:val="18"/>
              </w:rPr>
              <w:t>1</w:t>
            </w:r>
          </w:p>
        </w:tc>
      </w:tr>
      <w:tr w:rsidR="00850FA1" w14:paraId="034262C0" w14:textId="77777777">
        <w:trPr>
          <w:jc w:val="center"/>
        </w:trPr>
        <w:tc>
          <w:tcPr>
            <w:tcW w:w="1134" w:type="dxa"/>
            <w:tcMar>
              <w:top w:w="80" w:type="dxa"/>
              <w:left w:w="90" w:type="dxa"/>
              <w:bottom w:w="80" w:type="dxa"/>
              <w:right w:w="90" w:type="dxa"/>
            </w:tcMar>
            <w:vAlign w:val="center"/>
          </w:tcPr>
          <w:p w14:paraId="1D546CF5" w14:textId="77777777" w:rsidR="00850FA1" w:rsidRDefault="00000000">
            <w:pPr>
              <w:jc w:val="center"/>
            </w:pPr>
            <w:r>
              <w:rPr>
                <w:sz w:val="18"/>
              </w:rPr>
              <w:t>1</w:t>
            </w:r>
          </w:p>
        </w:tc>
        <w:tc>
          <w:tcPr>
            <w:tcW w:w="1134" w:type="dxa"/>
            <w:tcMar>
              <w:top w:w="80" w:type="dxa"/>
              <w:left w:w="90" w:type="dxa"/>
              <w:bottom w:w="80" w:type="dxa"/>
              <w:right w:w="90" w:type="dxa"/>
            </w:tcMar>
            <w:vAlign w:val="center"/>
          </w:tcPr>
          <w:p w14:paraId="4AE4A4E8" w14:textId="77777777" w:rsidR="00850FA1" w:rsidRDefault="00000000">
            <w:pPr>
              <w:jc w:val="center"/>
            </w:pPr>
            <w:r>
              <w:rPr>
                <w:sz w:val="18"/>
              </w:rPr>
              <w:t>0</w:t>
            </w:r>
          </w:p>
        </w:tc>
        <w:tc>
          <w:tcPr>
            <w:tcW w:w="2551" w:type="dxa"/>
            <w:tcMar>
              <w:top w:w="80" w:type="dxa"/>
              <w:left w:w="90" w:type="dxa"/>
              <w:bottom w:w="80" w:type="dxa"/>
              <w:right w:w="90" w:type="dxa"/>
            </w:tcMar>
            <w:vAlign w:val="center"/>
          </w:tcPr>
          <w:p w14:paraId="40973112" w14:textId="77777777" w:rsidR="00850FA1" w:rsidRDefault="00000000">
            <w:pPr>
              <w:jc w:val="center"/>
            </w:pPr>
            <w:r>
              <w:rPr>
                <w:sz w:val="18"/>
              </w:rPr>
              <w:t>2</w:t>
            </w:r>
          </w:p>
        </w:tc>
      </w:tr>
      <w:tr w:rsidR="00850FA1" w14:paraId="3010EF50" w14:textId="77777777">
        <w:trPr>
          <w:jc w:val="center"/>
        </w:trPr>
        <w:tc>
          <w:tcPr>
            <w:tcW w:w="1134" w:type="dxa"/>
            <w:tcMar>
              <w:top w:w="80" w:type="dxa"/>
              <w:left w:w="90" w:type="dxa"/>
              <w:bottom w:w="80" w:type="dxa"/>
              <w:right w:w="90" w:type="dxa"/>
            </w:tcMar>
            <w:vAlign w:val="center"/>
          </w:tcPr>
          <w:p w14:paraId="24D2FFBF" w14:textId="77777777" w:rsidR="00850FA1" w:rsidRDefault="00000000">
            <w:pPr>
              <w:jc w:val="center"/>
            </w:pPr>
            <w:r>
              <w:rPr>
                <w:sz w:val="18"/>
              </w:rPr>
              <w:t>otros</w:t>
            </w:r>
          </w:p>
        </w:tc>
        <w:tc>
          <w:tcPr>
            <w:tcW w:w="1134" w:type="dxa"/>
            <w:tcMar>
              <w:top w:w="80" w:type="dxa"/>
              <w:left w:w="90" w:type="dxa"/>
              <w:bottom w:w="80" w:type="dxa"/>
              <w:right w:w="90" w:type="dxa"/>
            </w:tcMar>
            <w:vAlign w:val="center"/>
          </w:tcPr>
          <w:p w14:paraId="4DAA0B5E" w14:textId="77777777" w:rsidR="00850FA1" w:rsidRDefault="00000000">
            <w:pPr>
              <w:jc w:val="center"/>
            </w:pPr>
            <w:r>
              <w:rPr>
                <w:sz w:val="18"/>
              </w:rPr>
              <w:t>-</w:t>
            </w:r>
          </w:p>
        </w:tc>
        <w:tc>
          <w:tcPr>
            <w:tcW w:w="2551" w:type="dxa"/>
            <w:tcMar>
              <w:top w:w="80" w:type="dxa"/>
              <w:left w:w="90" w:type="dxa"/>
              <w:bottom w:w="80" w:type="dxa"/>
              <w:right w:w="90" w:type="dxa"/>
            </w:tcMar>
            <w:vAlign w:val="center"/>
          </w:tcPr>
          <w:p w14:paraId="0F8302D9" w14:textId="77777777" w:rsidR="00850FA1" w:rsidRDefault="00000000">
            <w:pPr>
              <w:jc w:val="center"/>
            </w:pPr>
            <w:r>
              <w:rPr>
                <w:sz w:val="18"/>
              </w:rPr>
              <w:t>2</w:t>
            </w:r>
          </w:p>
        </w:tc>
      </w:tr>
    </w:tbl>
    <w:p w14:paraId="14B9978C" w14:textId="77777777" w:rsidR="00850FA1" w:rsidRDefault="00850FA1">
      <w:pPr>
        <w:spacing w:after="80"/>
      </w:pPr>
    </w:p>
    <w:p w14:paraId="2EF79447" w14:textId="77777777" w:rsidR="00850FA1" w:rsidRDefault="00000000">
      <w:pPr>
        <w:spacing w:after="100" w:line="264" w:lineRule="auto"/>
      </w:pPr>
      <w:r>
        <w:t>3. Función trit_learn_m(a,b,r)</w:t>
      </w:r>
    </w:p>
    <w:p w14:paraId="6B002708" w14:textId="77777777" w:rsidR="00850FA1" w:rsidRDefault="00000000">
      <w:pPr>
        <w:spacing w:after="100" w:line="264" w:lineRule="auto"/>
      </w:pPr>
      <w:r>
        <w:t>Esta función intenta deducir el modo lógico m (AND, OR o CONSENSUS) a partir de las entradas y el resultado. Si hay ambigüedad, devuelve n.</w:t>
      </w:r>
    </w:p>
    <w:p w14:paraId="7FE6436E" w14:textId="77777777" w:rsidR="00850FA1" w:rsidRDefault="00000000">
      <w:pPr>
        <w:spacing w:after="100" w:line="264" w:lineRule="auto"/>
      </w:pPr>
      <w:r>
        <w:t>Tabla máscara extendida (MASK3 + posibles + salida):</w:t>
      </w:r>
    </w:p>
    <w:tbl>
      <w:tblPr>
        <w:tblStyle w:val="TableGrid"/>
        <w:tblW w:w="0" w:type="auto"/>
        <w:jc w:val="center"/>
        <w:tblLook w:val="04A0" w:firstRow="1" w:lastRow="0" w:firstColumn="1" w:lastColumn="0" w:noHBand="0" w:noVBand="1"/>
      </w:tblPr>
      <w:tblGrid>
        <w:gridCol w:w="650"/>
        <w:gridCol w:w="651"/>
        <w:gridCol w:w="651"/>
        <w:gridCol w:w="2254"/>
        <w:gridCol w:w="1668"/>
        <w:gridCol w:w="2163"/>
        <w:gridCol w:w="1699"/>
      </w:tblGrid>
      <w:tr w:rsidR="00850FA1" w14:paraId="3E047116" w14:textId="77777777">
        <w:trPr>
          <w:jc w:val="center"/>
        </w:trPr>
        <w:tc>
          <w:tcPr>
            <w:tcW w:w="680" w:type="dxa"/>
            <w:shd w:val="clear" w:color="auto" w:fill="D9E2F3"/>
            <w:tcMar>
              <w:top w:w="80" w:type="dxa"/>
              <w:left w:w="90" w:type="dxa"/>
              <w:bottom w:w="80" w:type="dxa"/>
              <w:right w:w="90" w:type="dxa"/>
            </w:tcMar>
            <w:vAlign w:val="center"/>
          </w:tcPr>
          <w:p w14:paraId="3FB5D7F6" w14:textId="77777777" w:rsidR="00850FA1" w:rsidRDefault="00000000">
            <w:pPr>
              <w:jc w:val="center"/>
            </w:pPr>
            <w:r>
              <w:rPr>
                <w:b/>
                <w:sz w:val="16"/>
              </w:rPr>
              <w:t>A</w:t>
            </w:r>
          </w:p>
        </w:tc>
        <w:tc>
          <w:tcPr>
            <w:tcW w:w="680" w:type="dxa"/>
            <w:shd w:val="clear" w:color="auto" w:fill="D9E2F3"/>
            <w:tcMar>
              <w:top w:w="80" w:type="dxa"/>
              <w:left w:w="90" w:type="dxa"/>
              <w:bottom w:w="80" w:type="dxa"/>
              <w:right w:w="90" w:type="dxa"/>
            </w:tcMar>
            <w:vAlign w:val="center"/>
          </w:tcPr>
          <w:p w14:paraId="3E2ABBBA" w14:textId="77777777" w:rsidR="00850FA1" w:rsidRDefault="00000000">
            <w:pPr>
              <w:jc w:val="center"/>
            </w:pPr>
            <w:r>
              <w:rPr>
                <w:b/>
                <w:sz w:val="16"/>
              </w:rPr>
              <w:t>B</w:t>
            </w:r>
          </w:p>
        </w:tc>
        <w:tc>
          <w:tcPr>
            <w:tcW w:w="680" w:type="dxa"/>
            <w:shd w:val="clear" w:color="auto" w:fill="D9E2F3"/>
            <w:tcMar>
              <w:top w:w="80" w:type="dxa"/>
              <w:left w:w="90" w:type="dxa"/>
              <w:bottom w:w="80" w:type="dxa"/>
              <w:right w:w="90" w:type="dxa"/>
            </w:tcMar>
            <w:vAlign w:val="center"/>
          </w:tcPr>
          <w:p w14:paraId="0870B3BA" w14:textId="77777777" w:rsidR="00850FA1" w:rsidRDefault="00000000">
            <w:pPr>
              <w:jc w:val="center"/>
            </w:pPr>
            <w:r>
              <w:rPr>
                <w:b/>
                <w:sz w:val="16"/>
              </w:rPr>
              <w:t>R</w:t>
            </w:r>
          </w:p>
        </w:tc>
        <w:tc>
          <w:tcPr>
            <w:tcW w:w="2324" w:type="dxa"/>
            <w:shd w:val="clear" w:color="auto" w:fill="D9E2F3"/>
            <w:tcMar>
              <w:top w:w="80" w:type="dxa"/>
              <w:left w:w="90" w:type="dxa"/>
              <w:bottom w:w="80" w:type="dxa"/>
              <w:right w:w="90" w:type="dxa"/>
            </w:tcMar>
            <w:vAlign w:val="center"/>
          </w:tcPr>
          <w:p w14:paraId="66ABA249" w14:textId="77777777" w:rsidR="00850FA1" w:rsidRDefault="00000000">
            <w:pPr>
              <w:jc w:val="center"/>
            </w:pPr>
            <w:r>
              <w:rPr>
                <w:b/>
                <w:sz w:val="16"/>
              </w:rPr>
              <w:t>MASK3 (OR,AND,CONS)</w:t>
            </w:r>
          </w:p>
        </w:tc>
        <w:tc>
          <w:tcPr>
            <w:tcW w:w="1701" w:type="dxa"/>
            <w:shd w:val="clear" w:color="auto" w:fill="D9E2F3"/>
            <w:tcMar>
              <w:top w:w="80" w:type="dxa"/>
              <w:left w:w="90" w:type="dxa"/>
              <w:bottom w:w="80" w:type="dxa"/>
              <w:right w:w="90" w:type="dxa"/>
            </w:tcMar>
            <w:vAlign w:val="center"/>
          </w:tcPr>
          <w:p w14:paraId="617DC1CE" w14:textId="77777777" w:rsidR="00850FA1" w:rsidRDefault="00000000">
            <w:pPr>
              <w:jc w:val="center"/>
            </w:pPr>
            <w:r>
              <w:rPr>
                <w:b/>
                <w:sz w:val="16"/>
              </w:rPr>
              <w:t>Posibles</w:t>
            </w:r>
          </w:p>
        </w:tc>
        <w:tc>
          <w:tcPr>
            <w:tcW w:w="2268" w:type="dxa"/>
            <w:shd w:val="clear" w:color="auto" w:fill="D9E2F3"/>
            <w:tcMar>
              <w:top w:w="80" w:type="dxa"/>
              <w:left w:w="90" w:type="dxa"/>
              <w:bottom w:w="80" w:type="dxa"/>
              <w:right w:w="90" w:type="dxa"/>
            </w:tcMar>
            <w:vAlign w:val="center"/>
          </w:tcPr>
          <w:p w14:paraId="3080DC45" w14:textId="77777777" w:rsidR="00850FA1" w:rsidRDefault="00000000">
            <w:pPr>
              <w:jc w:val="center"/>
            </w:pPr>
            <w:r>
              <w:rPr>
                <w:b/>
                <w:sz w:val="16"/>
              </w:rPr>
              <w:t>Salida (E, M_out)</w:t>
            </w:r>
          </w:p>
        </w:tc>
        <w:tc>
          <w:tcPr>
            <w:tcW w:w="1757" w:type="dxa"/>
            <w:shd w:val="clear" w:color="auto" w:fill="D9E2F3"/>
            <w:tcMar>
              <w:top w:w="80" w:type="dxa"/>
              <w:left w:w="90" w:type="dxa"/>
              <w:bottom w:w="80" w:type="dxa"/>
              <w:right w:w="90" w:type="dxa"/>
            </w:tcMar>
            <w:vAlign w:val="center"/>
          </w:tcPr>
          <w:p w14:paraId="5A8F1423" w14:textId="77777777" w:rsidR="00850FA1" w:rsidRDefault="00000000">
            <w:pPr>
              <w:jc w:val="center"/>
            </w:pPr>
            <w:r>
              <w:rPr>
                <w:b/>
                <w:sz w:val="16"/>
              </w:rPr>
              <w:t>Estado</w:t>
            </w:r>
          </w:p>
        </w:tc>
      </w:tr>
      <w:tr w:rsidR="00850FA1" w14:paraId="12F90E8A" w14:textId="77777777">
        <w:trPr>
          <w:jc w:val="center"/>
        </w:trPr>
        <w:tc>
          <w:tcPr>
            <w:tcW w:w="680" w:type="dxa"/>
            <w:tcMar>
              <w:top w:w="80" w:type="dxa"/>
              <w:left w:w="90" w:type="dxa"/>
              <w:bottom w:w="80" w:type="dxa"/>
              <w:right w:w="90" w:type="dxa"/>
            </w:tcMar>
            <w:vAlign w:val="center"/>
          </w:tcPr>
          <w:p w14:paraId="4B7321D2" w14:textId="77777777" w:rsidR="00850FA1" w:rsidRDefault="00000000">
            <w:pPr>
              <w:jc w:val="center"/>
            </w:pPr>
            <w:r>
              <w:rPr>
                <w:sz w:val="16"/>
              </w:rPr>
              <w:t>0</w:t>
            </w:r>
          </w:p>
        </w:tc>
        <w:tc>
          <w:tcPr>
            <w:tcW w:w="680" w:type="dxa"/>
            <w:tcMar>
              <w:top w:w="80" w:type="dxa"/>
              <w:left w:w="90" w:type="dxa"/>
              <w:bottom w:w="80" w:type="dxa"/>
              <w:right w:w="90" w:type="dxa"/>
            </w:tcMar>
            <w:vAlign w:val="center"/>
          </w:tcPr>
          <w:p w14:paraId="1AE56469" w14:textId="77777777" w:rsidR="00850FA1" w:rsidRDefault="00000000">
            <w:pPr>
              <w:jc w:val="center"/>
            </w:pPr>
            <w:r>
              <w:rPr>
                <w:sz w:val="16"/>
              </w:rPr>
              <w:t>0</w:t>
            </w:r>
          </w:p>
        </w:tc>
        <w:tc>
          <w:tcPr>
            <w:tcW w:w="680" w:type="dxa"/>
            <w:tcMar>
              <w:top w:w="80" w:type="dxa"/>
              <w:left w:w="90" w:type="dxa"/>
              <w:bottom w:w="80" w:type="dxa"/>
              <w:right w:w="90" w:type="dxa"/>
            </w:tcMar>
            <w:vAlign w:val="center"/>
          </w:tcPr>
          <w:p w14:paraId="6D49D1EE" w14:textId="77777777" w:rsidR="00850FA1" w:rsidRDefault="00000000">
            <w:pPr>
              <w:jc w:val="center"/>
            </w:pPr>
            <w:r>
              <w:rPr>
                <w:sz w:val="16"/>
              </w:rPr>
              <w:t>0</w:t>
            </w:r>
          </w:p>
        </w:tc>
        <w:tc>
          <w:tcPr>
            <w:tcW w:w="2324" w:type="dxa"/>
            <w:tcMar>
              <w:top w:w="80" w:type="dxa"/>
              <w:left w:w="90" w:type="dxa"/>
              <w:bottom w:w="80" w:type="dxa"/>
              <w:right w:w="90" w:type="dxa"/>
            </w:tcMar>
            <w:vAlign w:val="center"/>
          </w:tcPr>
          <w:p w14:paraId="440783BB" w14:textId="77777777" w:rsidR="00850FA1" w:rsidRDefault="00000000">
            <w:pPr>
              <w:jc w:val="center"/>
            </w:pPr>
            <w:r>
              <w:rPr>
                <w:sz w:val="16"/>
              </w:rPr>
              <w:t>(0,0,0)</w:t>
            </w:r>
          </w:p>
        </w:tc>
        <w:tc>
          <w:tcPr>
            <w:tcW w:w="1701" w:type="dxa"/>
            <w:tcMar>
              <w:top w:w="80" w:type="dxa"/>
              <w:left w:w="90" w:type="dxa"/>
              <w:bottom w:w="80" w:type="dxa"/>
              <w:right w:w="90" w:type="dxa"/>
            </w:tcMar>
            <w:vAlign w:val="center"/>
          </w:tcPr>
          <w:p w14:paraId="6F5588E7" w14:textId="77777777" w:rsidR="00850FA1" w:rsidRDefault="00000000">
            <w:r>
              <w:rPr>
                <w:sz w:val="16"/>
              </w:rPr>
              <w:t>OR/AND/CONS</w:t>
            </w:r>
          </w:p>
        </w:tc>
        <w:tc>
          <w:tcPr>
            <w:tcW w:w="2268" w:type="dxa"/>
            <w:tcMar>
              <w:top w:w="80" w:type="dxa"/>
              <w:left w:w="90" w:type="dxa"/>
              <w:bottom w:w="80" w:type="dxa"/>
              <w:right w:w="90" w:type="dxa"/>
            </w:tcMar>
            <w:vAlign w:val="center"/>
          </w:tcPr>
          <w:p w14:paraId="3F71FC4E" w14:textId="77777777" w:rsidR="00850FA1" w:rsidRDefault="00000000">
            <w:pPr>
              <w:jc w:val="center"/>
            </w:pPr>
            <w:r>
              <w:rPr>
                <w:sz w:val="16"/>
              </w:rPr>
              <w:t>E=0, M=-</w:t>
            </w:r>
          </w:p>
        </w:tc>
        <w:tc>
          <w:tcPr>
            <w:tcW w:w="1757" w:type="dxa"/>
            <w:tcMar>
              <w:top w:w="80" w:type="dxa"/>
              <w:left w:w="90" w:type="dxa"/>
              <w:bottom w:w="80" w:type="dxa"/>
              <w:right w:w="90" w:type="dxa"/>
            </w:tcMar>
            <w:vAlign w:val="center"/>
          </w:tcPr>
          <w:p w14:paraId="12E915E1" w14:textId="77777777" w:rsidR="00850FA1" w:rsidRDefault="00000000">
            <w:pPr>
              <w:jc w:val="center"/>
            </w:pPr>
            <w:r>
              <w:rPr>
                <w:sz w:val="16"/>
              </w:rPr>
              <w:t>AMBIGUO</w:t>
            </w:r>
          </w:p>
        </w:tc>
      </w:tr>
      <w:tr w:rsidR="00850FA1" w14:paraId="5A58AED2" w14:textId="77777777">
        <w:trPr>
          <w:jc w:val="center"/>
        </w:trPr>
        <w:tc>
          <w:tcPr>
            <w:tcW w:w="680" w:type="dxa"/>
            <w:tcMar>
              <w:top w:w="80" w:type="dxa"/>
              <w:left w:w="90" w:type="dxa"/>
              <w:bottom w:w="80" w:type="dxa"/>
              <w:right w:w="90" w:type="dxa"/>
            </w:tcMar>
            <w:vAlign w:val="center"/>
          </w:tcPr>
          <w:p w14:paraId="77AF87A4" w14:textId="77777777" w:rsidR="00850FA1" w:rsidRDefault="00000000">
            <w:pPr>
              <w:jc w:val="center"/>
            </w:pPr>
            <w:r>
              <w:rPr>
                <w:sz w:val="16"/>
              </w:rPr>
              <w:t>0</w:t>
            </w:r>
          </w:p>
        </w:tc>
        <w:tc>
          <w:tcPr>
            <w:tcW w:w="680" w:type="dxa"/>
            <w:tcMar>
              <w:top w:w="80" w:type="dxa"/>
              <w:left w:w="90" w:type="dxa"/>
              <w:bottom w:w="80" w:type="dxa"/>
              <w:right w:w="90" w:type="dxa"/>
            </w:tcMar>
            <w:vAlign w:val="center"/>
          </w:tcPr>
          <w:p w14:paraId="23F391AC" w14:textId="77777777" w:rsidR="00850FA1" w:rsidRDefault="00000000">
            <w:pPr>
              <w:jc w:val="center"/>
            </w:pPr>
            <w:r>
              <w:rPr>
                <w:sz w:val="16"/>
              </w:rPr>
              <w:t>0</w:t>
            </w:r>
          </w:p>
        </w:tc>
        <w:tc>
          <w:tcPr>
            <w:tcW w:w="680" w:type="dxa"/>
            <w:tcMar>
              <w:top w:w="80" w:type="dxa"/>
              <w:left w:w="90" w:type="dxa"/>
              <w:bottom w:w="80" w:type="dxa"/>
              <w:right w:w="90" w:type="dxa"/>
            </w:tcMar>
            <w:vAlign w:val="center"/>
          </w:tcPr>
          <w:p w14:paraId="522826F6" w14:textId="77777777" w:rsidR="00850FA1" w:rsidRDefault="00000000">
            <w:pPr>
              <w:jc w:val="center"/>
            </w:pPr>
            <w:r>
              <w:rPr>
                <w:sz w:val="16"/>
              </w:rPr>
              <w:t>1</w:t>
            </w:r>
          </w:p>
        </w:tc>
        <w:tc>
          <w:tcPr>
            <w:tcW w:w="2324" w:type="dxa"/>
            <w:tcMar>
              <w:top w:w="80" w:type="dxa"/>
              <w:left w:w="90" w:type="dxa"/>
              <w:bottom w:w="80" w:type="dxa"/>
              <w:right w:w="90" w:type="dxa"/>
            </w:tcMar>
            <w:vAlign w:val="center"/>
          </w:tcPr>
          <w:p w14:paraId="696B7D09" w14:textId="77777777" w:rsidR="00850FA1" w:rsidRDefault="00000000">
            <w:pPr>
              <w:jc w:val="center"/>
            </w:pPr>
            <w:r>
              <w:rPr>
                <w:sz w:val="16"/>
              </w:rPr>
              <w:t>(2,2,2)</w:t>
            </w:r>
          </w:p>
        </w:tc>
        <w:tc>
          <w:tcPr>
            <w:tcW w:w="1701" w:type="dxa"/>
            <w:tcMar>
              <w:top w:w="80" w:type="dxa"/>
              <w:left w:w="90" w:type="dxa"/>
              <w:bottom w:w="80" w:type="dxa"/>
              <w:right w:w="90" w:type="dxa"/>
            </w:tcMar>
            <w:vAlign w:val="center"/>
          </w:tcPr>
          <w:p w14:paraId="5BA8C205" w14:textId="77777777" w:rsidR="00850FA1" w:rsidRDefault="00000000">
            <w:pPr>
              <w:jc w:val="center"/>
            </w:pPr>
            <w:r>
              <w:rPr>
                <w:sz w:val="16"/>
              </w:rPr>
              <w:t>-</w:t>
            </w:r>
          </w:p>
        </w:tc>
        <w:tc>
          <w:tcPr>
            <w:tcW w:w="2268" w:type="dxa"/>
            <w:tcMar>
              <w:top w:w="80" w:type="dxa"/>
              <w:left w:w="90" w:type="dxa"/>
              <w:bottom w:w="80" w:type="dxa"/>
              <w:right w:w="90" w:type="dxa"/>
            </w:tcMar>
            <w:vAlign w:val="center"/>
          </w:tcPr>
          <w:p w14:paraId="74282E67" w14:textId="77777777" w:rsidR="00850FA1" w:rsidRDefault="00000000">
            <w:pPr>
              <w:jc w:val="center"/>
            </w:pPr>
            <w:r>
              <w:rPr>
                <w:sz w:val="16"/>
              </w:rPr>
              <w:t>E=2, M=-</w:t>
            </w:r>
          </w:p>
        </w:tc>
        <w:tc>
          <w:tcPr>
            <w:tcW w:w="1757" w:type="dxa"/>
            <w:tcMar>
              <w:top w:w="80" w:type="dxa"/>
              <w:left w:w="90" w:type="dxa"/>
              <w:bottom w:w="80" w:type="dxa"/>
              <w:right w:w="90" w:type="dxa"/>
            </w:tcMar>
            <w:vAlign w:val="center"/>
          </w:tcPr>
          <w:p w14:paraId="44891789" w14:textId="77777777" w:rsidR="00850FA1" w:rsidRDefault="00000000">
            <w:r>
              <w:rPr>
                <w:sz w:val="16"/>
              </w:rPr>
              <w:t>IMPOSIBLE</w:t>
            </w:r>
          </w:p>
        </w:tc>
      </w:tr>
      <w:tr w:rsidR="00850FA1" w14:paraId="1276B7AF" w14:textId="77777777">
        <w:trPr>
          <w:jc w:val="center"/>
        </w:trPr>
        <w:tc>
          <w:tcPr>
            <w:tcW w:w="680" w:type="dxa"/>
            <w:tcMar>
              <w:top w:w="80" w:type="dxa"/>
              <w:left w:w="90" w:type="dxa"/>
              <w:bottom w:w="80" w:type="dxa"/>
              <w:right w:w="90" w:type="dxa"/>
            </w:tcMar>
            <w:vAlign w:val="center"/>
          </w:tcPr>
          <w:p w14:paraId="17379624" w14:textId="77777777" w:rsidR="00850FA1" w:rsidRDefault="00000000">
            <w:pPr>
              <w:jc w:val="center"/>
            </w:pPr>
            <w:r>
              <w:rPr>
                <w:sz w:val="16"/>
              </w:rPr>
              <w:t>0</w:t>
            </w:r>
          </w:p>
        </w:tc>
        <w:tc>
          <w:tcPr>
            <w:tcW w:w="680" w:type="dxa"/>
            <w:tcMar>
              <w:top w:w="80" w:type="dxa"/>
              <w:left w:w="90" w:type="dxa"/>
              <w:bottom w:w="80" w:type="dxa"/>
              <w:right w:w="90" w:type="dxa"/>
            </w:tcMar>
            <w:vAlign w:val="center"/>
          </w:tcPr>
          <w:p w14:paraId="4A87B37A" w14:textId="77777777" w:rsidR="00850FA1" w:rsidRDefault="00000000">
            <w:pPr>
              <w:jc w:val="center"/>
            </w:pPr>
            <w:r>
              <w:rPr>
                <w:sz w:val="16"/>
              </w:rPr>
              <w:t>0</w:t>
            </w:r>
          </w:p>
        </w:tc>
        <w:tc>
          <w:tcPr>
            <w:tcW w:w="680" w:type="dxa"/>
            <w:tcMar>
              <w:top w:w="80" w:type="dxa"/>
              <w:left w:w="90" w:type="dxa"/>
              <w:bottom w:w="80" w:type="dxa"/>
              <w:right w:w="90" w:type="dxa"/>
            </w:tcMar>
            <w:vAlign w:val="center"/>
          </w:tcPr>
          <w:p w14:paraId="52FD2556" w14:textId="77777777" w:rsidR="00850FA1" w:rsidRDefault="00000000">
            <w:pPr>
              <w:jc w:val="center"/>
            </w:pPr>
            <w:r>
              <w:rPr>
                <w:sz w:val="16"/>
              </w:rPr>
              <w:t>2</w:t>
            </w:r>
          </w:p>
        </w:tc>
        <w:tc>
          <w:tcPr>
            <w:tcW w:w="2324" w:type="dxa"/>
            <w:tcMar>
              <w:top w:w="80" w:type="dxa"/>
              <w:left w:w="90" w:type="dxa"/>
              <w:bottom w:w="80" w:type="dxa"/>
              <w:right w:w="90" w:type="dxa"/>
            </w:tcMar>
            <w:vAlign w:val="center"/>
          </w:tcPr>
          <w:p w14:paraId="548E4229" w14:textId="77777777" w:rsidR="00850FA1" w:rsidRDefault="00000000">
            <w:pPr>
              <w:jc w:val="center"/>
            </w:pPr>
            <w:r>
              <w:rPr>
                <w:sz w:val="16"/>
              </w:rPr>
              <w:t>(2,2,2)</w:t>
            </w:r>
          </w:p>
        </w:tc>
        <w:tc>
          <w:tcPr>
            <w:tcW w:w="1701" w:type="dxa"/>
            <w:tcMar>
              <w:top w:w="80" w:type="dxa"/>
              <w:left w:w="90" w:type="dxa"/>
              <w:bottom w:w="80" w:type="dxa"/>
              <w:right w:w="90" w:type="dxa"/>
            </w:tcMar>
            <w:vAlign w:val="center"/>
          </w:tcPr>
          <w:p w14:paraId="708D0AA4" w14:textId="77777777" w:rsidR="00850FA1" w:rsidRDefault="00000000">
            <w:pPr>
              <w:jc w:val="center"/>
            </w:pPr>
            <w:r>
              <w:rPr>
                <w:sz w:val="16"/>
              </w:rPr>
              <w:t>-</w:t>
            </w:r>
          </w:p>
        </w:tc>
        <w:tc>
          <w:tcPr>
            <w:tcW w:w="2268" w:type="dxa"/>
            <w:tcMar>
              <w:top w:w="80" w:type="dxa"/>
              <w:left w:w="90" w:type="dxa"/>
              <w:bottom w:w="80" w:type="dxa"/>
              <w:right w:w="90" w:type="dxa"/>
            </w:tcMar>
            <w:vAlign w:val="center"/>
          </w:tcPr>
          <w:p w14:paraId="6DDE170F" w14:textId="77777777" w:rsidR="00850FA1" w:rsidRDefault="00000000">
            <w:pPr>
              <w:jc w:val="center"/>
            </w:pPr>
            <w:r>
              <w:rPr>
                <w:sz w:val="16"/>
              </w:rPr>
              <w:t>E=2, M=-</w:t>
            </w:r>
          </w:p>
        </w:tc>
        <w:tc>
          <w:tcPr>
            <w:tcW w:w="1757" w:type="dxa"/>
            <w:tcMar>
              <w:top w:w="80" w:type="dxa"/>
              <w:left w:w="90" w:type="dxa"/>
              <w:bottom w:w="80" w:type="dxa"/>
              <w:right w:w="90" w:type="dxa"/>
            </w:tcMar>
            <w:vAlign w:val="center"/>
          </w:tcPr>
          <w:p w14:paraId="7C27806C" w14:textId="77777777" w:rsidR="00850FA1" w:rsidRDefault="00000000">
            <w:r>
              <w:rPr>
                <w:sz w:val="16"/>
              </w:rPr>
              <w:t>IMPOSIBLE</w:t>
            </w:r>
          </w:p>
        </w:tc>
      </w:tr>
      <w:tr w:rsidR="00850FA1" w14:paraId="62D08F91" w14:textId="77777777">
        <w:trPr>
          <w:jc w:val="center"/>
        </w:trPr>
        <w:tc>
          <w:tcPr>
            <w:tcW w:w="680" w:type="dxa"/>
            <w:tcMar>
              <w:top w:w="80" w:type="dxa"/>
              <w:left w:w="90" w:type="dxa"/>
              <w:bottom w:w="80" w:type="dxa"/>
              <w:right w:w="90" w:type="dxa"/>
            </w:tcMar>
            <w:vAlign w:val="center"/>
          </w:tcPr>
          <w:p w14:paraId="6F715F35" w14:textId="77777777" w:rsidR="00850FA1" w:rsidRDefault="00000000">
            <w:pPr>
              <w:jc w:val="center"/>
            </w:pPr>
            <w:r>
              <w:rPr>
                <w:sz w:val="16"/>
              </w:rPr>
              <w:t>0</w:t>
            </w:r>
          </w:p>
        </w:tc>
        <w:tc>
          <w:tcPr>
            <w:tcW w:w="680" w:type="dxa"/>
            <w:tcMar>
              <w:top w:w="80" w:type="dxa"/>
              <w:left w:w="90" w:type="dxa"/>
              <w:bottom w:w="80" w:type="dxa"/>
              <w:right w:w="90" w:type="dxa"/>
            </w:tcMar>
            <w:vAlign w:val="center"/>
          </w:tcPr>
          <w:p w14:paraId="6B5E5BA7" w14:textId="77777777" w:rsidR="00850FA1" w:rsidRDefault="00000000">
            <w:pPr>
              <w:jc w:val="center"/>
            </w:pPr>
            <w:r>
              <w:rPr>
                <w:sz w:val="16"/>
              </w:rPr>
              <w:t>1</w:t>
            </w:r>
          </w:p>
        </w:tc>
        <w:tc>
          <w:tcPr>
            <w:tcW w:w="680" w:type="dxa"/>
            <w:tcMar>
              <w:top w:w="80" w:type="dxa"/>
              <w:left w:w="90" w:type="dxa"/>
              <w:bottom w:w="80" w:type="dxa"/>
              <w:right w:w="90" w:type="dxa"/>
            </w:tcMar>
            <w:vAlign w:val="center"/>
          </w:tcPr>
          <w:p w14:paraId="1DEF08FC" w14:textId="77777777" w:rsidR="00850FA1" w:rsidRDefault="00000000">
            <w:pPr>
              <w:jc w:val="center"/>
            </w:pPr>
            <w:r>
              <w:rPr>
                <w:sz w:val="16"/>
              </w:rPr>
              <w:t>0</w:t>
            </w:r>
          </w:p>
        </w:tc>
        <w:tc>
          <w:tcPr>
            <w:tcW w:w="2324" w:type="dxa"/>
            <w:tcMar>
              <w:top w:w="80" w:type="dxa"/>
              <w:left w:w="90" w:type="dxa"/>
              <w:bottom w:w="80" w:type="dxa"/>
              <w:right w:w="90" w:type="dxa"/>
            </w:tcMar>
            <w:vAlign w:val="center"/>
          </w:tcPr>
          <w:p w14:paraId="76387400" w14:textId="77777777" w:rsidR="00850FA1" w:rsidRDefault="00000000">
            <w:pPr>
              <w:jc w:val="center"/>
            </w:pPr>
            <w:r>
              <w:rPr>
                <w:sz w:val="16"/>
              </w:rPr>
              <w:t>(2,1,2)</w:t>
            </w:r>
          </w:p>
        </w:tc>
        <w:tc>
          <w:tcPr>
            <w:tcW w:w="1701" w:type="dxa"/>
            <w:tcMar>
              <w:top w:w="80" w:type="dxa"/>
              <w:left w:w="90" w:type="dxa"/>
              <w:bottom w:w="80" w:type="dxa"/>
              <w:right w:w="90" w:type="dxa"/>
            </w:tcMar>
            <w:vAlign w:val="center"/>
          </w:tcPr>
          <w:p w14:paraId="6EC716A3" w14:textId="77777777" w:rsidR="00850FA1" w:rsidRDefault="00000000">
            <w:pPr>
              <w:jc w:val="center"/>
            </w:pPr>
            <w:r>
              <w:rPr>
                <w:sz w:val="16"/>
              </w:rPr>
              <w:t>AND</w:t>
            </w:r>
          </w:p>
        </w:tc>
        <w:tc>
          <w:tcPr>
            <w:tcW w:w="2268" w:type="dxa"/>
            <w:tcMar>
              <w:top w:w="80" w:type="dxa"/>
              <w:left w:w="90" w:type="dxa"/>
              <w:bottom w:w="80" w:type="dxa"/>
              <w:right w:w="90" w:type="dxa"/>
            </w:tcMar>
            <w:vAlign w:val="center"/>
          </w:tcPr>
          <w:p w14:paraId="66BC681E" w14:textId="77777777" w:rsidR="00850FA1" w:rsidRDefault="00000000">
            <w:r>
              <w:rPr>
                <w:sz w:val="16"/>
              </w:rPr>
              <w:t>E=1, M=AND</w:t>
            </w:r>
          </w:p>
        </w:tc>
        <w:tc>
          <w:tcPr>
            <w:tcW w:w="1757" w:type="dxa"/>
            <w:tcMar>
              <w:top w:w="80" w:type="dxa"/>
              <w:left w:w="90" w:type="dxa"/>
              <w:bottom w:w="80" w:type="dxa"/>
              <w:right w:w="90" w:type="dxa"/>
            </w:tcMar>
            <w:vAlign w:val="center"/>
          </w:tcPr>
          <w:p w14:paraId="64F33F4E" w14:textId="77777777" w:rsidR="00850FA1" w:rsidRDefault="00000000">
            <w:r>
              <w:rPr>
                <w:sz w:val="16"/>
              </w:rPr>
              <w:t>ÚNICO AND</w:t>
            </w:r>
          </w:p>
        </w:tc>
      </w:tr>
      <w:tr w:rsidR="00850FA1" w14:paraId="73B8D4D1" w14:textId="77777777">
        <w:trPr>
          <w:jc w:val="center"/>
        </w:trPr>
        <w:tc>
          <w:tcPr>
            <w:tcW w:w="680" w:type="dxa"/>
            <w:tcMar>
              <w:top w:w="80" w:type="dxa"/>
              <w:left w:w="90" w:type="dxa"/>
              <w:bottom w:w="80" w:type="dxa"/>
              <w:right w:w="90" w:type="dxa"/>
            </w:tcMar>
            <w:vAlign w:val="center"/>
          </w:tcPr>
          <w:p w14:paraId="76208DA8" w14:textId="77777777" w:rsidR="00850FA1" w:rsidRDefault="00000000">
            <w:pPr>
              <w:jc w:val="center"/>
            </w:pPr>
            <w:r>
              <w:rPr>
                <w:sz w:val="16"/>
              </w:rPr>
              <w:t>0</w:t>
            </w:r>
          </w:p>
        </w:tc>
        <w:tc>
          <w:tcPr>
            <w:tcW w:w="680" w:type="dxa"/>
            <w:tcMar>
              <w:top w:w="80" w:type="dxa"/>
              <w:left w:w="90" w:type="dxa"/>
              <w:bottom w:w="80" w:type="dxa"/>
              <w:right w:w="90" w:type="dxa"/>
            </w:tcMar>
            <w:vAlign w:val="center"/>
          </w:tcPr>
          <w:p w14:paraId="59E75A05" w14:textId="77777777" w:rsidR="00850FA1" w:rsidRDefault="00000000">
            <w:pPr>
              <w:jc w:val="center"/>
            </w:pPr>
            <w:r>
              <w:rPr>
                <w:sz w:val="16"/>
              </w:rPr>
              <w:t>1</w:t>
            </w:r>
          </w:p>
        </w:tc>
        <w:tc>
          <w:tcPr>
            <w:tcW w:w="680" w:type="dxa"/>
            <w:tcMar>
              <w:top w:w="80" w:type="dxa"/>
              <w:left w:w="90" w:type="dxa"/>
              <w:bottom w:w="80" w:type="dxa"/>
              <w:right w:w="90" w:type="dxa"/>
            </w:tcMar>
            <w:vAlign w:val="center"/>
          </w:tcPr>
          <w:p w14:paraId="1B75528D" w14:textId="77777777" w:rsidR="00850FA1" w:rsidRDefault="00000000">
            <w:pPr>
              <w:jc w:val="center"/>
            </w:pPr>
            <w:r>
              <w:rPr>
                <w:sz w:val="16"/>
              </w:rPr>
              <w:t>1</w:t>
            </w:r>
          </w:p>
        </w:tc>
        <w:tc>
          <w:tcPr>
            <w:tcW w:w="2324" w:type="dxa"/>
            <w:tcMar>
              <w:top w:w="80" w:type="dxa"/>
              <w:left w:w="90" w:type="dxa"/>
              <w:bottom w:w="80" w:type="dxa"/>
              <w:right w:w="90" w:type="dxa"/>
            </w:tcMar>
            <w:vAlign w:val="center"/>
          </w:tcPr>
          <w:p w14:paraId="7EECB1CD" w14:textId="77777777" w:rsidR="00850FA1" w:rsidRDefault="00000000">
            <w:pPr>
              <w:jc w:val="center"/>
            </w:pPr>
            <w:r>
              <w:rPr>
                <w:sz w:val="16"/>
              </w:rPr>
              <w:t>(1,2,2)</w:t>
            </w:r>
          </w:p>
        </w:tc>
        <w:tc>
          <w:tcPr>
            <w:tcW w:w="1701" w:type="dxa"/>
            <w:tcMar>
              <w:top w:w="80" w:type="dxa"/>
              <w:left w:w="90" w:type="dxa"/>
              <w:bottom w:w="80" w:type="dxa"/>
              <w:right w:w="90" w:type="dxa"/>
            </w:tcMar>
            <w:vAlign w:val="center"/>
          </w:tcPr>
          <w:p w14:paraId="596E09B8" w14:textId="77777777" w:rsidR="00850FA1" w:rsidRDefault="00000000">
            <w:pPr>
              <w:jc w:val="center"/>
            </w:pPr>
            <w:r>
              <w:rPr>
                <w:sz w:val="16"/>
              </w:rPr>
              <w:t>OR</w:t>
            </w:r>
          </w:p>
        </w:tc>
        <w:tc>
          <w:tcPr>
            <w:tcW w:w="2268" w:type="dxa"/>
            <w:tcMar>
              <w:top w:w="80" w:type="dxa"/>
              <w:left w:w="90" w:type="dxa"/>
              <w:bottom w:w="80" w:type="dxa"/>
              <w:right w:w="90" w:type="dxa"/>
            </w:tcMar>
            <w:vAlign w:val="center"/>
          </w:tcPr>
          <w:p w14:paraId="6D77C89C" w14:textId="77777777" w:rsidR="00850FA1" w:rsidRDefault="00000000">
            <w:r>
              <w:rPr>
                <w:sz w:val="16"/>
              </w:rPr>
              <w:t>E=1, M=OR</w:t>
            </w:r>
          </w:p>
        </w:tc>
        <w:tc>
          <w:tcPr>
            <w:tcW w:w="1757" w:type="dxa"/>
            <w:tcMar>
              <w:top w:w="80" w:type="dxa"/>
              <w:left w:w="90" w:type="dxa"/>
              <w:bottom w:w="80" w:type="dxa"/>
              <w:right w:w="90" w:type="dxa"/>
            </w:tcMar>
            <w:vAlign w:val="center"/>
          </w:tcPr>
          <w:p w14:paraId="2757F0AD" w14:textId="77777777" w:rsidR="00850FA1" w:rsidRDefault="00000000">
            <w:pPr>
              <w:jc w:val="center"/>
            </w:pPr>
            <w:r>
              <w:rPr>
                <w:sz w:val="16"/>
              </w:rPr>
              <w:t>ÚNICO OR</w:t>
            </w:r>
          </w:p>
        </w:tc>
      </w:tr>
      <w:tr w:rsidR="00850FA1" w14:paraId="4AD62CCD" w14:textId="77777777">
        <w:trPr>
          <w:jc w:val="center"/>
        </w:trPr>
        <w:tc>
          <w:tcPr>
            <w:tcW w:w="680" w:type="dxa"/>
            <w:tcMar>
              <w:top w:w="80" w:type="dxa"/>
              <w:left w:w="90" w:type="dxa"/>
              <w:bottom w:w="80" w:type="dxa"/>
              <w:right w:w="90" w:type="dxa"/>
            </w:tcMar>
            <w:vAlign w:val="center"/>
          </w:tcPr>
          <w:p w14:paraId="14C94A11" w14:textId="77777777" w:rsidR="00850FA1" w:rsidRDefault="00000000">
            <w:pPr>
              <w:jc w:val="center"/>
            </w:pPr>
            <w:r>
              <w:rPr>
                <w:sz w:val="16"/>
              </w:rPr>
              <w:t>0</w:t>
            </w:r>
          </w:p>
        </w:tc>
        <w:tc>
          <w:tcPr>
            <w:tcW w:w="680" w:type="dxa"/>
            <w:tcMar>
              <w:top w:w="80" w:type="dxa"/>
              <w:left w:w="90" w:type="dxa"/>
              <w:bottom w:w="80" w:type="dxa"/>
              <w:right w:w="90" w:type="dxa"/>
            </w:tcMar>
            <w:vAlign w:val="center"/>
          </w:tcPr>
          <w:p w14:paraId="092B36A3" w14:textId="77777777" w:rsidR="00850FA1" w:rsidRDefault="00000000">
            <w:pPr>
              <w:jc w:val="center"/>
            </w:pPr>
            <w:r>
              <w:rPr>
                <w:sz w:val="16"/>
              </w:rPr>
              <w:t>1</w:t>
            </w:r>
          </w:p>
        </w:tc>
        <w:tc>
          <w:tcPr>
            <w:tcW w:w="680" w:type="dxa"/>
            <w:tcMar>
              <w:top w:w="80" w:type="dxa"/>
              <w:left w:w="90" w:type="dxa"/>
              <w:bottom w:w="80" w:type="dxa"/>
              <w:right w:w="90" w:type="dxa"/>
            </w:tcMar>
            <w:vAlign w:val="center"/>
          </w:tcPr>
          <w:p w14:paraId="59DBB121" w14:textId="77777777" w:rsidR="00850FA1" w:rsidRDefault="00000000">
            <w:pPr>
              <w:jc w:val="center"/>
            </w:pPr>
            <w:r>
              <w:rPr>
                <w:sz w:val="16"/>
              </w:rPr>
              <w:t>2</w:t>
            </w:r>
          </w:p>
        </w:tc>
        <w:tc>
          <w:tcPr>
            <w:tcW w:w="2324" w:type="dxa"/>
            <w:tcMar>
              <w:top w:w="80" w:type="dxa"/>
              <w:left w:w="90" w:type="dxa"/>
              <w:bottom w:w="80" w:type="dxa"/>
              <w:right w:w="90" w:type="dxa"/>
            </w:tcMar>
            <w:vAlign w:val="center"/>
          </w:tcPr>
          <w:p w14:paraId="5C271561" w14:textId="77777777" w:rsidR="00850FA1" w:rsidRDefault="00000000">
            <w:pPr>
              <w:jc w:val="center"/>
            </w:pPr>
            <w:r>
              <w:rPr>
                <w:sz w:val="16"/>
              </w:rPr>
              <w:t>(2,2,1)</w:t>
            </w:r>
          </w:p>
        </w:tc>
        <w:tc>
          <w:tcPr>
            <w:tcW w:w="1701" w:type="dxa"/>
            <w:tcMar>
              <w:top w:w="80" w:type="dxa"/>
              <w:left w:w="90" w:type="dxa"/>
              <w:bottom w:w="80" w:type="dxa"/>
              <w:right w:w="90" w:type="dxa"/>
            </w:tcMar>
            <w:vAlign w:val="center"/>
          </w:tcPr>
          <w:p w14:paraId="626C14A2" w14:textId="77777777" w:rsidR="00850FA1" w:rsidRDefault="00000000">
            <w:pPr>
              <w:jc w:val="center"/>
            </w:pPr>
            <w:r>
              <w:rPr>
                <w:sz w:val="16"/>
              </w:rPr>
              <w:t>CONS</w:t>
            </w:r>
          </w:p>
        </w:tc>
        <w:tc>
          <w:tcPr>
            <w:tcW w:w="2268" w:type="dxa"/>
            <w:tcMar>
              <w:top w:w="80" w:type="dxa"/>
              <w:left w:w="90" w:type="dxa"/>
              <w:bottom w:w="80" w:type="dxa"/>
              <w:right w:w="90" w:type="dxa"/>
            </w:tcMar>
            <w:vAlign w:val="center"/>
          </w:tcPr>
          <w:p w14:paraId="6760885B" w14:textId="77777777" w:rsidR="00850FA1" w:rsidRDefault="00000000">
            <w:r>
              <w:rPr>
                <w:sz w:val="16"/>
              </w:rPr>
              <w:t>E=1, M=CONS</w:t>
            </w:r>
          </w:p>
        </w:tc>
        <w:tc>
          <w:tcPr>
            <w:tcW w:w="1757" w:type="dxa"/>
            <w:tcMar>
              <w:top w:w="80" w:type="dxa"/>
              <w:left w:w="90" w:type="dxa"/>
              <w:bottom w:w="80" w:type="dxa"/>
              <w:right w:w="90" w:type="dxa"/>
            </w:tcMar>
            <w:vAlign w:val="center"/>
          </w:tcPr>
          <w:p w14:paraId="7D5BEE69" w14:textId="77777777" w:rsidR="00850FA1" w:rsidRDefault="00000000">
            <w:r>
              <w:rPr>
                <w:sz w:val="16"/>
              </w:rPr>
              <w:t>ÚNICO CONS</w:t>
            </w:r>
          </w:p>
        </w:tc>
      </w:tr>
      <w:tr w:rsidR="00850FA1" w14:paraId="4161C648" w14:textId="77777777">
        <w:trPr>
          <w:jc w:val="center"/>
        </w:trPr>
        <w:tc>
          <w:tcPr>
            <w:tcW w:w="680" w:type="dxa"/>
            <w:tcMar>
              <w:top w:w="80" w:type="dxa"/>
              <w:left w:w="90" w:type="dxa"/>
              <w:bottom w:w="80" w:type="dxa"/>
              <w:right w:w="90" w:type="dxa"/>
            </w:tcMar>
            <w:vAlign w:val="center"/>
          </w:tcPr>
          <w:p w14:paraId="15819BA7" w14:textId="77777777" w:rsidR="00850FA1" w:rsidRDefault="00000000">
            <w:pPr>
              <w:jc w:val="center"/>
            </w:pPr>
            <w:r>
              <w:rPr>
                <w:sz w:val="16"/>
              </w:rPr>
              <w:t>0</w:t>
            </w:r>
          </w:p>
        </w:tc>
        <w:tc>
          <w:tcPr>
            <w:tcW w:w="680" w:type="dxa"/>
            <w:tcMar>
              <w:top w:w="80" w:type="dxa"/>
              <w:left w:w="90" w:type="dxa"/>
              <w:bottom w:w="80" w:type="dxa"/>
              <w:right w:w="90" w:type="dxa"/>
            </w:tcMar>
            <w:vAlign w:val="center"/>
          </w:tcPr>
          <w:p w14:paraId="283D0DB7" w14:textId="77777777" w:rsidR="00850FA1" w:rsidRDefault="00000000">
            <w:pPr>
              <w:jc w:val="center"/>
            </w:pPr>
            <w:r>
              <w:rPr>
                <w:sz w:val="16"/>
              </w:rPr>
              <w:t>2</w:t>
            </w:r>
          </w:p>
        </w:tc>
        <w:tc>
          <w:tcPr>
            <w:tcW w:w="680" w:type="dxa"/>
            <w:tcMar>
              <w:top w:w="80" w:type="dxa"/>
              <w:left w:w="90" w:type="dxa"/>
              <w:bottom w:w="80" w:type="dxa"/>
              <w:right w:w="90" w:type="dxa"/>
            </w:tcMar>
            <w:vAlign w:val="center"/>
          </w:tcPr>
          <w:p w14:paraId="4943FA39" w14:textId="77777777" w:rsidR="00850FA1" w:rsidRDefault="00000000">
            <w:pPr>
              <w:jc w:val="center"/>
            </w:pPr>
            <w:r>
              <w:rPr>
                <w:sz w:val="16"/>
              </w:rPr>
              <w:t>0</w:t>
            </w:r>
          </w:p>
        </w:tc>
        <w:tc>
          <w:tcPr>
            <w:tcW w:w="2324" w:type="dxa"/>
            <w:tcMar>
              <w:top w:w="80" w:type="dxa"/>
              <w:left w:w="90" w:type="dxa"/>
              <w:bottom w:w="80" w:type="dxa"/>
              <w:right w:w="90" w:type="dxa"/>
            </w:tcMar>
            <w:vAlign w:val="center"/>
          </w:tcPr>
          <w:p w14:paraId="4FE34741" w14:textId="77777777" w:rsidR="00850FA1" w:rsidRDefault="00000000">
            <w:pPr>
              <w:jc w:val="center"/>
            </w:pPr>
            <w:r>
              <w:rPr>
                <w:sz w:val="16"/>
              </w:rPr>
              <w:t>(2,1,2)</w:t>
            </w:r>
          </w:p>
        </w:tc>
        <w:tc>
          <w:tcPr>
            <w:tcW w:w="1701" w:type="dxa"/>
            <w:tcMar>
              <w:top w:w="80" w:type="dxa"/>
              <w:left w:w="90" w:type="dxa"/>
              <w:bottom w:w="80" w:type="dxa"/>
              <w:right w:w="90" w:type="dxa"/>
            </w:tcMar>
            <w:vAlign w:val="center"/>
          </w:tcPr>
          <w:p w14:paraId="5D316DB1" w14:textId="77777777" w:rsidR="00850FA1" w:rsidRDefault="00000000">
            <w:pPr>
              <w:jc w:val="center"/>
            </w:pPr>
            <w:r>
              <w:rPr>
                <w:sz w:val="16"/>
              </w:rPr>
              <w:t>AND</w:t>
            </w:r>
          </w:p>
        </w:tc>
        <w:tc>
          <w:tcPr>
            <w:tcW w:w="2268" w:type="dxa"/>
            <w:tcMar>
              <w:top w:w="80" w:type="dxa"/>
              <w:left w:w="90" w:type="dxa"/>
              <w:bottom w:w="80" w:type="dxa"/>
              <w:right w:w="90" w:type="dxa"/>
            </w:tcMar>
            <w:vAlign w:val="center"/>
          </w:tcPr>
          <w:p w14:paraId="4C49FA6A" w14:textId="77777777" w:rsidR="00850FA1" w:rsidRDefault="00000000">
            <w:r>
              <w:rPr>
                <w:sz w:val="16"/>
              </w:rPr>
              <w:t>E=1, M=AND</w:t>
            </w:r>
          </w:p>
        </w:tc>
        <w:tc>
          <w:tcPr>
            <w:tcW w:w="1757" w:type="dxa"/>
            <w:tcMar>
              <w:top w:w="80" w:type="dxa"/>
              <w:left w:w="90" w:type="dxa"/>
              <w:bottom w:w="80" w:type="dxa"/>
              <w:right w:w="90" w:type="dxa"/>
            </w:tcMar>
            <w:vAlign w:val="center"/>
          </w:tcPr>
          <w:p w14:paraId="4D18898D" w14:textId="77777777" w:rsidR="00850FA1" w:rsidRDefault="00000000">
            <w:r>
              <w:rPr>
                <w:sz w:val="16"/>
              </w:rPr>
              <w:t>ÚNICO AND</w:t>
            </w:r>
          </w:p>
        </w:tc>
      </w:tr>
      <w:tr w:rsidR="00850FA1" w14:paraId="22408FB5" w14:textId="77777777">
        <w:trPr>
          <w:jc w:val="center"/>
        </w:trPr>
        <w:tc>
          <w:tcPr>
            <w:tcW w:w="680" w:type="dxa"/>
            <w:tcMar>
              <w:top w:w="80" w:type="dxa"/>
              <w:left w:w="90" w:type="dxa"/>
              <w:bottom w:w="80" w:type="dxa"/>
              <w:right w:w="90" w:type="dxa"/>
            </w:tcMar>
            <w:vAlign w:val="center"/>
          </w:tcPr>
          <w:p w14:paraId="5F008CC0" w14:textId="77777777" w:rsidR="00850FA1" w:rsidRDefault="00000000">
            <w:pPr>
              <w:jc w:val="center"/>
            </w:pPr>
            <w:r>
              <w:rPr>
                <w:sz w:val="16"/>
              </w:rPr>
              <w:t>0</w:t>
            </w:r>
          </w:p>
        </w:tc>
        <w:tc>
          <w:tcPr>
            <w:tcW w:w="680" w:type="dxa"/>
            <w:tcMar>
              <w:top w:w="80" w:type="dxa"/>
              <w:left w:w="90" w:type="dxa"/>
              <w:bottom w:w="80" w:type="dxa"/>
              <w:right w:w="90" w:type="dxa"/>
            </w:tcMar>
            <w:vAlign w:val="center"/>
          </w:tcPr>
          <w:p w14:paraId="33247E5D" w14:textId="77777777" w:rsidR="00850FA1" w:rsidRDefault="00000000">
            <w:pPr>
              <w:jc w:val="center"/>
            </w:pPr>
            <w:r>
              <w:rPr>
                <w:sz w:val="16"/>
              </w:rPr>
              <w:t>2</w:t>
            </w:r>
          </w:p>
        </w:tc>
        <w:tc>
          <w:tcPr>
            <w:tcW w:w="680" w:type="dxa"/>
            <w:tcMar>
              <w:top w:w="80" w:type="dxa"/>
              <w:left w:w="90" w:type="dxa"/>
              <w:bottom w:w="80" w:type="dxa"/>
              <w:right w:w="90" w:type="dxa"/>
            </w:tcMar>
            <w:vAlign w:val="center"/>
          </w:tcPr>
          <w:p w14:paraId="1A107CBF" w14:textId="77777777" w:rsidR="00850FA1" w:rsidRDefault="00000000">
            <w:pPr>
              <w:jc w:val="center"/>
            </w:pPr>
            <w:r>
              <w:rPr>
                <w:sz w:val="16"/>
              </w:rPr>
              <w:t>1</w:t>
            </w:r>
          </w:p>
        </w:tc>
        <w:tc>
          <w:tcPr>
            <w:tcW w:w="2324" w:type="dxa"/>
            <w:tcMar>
              <w:top w:w="80" w:type="dxa"/>
              <w:left w:w="90" w:type="dxa"/>
              <w:bottom w:w="80" w:type="dxa"/>
              <w:right w:w="90" w:type="dxa"/>
            </w:tcMar>
            <w:vAlign w:val="center"/>
          </w:tcPr>
          <w:p w14:paraId="058E5F64" w14:textId="77777777" w:rsidR="00850FA1" w:rsidRDefault="00000000">
            <w:pPr>
              <w:jc w:val="center"/>
            </w:pPr>
            <w:r>
              <w:rPr>
                <w:sz w:val="16"/>
              </w:rPr>
              <w:t>(2,2,2)</w:t>
            </w:r>
          </w:p>
        </w:tc>
        <w:tc>
          <w:tcPr>
            <w:tcW w:w="1701" w:type="dxa"/>
            <w:tcMar>
              <w:top w:w="80" w:type="dxa"/>
              <w:left w:w="90" w:type="dxa"/>
              <w:bottom w:w="80" w:type="dxa"/>
              <w:right w:w="90" w:type="dxa"/>
            </w:tcMar>
            <w:vAlign w:val="center"/>
          </w:tcPr>
          <w:p w14:paraId="41EE350D" w14:textId="77777777" w:rsidR="00850FA1" w:rsidRDefault="00000000">
            <w:pPr>
              <w:jc w:val="center"/>
            </w:pPr>
            <w:r>
              <w:rPr>
                <w:sz w:val="16"/>
              </w:rPr>
              <w:t>-</w:t>
            </w:r>
          </w:p>
        </w:tc>
        <w:tc>
          <w:tcPr>
            <w:tcW w:w="2268" w:type="dxa"/>
            <w:tcMar>
              <w:top w:w="80" w:type="dxa"/>
              <w:left w:w="90" w:type="dxa"/>
              <w:bottom w:w="80" w:type="dxa"/>
              <w:right w:w="90" w:type="dxa"/>
            </w:tcMar>
            <w:vAlign w:val="center"/>
          </w:tcPr>
          <w:p w14:paraId="6A7616A0" w14:textId="77777777" w:rsidR="00850FA1" w:rsidRDefault="00000000">
            <w:pPr>
              <w:jc w:val="center"/>
            </w:pPr>
            <w:r>
              <w:rPr>
                <w:sz w:val="16"/>
              </w:rPr>
              <w:t>E=2, M=-</w:t>
            </w:r>
          </w:p>
        </w:tc>
        <w:tc>
          <w:tcPr>
            <w:tcW w:w="1757" w:type="dxa"/>
            <w:tcMar>
              <w:top w:w="80" w:type="dxa"/>
              <w:left w:w="90" w:type="dxa"/>
              <w:bottom w:w="80" w:type="dxa"/>
              <w:right w:w="90" w:type="dxa"/>
            </w:tcMar>
            <w:vAlign w:val="center"/>
          </w:tcPr>
          <w:p w14:paraId="4F4EEF56" w14:textId="77777777" w:rsidR="00850FA1" w:rsidRDefault="00000000">
            <w:r>
              <w:rPr>
                <w:sz w:val="16"/>
              </w:rPr>
              <w:t>IMPOSIBLE</w:t>
            </w:r>
          </w:p>
        </w:tc>
      </w:tr>
      <w:tr w:rsidR="00850FA1" w14:paraId="08FA0689" w14:textId="77777777">
        <w:trPr>
          <w:jc w:val="center"/>
        </w:trPr>
        <w:tc>
          <w:tcPr>
            <w:tcW w:w="680" w:type="dxa"/>
            <w:tcMar>
              <w:top w:w="80" w:type="dxa"/>
              <w:left w:w="90" w:type="dxa"/>
              <w:bottom w:w="80" w:type="dxa"/>
              <w:right w:w="90" w:type="dxa"/>
            </w:tcMar>
            <w:vAlign w:val="center"/>
          </w:tcPr>
          <w:p w14:paraId="21D5E7F3" w14:textId="77777777" w:rsidR="00850FA1" w:rsidRDefault="00000000">
            <w:pPr>
              <w:jc w:val="center"/>
            </w:pPr>
            <w:r>
              <w:rPr>
                <w:sz w:val="16"/>
              </w:rPr>
              <w:t>0</w:t>
            </w:r>
          </w:p>
        </w:tc>
        <w:tc>
          <w:tcPr>
            <w:tcW w:w="680" w:type="dxa"/>
            <w:tcMar>
              <w:top w:w="80" w:type="dxa"/>
              <w:left w:w="90" w:type="dxa"/>
              <w:bottom w:w="80" w:type="dxa"/>
              <w:right w:w="90" w:type="dxa"/>
            </w:tcMar>
            <w:vAlign w:val="center"/>
          </w:tcPr>
          <w:p w14:paraId="26301CE9" w14:textId="77777777" w:rsidR="00850FA1" w:rsidRDefault="00000000">
            <w:pPr>
              <w:jc w:val="center"/>
            </w:pPr>
            <w:r>
              <w:rPr>
                <w:sz w:val="16"/>
              </w:rPr>
              <w:t>2</w:t>
            </w:r>
          </w:p>
        </w:tc>
        <w:tc>
          <w:tcPr>
            <w:tcW w:w="680" w:type="dxa"/>
            <w:tcMar>
              <w:top w:w="80" w:type="dxa"/>
              <w:left w:w="90" w:type="dxa"/>
              <w:bottom w:w="80" w:type="dxa"/>
              <w:right w:w="90" w:type="dxa"/>
            </w:tcMar>
            <w:vAlign w:val="center"/>
          </w:tcPr>
          <w:p w14:paraId="1ED1E300" w14:textId="77777777" w:rsidR="00850FA1" w:rsidRDefault="00000000">
            <w:pPr>
              <w:jc w:val="center"/>
            </w:pPr>
            <w:r>
              <w:rPr>
                <w:sz w:val="16"/>
              </w:rPr>
              <w:t>2</w:t>
            </w:r>
          </w:p>
        </w:tc>
        <w:tc>
          <w:tcPr>
            <w:tcW w:w="2324" w:type="dxa"/>
            <w:tcMar>
              <w:top w:w="80" w:type="dxa"/>
              <w:left w:w="90" w:type="dxa"/>
              <w:bottom w:w="80" w:type="dxa"/>
              <w:right w:w="90" w:type="dxa"/>
            </w:tcMar>
            <w:vAlign w:val="center"/>
          </w:tcPr>
          <w:p w14:paraId="74FE2DFF" w14:textId="77777777" w:rsidR="00850FA1" w:rsidRDefault="00000000">
            <w:pPr>
              <w:jc w:val="center"/>
            </w:pPr>
            <w:r>
              <w:rPr>
                <w:sz w:val="16"/>
              </w:rPr>
              <w:t>(0,2,0)</w:t>
            </w:r>
          </w:p>
        </w:tc>
        <w:tc>
          <w:tcPr>
            <w:tcW w:w="1701" w:type="dxa"/>
            <w:tcMar>
              <w:top w:w="80" w:type="dxa"/>
              <w:left w:w="90" w:type="dxa"/>
              <w:bottom w:w="80" w:type="dxa"/>
              <w:right w:w="90" w:type="dxa"/>
            </w:tcMar>
            <w:vAlign w:val="center"/>
          </w:tcPr>
          <w:p w14:paraId="563775EA" w14:textId="77777777" w:rsidR="00850FA1" w:rsidRDefault="00000000">
            <w:pPr>
              <w:jc w:val="center"/>
            </w:pPr>
            <w:r>
              <w:rPr>
                <w:sz w:val="16"/>
              </w:rPr>
              <w:t>OR/CONS</w:t>
            </w:r>
          </w:p>
        </w:tc>
        <w:tc>
          <w:tcPr>
            <w:tcW w:w="2268" w:type="dxa"/>
            <w:tcMar>
              <w:top w:w="80" w:type="dxa"/>
              <w:left w:w="90" w:type="dxa"/>
              <w:bottom w:w="80" w:type="dxa"/>
              <w:right w:w="90" w:type="dxa"/>
            </w:tcMar>
            <w:vAlign w:val="center"/>
          </w:tcPr>
          <w:p w14:paraId="28B3699A" w14:textId="77777777" w:rsidR="00850FA1" w:rsidRDefault="00000000">
            <w:pPr>
              <w:jc w:val="center"/>
            </w:pPr>
            <w:r>
              <w:rPr>
                <w:sz w:val="16"/>
              </w:rPr>
              <w:t>E=0, M=-</w:t>
            </w:r>
          </w:p>
        </w:tc>
        <w:tc>
          <w:tcPr>
            <w:tcW w:w="1757" w:type="dxa"/>
            <w:tcMar>
              <w:top w:w="80" w:type="dxa"/>
              <w:left w:w="90" w:type="dxa"/>
              <w:bottom w:w="80" w:type="dxa"/>
              <w:right w:w="90" w:type="dxa"/>
            </w:tcMar>
            <w:vAlign w:val="center"/>
          </w:tcPr>
          <w:p w14:paraId="05E6F963" w14:textId="77777777" w:rsidR="00850FA1" w:rsidRDefault="00000000">
            <w:pPr>
              <w:jc w:val="center"/>
            </w:pPr>
            <w:r>
              <w:rPr>
                <w:sz w:val="16"/>
              </w:rPr>
              <w:t>AMBIGUO</w:t>
            </w:r>
          </w:p>
        </w:tc>
      </w:tr>
      <w:tr w:rsidR="00850FA1" w14:paraId="2419C075" w14:textId="77777777">
        <w:trPr>
          <w:jc w:val="center"/>
        </w:trPr>
        <w:tc>
          <w:tcPr>
            <w:tcW w:w="680" w:type="dxa"/>
            <w:tcMar>
              <w:top w:w="80" w:type="dxa"/>
              <w:left w:w="90" w:type="dxa"/>
              <w:bottom w:w="80" w:type="dxa"/>
              <w:right w:w="90" w:type="dxa"/>
            </w:tcMar>
            <w:vAlign w:val="center"/>
          </w:tcPr>
          <w:p w14:paraId="7AD978C1" w14:textId="77777777" w:rsidR="00850FA1" w:rsidRDefault="00000000">
            <w:pPr>
              <w:jc w:val="center"/>
            </w:pPr>
            <w:r>
              <w:rPr>
                <w:sz w:val="16"/>
              </w:rPr>
              <w:t>1</w:t>
            </w:r>
          </w:p>
        </w:tc>
        <w:tc>
          <w:tcPr>
            <w:tcW w:w="680" w:type="dxa"/>
            <w:tcMar>
              <w:top w:w="80" w:type="dxa"/>
              <w:left w:w="90" w:type="dxa"/>
              <w:bottom w:w="80" w:type="dxa"/>
              <w:right w:w="90" w:type="dxa"/>
            </w:tcMar>
            <w:vAlign w:val="center"/>
          </w:tcPr>
          <w:p w14:paraId="03FA6CCB" w14:textId="77777777" w:rsidR="00850FA1" w:rsidRDefault="00000000">
            <w:pPr>
              <w:jc w:val="center"/>
            </w:pPr>
            <w:r>
              <w:rPr>
                <w:sz w:val="16"/>
              </w:rPr>
              <w:t>0</w:t>
            </w:r>
          </w:p>
        </w:tc>
        <w:tc>
          <w:tcPr>
            <w:tcW w:w="680" w:type="dxa"/>
            <w:tcMar>
              <w:top w:w="80" w:type="dxa"/>
              <w:left w:w="90" w:type="dxa"/>
              <w:bottom w:w="80" w:type="dxa"/>
              <w:right w:w="90" w:type="dxa"/>
            </w:tcMar>
            <w:vAlign w:val="center"/>
          </w:tcPr>
          <w:p w14:paraId="392C51C8" w14:textId="77777777" w:rsidR="00850FA1" w:rsidRDefault="00000000">
            <w:pPr>
              <w:jc w:val="center"/>
            </w:pPr>
            <w:r>
              <w:rPr>
                <w:sz w:val="16"/>
              </w:rPr>
              <w:t>0</w:t>
            </w:r>
          </w:p>
        </w:tc>
        <w:tc>
          <w:tcPr>
            <w:tcW w:w="2324" w:type="dxa"/>
            <w:tcMar>
              <w:top w:w="80" w:type="dxa"/>
              <w:left w:w="90" w:type="dxa"/>
              <w:bottom w:w="80" w:type="dxa"/>
              <w:right w:w="90" w:type="dxa"/>
            </w:tcMar>
            <w:vAlign w:val="center"/>
          </w:tcPr>
          <w:p w14:paraId="744A3BAC" w14:textId="77777777" w:rsidR="00850FA1" w:rsidRDefault="00000000">
            <w:pPr>
              <w:jc w:val="center"/>
            </w:pPr>
            <w:r>
              <w:rPr>
                <w:sz w:val="16"/>
              </w:rPr>
              <w:t>(2,1,2)</w:t>
            </w:r>
          </w:p>
        </w:tc>
        <w:tc>
          <w:tcPr>
            <w:tcW w:w="1701" w:type="dxa"/>
            <w:tcMar>
              <w:top w:w="80" w:type="dxa"/>
              <w:left w:w="90" w:type="dxa"/>
              <w:bottom w:w="80" w:type="dxa"/>
              <w:right w:w="90" w:type="dxa"/>
            </w:tcMar>
            <w:vAlign w:val="center"/>
          </w:tcPr>
          <w:p w14:paraId="5EE02367" w14:textId="77777777" w:rsidR="00850FA1" w:rsidRDefault="00000000">
            <w:pPr>
              <w:jc w:val="center"/>
            </w:pPr>
            <w:r>
              <w:rPr>
                <w:sz w:val="16"/>
              </w:rPr>
              <w:t>AND</w:t>
            </w:r>
          </w:p>
        </w:tc>
        <w:tc>
          <w:tcPr>
            <w:tcW w:w="2268" w:type="dxa"/>
            <w:tcMar>
              <w:top w:w="80" w:type="dxa"/>
              <w:left w:w="90" w:type="dxa"/>
              <w:bottom w:w="80" w:type="dxa"/>
              <w:right w:w="90" w:type="dxa"/>
            </w:tcMar>
            <w:vAlign w:val="center"/>
          </w:tcPr>
          <w:p w14:paraId="57BB123D" w14:textId="77777777" w:rsidR="00850FA1" w:rsidRDefault="00000000">
            <w:r>
              <w:rPr>
                <w:sz w:val="16"/>
              </w:rPr>
              <w:t>E=1, M=AND</w:t>
            </w:r>
          </w:p>
        </w:tc>
        <w:tc>
          <w:tcPr>
            <w:tcW w:w="1757" w:type="dxa"/>
            <w:tcMar>
              <w:top w:w="80" w:type="dxa"/>
              <w:left w:w="90" w:type="dxa"/>
              <w:bottom w:w="80" w:type="dxa"/>
              <w:right w:w="90" w:type="dxa"/>
            </w:tcMar>
            <w:vAlign w:val="center"/>
          </w:tcPr>
          <w:p w14:paraId="3EB7969C" w14:textId="77777777" w:rsidR="00850FA1" w:rsidRDefault="00000000">
            <w:r>
              <w:rPr>
                <w:sz w:val="16"/>
              </w:rPr>
              <w:t>ÚNICO AND</w:t>
            </w:r>
          </w:p>
        </w:tc>
      </w:tr>
      <w:tr w:rsidR="00850FA1" w14:paraId="6EE87D61" w14:textId="77777777">
        <w:trPr>
          <w:jc w:val="center"/>
        </w:trPr>
        <w:tc>
          <w:tcPr>
            <w:tcW w:w="680" w:type="dxa"/>
            <w:tcMar>
              <w:top w:w="80" w:type="dxa"/>
              <w:left w:w="90" w:type="dxa"/>
              <w:bottom w:w="80" w:type="dxa"/>
              <w:right w:w="90" w:type="dxa"/>
            </w:tcMar>
            <w:vAlign w:val="center"/>
          </w:tcPr>
          <w:p w14:paraId="0AF8FD8F" w14:textId="77777777" w:rsidR="00850FA1" w:rsidRDefault="00000000">
            <w:pPr>
              <w:jc w:val="center"/>
            </w:pPr>
            <w:r>
              <w:rPr>
                <w:sz w:val="16"/>
              </w:rPr>
              <w:t>1</w:t>
            </w:r>
          </w:p>
        </w:tc>
        <w:tc>
          <w:tcPr>
            <w:tcW w:w="680" w:type="dxa"/>
            <w:tcMar>
              <w:top w:w="80" w:type="dxa"/>
              <w:left w:w="90" w:type="dxa"/>
              <w:bottom w:w="80" w:type="dxa"/>
              <w:right w:w="90" w:type="dxa"/>
            </w:tcMar>
            <w:vAlign w:val="center"/>
          </w:tcPr>
          <w:p w14:paraId="0D23FB25" w14:textId="77777777" w:rsidR="00850FA1" w:rsidRDefault="00000000">
            <w:pPr>
              <w:jc w:val="center"/>
            </w:pPr>
            <w:r>
              <w:rPr>
                <w:sz w:val="16"/>
              </w:rPr>
              <w:t>0</w:t>
            </w:r>
          </w:p>
        </w:tc>
        <w:tc>
          <w:tcPr>
            <w:tcW w:w="680" w:type="dxa"/>
            <w:tcMar>
              <w:top w:w="80" w:type="dxa"/>
              <w:left w:w="90" w:type="dxa"/>
              <w:bottom w:w="80" w:type="dxa"/>
              <w:right w:w="90" w:type="dxa"/>
            </w:tcMar>
            <w:vAlign w:val="center"/>
          </w:tcPr>
          <w:p w14:paraId="386663A7" w14:textId="77777777" w:rsidR="00850FA1" w:rsidRDefault="00000000">
            <w:pPr>
              <w:jc w:val="center"/>
            </w:pPr>
            <w:r>
              <w:rPr>
                <w:sz w:val="16"/>
              </w:rPr>
              <w:t>1</w:t>
            </w:r>
          </w:p>
        </w:tc>
        <w:tc>
          <w:tcPr>
            <w:tcW w:w="2324" w:type="dxa"/>
            <w:tcMar>
              <w:top w:w="80" w:type="dxa"/>
              <w:left w:w="90" w:type="dxa"/>
              <w:bottom w:w="80" w:type="dxa"/>
              <w:right w:w="90" w:type="dxa"/>
            </w:tcMar>
            <w:vAlign w:val="center"/>
          </w:tcPr>
          <w:p w14:paraId="4B09D3C3" w14:textId="77777777" w:rsidR="00850FA1" w:rsidRDefault="00000000">
            <w:pPr>
              <w:jc w:val="center"/>
            </w:pPr>
            <w:r>
              <w:rPr>
                <w:sz w:val="16"/>
              </w:rPr>
              <w:t>(1,2,2)</w:t>
            </w:r>
          </w:p>
        </w:tc>
        <w:tc>
          <w:tcPr>
            <w:tcW w:w="1701" w:type="dxa"/>
            <w:tcMar>
              <w:top w:w="80" w:type="dxa"/>
              <w:left w:w="90" w:type="dxa"/>
              <w:bottom w:w="80" w:type="dxa"/>
              <w:right w:w="90" w:type="dxa"/>
            </w:tcMar>
            <w:vAlign w:val="center"/>
          </w:tcPr>
          <w:p w14:paraId="530DAE5D" w14:textId="77777777" w:rsidR="00850FA1" w:rsidRDefault="00000000">
            <w:pPr>
              <w:jc w:val="center"/>
            </w:pPr>
            <w:r>
              <w:rPr>
                <w:sz w:val="16"/>
              </w:rPr>
              <w:t>OR</w:t>
            </w:r>
          </w:p>
        </w:tc>
        <w:tc>
          <w:tcPr>
            <w:tcW w:w="2268" w:type="dxa"/>
            <w:tcMar>
              <w:top w:w="80" w:type="dxa"/>
              <w:left w:w="90" w:type="dxa"/>
              <w:bottom w:w="80" w:type="dxa"/>
              <w:right w:w="90" w:type="dxa"/>
            </w:tcMar>
            <w:vAlign w:val="center"/>
          </w:tcPr>
          <w:p w14:paraId="4EE70D69" w14:textId="77777777" w:rsidR="00850FA1" w:rsidRDefault="00000000">
            <w:r>
              <w:rPr>
                <w:sz w:val="16"/>
              </w:rPr>
              <w:t>E=1, M=OR</w:t>
            </w:r>
          </w:p>
        </w:tc>
        <w:tc>
          <w:tcPr>
            <w:tcW w:w="1757" w:type="dxa"/>
            <w:tcMar>
              <w:top w:w="80" w:type="dxa"/>
              <w:left w:w="90" w:type="dxa"/>
              <w:bottom w:w="80" w:type="dxa"/>
              <w:right w:w="90" w:type="dxa"/>
            </w:tcMar>
            <w:vAlign w:val="center"/>
          </w:tcPr>
          <w:p w14:paraId="10FA5701" w14:textId="77777777" w:rsidR="00850FA1" w:rsidRDefault="00000000">
            <w:pPr>
              <w:jc w:val="center"/>
            </w:pPr>
            <w:r>
              <w:rPr>
                <w:sz w:val="16"/>
              </w:rPr>
              <w:t>ÚNICO OR</w:t>
            </w:r>
          </w:p>
        </w:tc>
      </w:tr>
      <w:tr w:rsidR="00850FA1" w14:paraId="553B4CCB" w14:textId="77777777">
        <w:trPr>
          <w:jc w:val="center"/>
        </w:trPr>
        <w:tc>
          <w:tcPr>
            <w:tcW w:w="680" w:type="dxa"/>
            <w:tcMar>
              <w:top w:w="80" w:type="dxa"/>
              <w:left w:w="90" w:type="dxa"/>
              <w:bottom w:w="80" w:type="dxa"/>
              <w:right w:w="90" w:type="dxa"/>
            </w:tcMar>
            <w:vAlign w:val="center"/>
          </w:tcPr>
          <w:p w14:paraId="681EDF08" w14:textId="77777777" w:rsidR="00850FA1" w:rsidRDefault="00000000">
            <w:pPr>
              <w:jc w:val="center"/>
            </w:pPr>
            <w:r>
              <w:rPr>
                <w:sz w:val="16"/>
              </w:rPr>
              <w:t>1</w:t>
            </w:r>
          </w:p>
        </w:tc>
        <w:tc>
          <w:tcPr>
            <w:tcW w:w="680" w:type="dxa"/>
            <w:tcMar>
              <w:top w:w="80" w:type="dxa"/>
              <w:left w:w="90" w:type="dxa"/>
              <w:bottom w:w="80" w:type="dxa"/>
              <w:right w:w="90" w:type="dxa"/>
            </w:tcMar>
            <w:vAlign w:val="center"/>
          </w:tcPr>
          <w:p w14:paraId="035F2C39" w14:textId="77777777" w:rsidR="00850FA1" w:rsidRDefault="00000000">
            <w:pPr>
              <w:jc w:val="center"/>
            </w:pPr>
            <w:r>
              <w:rPr>
                <w:sz w:val="16"/>
              </w:rPr>
              <w:t>0</w:t>
            </w:r>
          </w:p>
        </w:tc>
        <w:tc>
          <w:tcPr>
            <w:tcW w:w="680" w:type="dxa"/>
            <w:tcMar>
              <w:top w:w="80" w:type="dxa"/>
              <w:left w:w="90" w:type="dxa"/>
              <w:bottom w:w="80" w:type="dxa"/>
              <w:right w:w="90" w:type="dxa"/>
            </w:tcMar>
            <w:vAlign w:val="center"/>
          </w:tcPr>
          <w:p w14:paraId="753032E9" w14:textId="77777777" w:rsidR="00850FA1" w:rsidRDefault="00000000">
            <w:pPr>
              <w:jc w:val="center"/>
            </w:pPr>
            <w:r>
              <w:rPr>
                <w:sz w:val="16"/>
              </w:rPr>
              <w:t>2</w:t>
            </w:r>
          </w:p>
        </w:tc>
        <w:tc>
          <w:tcPr>
            <w:tcW w:w="2324" w:type="dxa"/>
            <w:tcMar>
              <w:top w:w="80" w:type="dxa"/>
              <w:left w:w="90" w:type="dxa"/>
              <w:bottom w:w="80" w:type="dxa"/>
              <w:right w:w="90" w:type="dxa"/>
            </w:tcMar>
            <w:vAlign w:val="center"/>
          </w:tcPr>
          <w:p w14:paraId="551E1B4A" w14:textId="77777777" w:rsidR="00850FA1" w:rsidRDefault="00000000">
            <w:pPr>
              <w:jc w:val="center"/>
            </w:pPr>
            <w:r>
              <w:rPr>
                <w:sz w:val="16"/>
              </w:rPr>
              <w:t>(2,2,1)</w:t>
            </w:r>
          </w:p>
        </w:tc>
        <w:tc>
          <w:tcPr>
            <w:tcW w:w="1701" w:type="dxa"/>
            <w:tcMar>
              <w:top w:w="80" w:type="dxa"/>
              <w:left w:w="90" w:type="dxa"/>
              <w:bottom w:w="80" w:type="dxa"/>
              <w:right w:w="90" w:type="dxa"/>
            </w:tcMar>
            <w:vAlign w:val="center"/>
          </w:tcPr>
          <w:p w14:paraId="7F09CF74" w14:textId="77777777" w:rsidR="00850FA1" w:rsidRDefault="00000000">
            <w:pPr>
              <w:jc w:val="center"/>
            </w:pPr>
            <w:r>
              <w:rPr>
                <w:sz w:val="16"/>
              </w:rPr>
              <w:t>CONS</w:t>
            </w:r>
          </w:p>
        </w:tc>
        <w:tc>
          <w:tcPr>
            <w:tcW w:w="2268" w:type="dxa"/>
            <w:tcMar>
              <w:top w:w="80" w:type="dxa"/>
              <w:left w:w="90" w:type="dxa"/>
              <w:bottom w:w="80" w:type="dxa"/>
              <w:right w:w="90" w:type="dxa"/>
            </w:tcMar>
            <w:vAlign w:val="center"/>
          </w:tcPr>
          <w:p w14:paraId="366892B9" w14:textId="77777777" w:rsidR="00850FA1" w:rsidRDefault="00000000">
            <w:r>
              <w:rPr>
                <w:sz w:val="16"/>
              </w:rPr>
              <w:t>E=1, M=CONS</w:t>
            </w:r>
          </w:p>
        </w:tc>
        <w:tc>
          <w:tcPr>
            <w:tcW w:w="1757" w:type="dxa"/>
            <w:tcMar>
              <w:top w:w="80" w:type="dxa"/>
              <w:left w:w="90" w:type="dxa"/>
              <w:bottom w:w="80" w:type="dxa"/>
              <w:right w:w="90" w:type="dxa"/>
            </w:tcMar>
            <w:vAlign w:val="center"/>
          </w:tcPr>
          <w:p w14:paraId="64D1872A" w14:textId="77777777" w:rsidR="00850FA1" w:rsidRDefault="00000000">
            <w:r>
              <w:rPr>
                <w:sz w:val="16"/>
              </w:rPr>
              <w:t>ÚNICO CONS</w:t>
            </w:r>
          </w:p>
        </w:tc>
      </w:tr>
      <w:tr w:rsidR="00850FA1" w14:paraId="321E891F" w14:textId="77777777">
        <w:trPr>
          <w:jc w:val="center"/>
        </w:trPr>
        <w:tc>
          <w:tcPr>
            <w:tcW w:w="680" w:type="dxa"/>
            <w:tcMar>
              <w:top w:w="80" w:type="dxa"/>
              <w:left w:w="90" w:type="dxa"/>
              <w:bottom w:w="80" w:type="dxa"/>
              <w:right w:w="90" w:type="dxa"/>
            </w:tcMar>
            <w:vAlign w:val="center"/>
          </w:tcPr>
          <w:p w14:paraId="5EFDEF38" w14:textId="77777777" w:rsidR="00850FA1" w:rsidRDefault="00000000">
            <w:pPr>
              <w:jc w:val="center"/>
            </w:pPr>
            <w:r>
              <w:rPr>
                <w:sz w:val="16"/>
              </w:rPr>
              <w:t>1</w:t>
            </w:r>
          </w:p>
        </w:tc>
        <w:tc>
          <w:tcPr>
            <w:tcW w:w="680" w:type="dxa"/>
            <w:tcMar>
              <w:top w:w="80" w:type="dxa"/>
              <w:left w:w="90" w:type="dxa"/>
              <w:bottom w:w="80" w:type="dxa"/>
              <w:right w:w="90" w:type="dxa"/>
            </w:tcMar>
            <w:vAlign w:val="center"/>
          </w:tcPr>
          <w:p w14:paraId="4ECF31A0" w14:textId="77777777" w:rsidR="00850FA1" w:rsidRDefault="00000000">
            <w:pPr>
              <w:jc w:val="center"/>
            </w:pPr>
            <w:r>
              <w:rPr>
                <w:sz w:val="16"/>
              </w:rPr>
              <w:t>1</w:t>
            </w:r>
          </w:p>
        </w:tc>
        <w:tc>
          <w:tcPr>
            <w:tcW w:w="680" w:type="dxa"/>
            <w:tcMar>
              <w:top w:w="80" w:type="dxa"/>
              <w:left w:w="90" w:type="dxa"/>
              <w:bottom w:w="80" w:type="dxa"/>
              <w:right w:w="90" w:type="dxa"/>
            </w:tcMar>
            <w:vAlign w:val="center"/>
          </w:tcPr>
          <w:p w14:paraId="7DAFB1BF" w14:textId="77777777" w:rsidR="00850FA1" w:rsidRDefault="00000000">
            <w:pPr>
              <w:jc w:val="center"/>
            </w:pPr>
            <w:r>
              <w:rPr>
                <w:sz w:val="16"/>
              </w:rPr>
              <w:t>0</w:t>
            </w:r>
          </w:p>
        </w:tc>
        <w:tc>
          <w:tcPr>
            <w:tcW w:w="2324" w:type="dxa"/>
            <w:tcMar>
              <w:top w:w="80" w:type="dxa"/>
              <w:left w:w="90" w:type="dxa"/>
              <w:bottom w:w="80" w:type="dxa"/>
              <w:right w:w="90" w:type="dxa"/>
            </w:tcMar>
            <w:vAlign w:val="center"/>
          </w:tcPr>
          <w:p w14:paraId="5842D86F" w14:textId="77777777" w:rsidR="00850FA1" w:rsidRDefault="00000000">
            <w:pPr>
              <w:jc w:val="center"/>
            </w:pPr>
            <w:r>
              <w:rPr>
                <w:sz w:val="16"/>
              </w:rPr>
              <w:t>(2,2,2)</w:t>
            </w:r>
          </w:p>
        </w:tc>
        <w:tc>
          <w:tcPr>
            <w:tcW w:w="1701" w:type="dxa"/>
            <w:tcMar>
              <w:top w:w="80" w:type="dxa"/>
              <w:left w:w="90" w:type="dxa"/>
              <w:bottom w:w="80" w:type="dxa"/>
              <w:right w:w="90" w:type="dxa"/>
            </w:tcMar>
            <w:vAlign w:val="center"/>
          </w:tcPr>
          <w:p w14:paraId="1775F178" w14:textId="77777777" w:rsidR="00850FA1" w:rsidRDefault="00000000">
            <w:pPr>
              <w:jc w:val="center"/>
            </w:pPr>
            <w:r>
              <w:rPr>
                <w:sz w:val="16"/>
              </w:rPr>
              <w:t>-</w:t>
            </w:r>
          </w:p>
        </w:tc>
        <w:tc>
          <w:tcPr>
            <w:tcW w:w="2268" w:type="dxa"/>
            <w:tcMar>
              <w:top w:w="80" w:type="dxa"/>
              <w:left w:w="90" w:type="dxa"/>
              <w:bottom w:w="80" w:type="dxa"/>
              <w:right w:w="90" w:type="dxa"/>
            </w:tcMar>
            <w:vAlign w:val="center"/>
          </w:tcPr>
          <w:p w14:paraId="22BD4596" w14:textId="77777777" w:rsidR="00850FA1" w:rsidRDefault="00000000">
            <w:pPr>
              <w:jc w:val="center"/>
            </w:pPr>
            <w:r>
              <w:rPr>
                <w:sz w:val="16"/>
              </w:rPr>
              <w:t>E=2, M=-</w:t>
            </w:r>
          </w:p>
        </w:tc>
        <w:tc>
          <w:tcPr>
            <w:tcW w:w="1757" w:type="dxa"/>
            <w:tcMar>
              <w:top w:w="80" w:type="dxa"/>
              <w:left w:w="90" w:type="dxa"/>
              <w:bottom w:w="80" w:type="dxa"/>
              <w:right w:w="90" w:type="dxa"/>
            </w:tcMar>
            <w:vAlign w:val="center"/>
          </w:tcPr>
          <w:p w14:paraId="52235FC9" w14:textId="77777777" w:rsidR="00850FA1" w:rsidRDefault="00000000">
            <w:r>
              <w:rPr>
                <w:sz w:val="16"/>
              </w:rPr>
              <w:t>IMPOSIBLE</w:t>
            </w:r>
          </w:p>
        </w:tc>
      </w:tr>
      <w:tr w:rsidR="00850FA1" w14:paraId="25B595E4" w14:textId="77777777">
        <w:trPr>
          <w:jc w:val="center"/>
        </w:trPr>
        <w:tc>
          <w:tcPr>
            <w:tcW w:w="680" w:type="dxa"/>
            <w:tcMar>
              <w:top w:w="80" w:type="dxa"/>
              <w:left w:w="90" w:type="dxa"/>
              <w:bottom w:w="80" w:type="dxa"/>
              <w:right w:w="90" w:type="dxa"/>
            </w:tcMar>
            <w:vAlign w:val="center"/>
          </w:tcPr>
          <w:p w14:paraId="587F41B4" w14:textId="77777777" w:rsidR="00850FA1" w:rsidRDefault="00000000">
            <w:pPr>
              <w:jc w:val="center"/>
            </w:pPr>
            <w:r>
              <w:rPr>
                <w:sz w:val="16"/>
              </w:rPr>
              <w:t>1</w:t>
            </w:r>
          </w:p>
        </w:tc>
        <w:tc>
          <w:tcPr>
            <w:tcW w:w="680" w:type="dxa"/>
            <w:tcMar>
              <w:top w:w="80" w:type="dxa"/>
              <w:left w:w="90" w:type="dxa"/>
              <w:bottom w:w="80" w:type="dxa"/>
              <w:right w:w="90" w:type="dxa"/>
            </w:tcMar>
            <w:vAlign w:val="center"/>
          </w:tcPr>
          <w:p w14:paraId="25086F42" w14:textId="77777777" w:rsidR="00850FA1" w:rsidRDefault="00000000">
            <w:pPr>
              <w:jc w:val="center"/>
            </w:pPr>
            <w:r>
              <w:rPr>
                <w:sz w:val="16"/>
              </w:rPr>
              <w:t>1</w:t>
            </w:r>
          </w:p>
        </w:tc>
        <w:tc>
          <w:tcPr>
            <w:tcW w:w="680" w:type="dxa"/>
            <w:tcMar>
              <w:top w:w="80" w:type="dxa"/>
              <w:left w:w="90" w:type="dxa"/>
              <w:bottom w:w="80" w:type="dxa"/>
              <w:right w:w="90" w:type="dxa"/>
            </w:tcMar>
            <w:vAlign w:val="center"/>
          </w:tcPr>
          <w:p w14:paraId="4FA0FAC9" w14:textId="77777777" w:rsidR="00850FA1" w:rsidRDefault="00000000">
            <w:pPr>
              <w:jc w:val="center"/>
            </w:pPr>
            <w:r>
              <w:rPr>
                <w:sz w:val="16"/>
              </w:rPr>
              <w:t>1</w:t>
            </w:r>
          </w:p>
        </w:tc>
        <w:tc>
          <w:tcPr>
            <w:tcW w:w="2324" w:type="dxa"/>
            <w:tcMar>
              <w:top w:w="80" w:type="dxa"/>
              <w:left w:w="90" w:type="dxa"/>
              <w:bottom w:w="80" w:type="dxa"/>
              <w:right w:w="90" w:type="dxa"/>
            </w:tcMar>
            <w:vAlign w:val="center"/>
          </w:tcPr>
          <w:p w14:paraId="6DC1D99E" w14:textId="77777777" w:rsidR="00850FA1" w:rsidRDefault="00000000">
            <w:pPr>
              <w:jc w:val="center"/>
            </w:pPr>
            <w:r>
              <w:rPr>
                <w:sz w:val="16"/>
              </w:rPr>
              <w:t>(0,0,0)</w:t>
            </w:r>
          </w:p>
        </w:tc>
        <w:tc>
          <w:tcPr>
            <w:tcW w:w="1701" w:type="dxa"/>
            <w:tcMar>
              <w:top w:w="80" w:type="dxa"/>
              <w:left w:w="90" w:type="dxa"/>
              <w:bottom w:w="80" w:type="dxa"/>
              <w:right w:w="90" w:type="dxa"/>
            </w:tcMar>
            <w:vAlign w:val="center"/>
          </w:tcPr>
          <w:p w14:paraId="40C6721E" w14:textId="77777777" w:rsidR="00850FA1" w:rsidRDefault="00000000">
            <w:r>
              <w:rPr>
                <w:sz w:val="16"/>
              </w:rPr>
              <w:t>OR/AND/CONS</w:t>
            </w:r>
          </w:p>
        </w:tc>
        <w:tc>
          <w:tcPr>
            <w:tcW w:w="2268" w:type="dxa"/>
            <w:tcMar>
              <w:top w:w="80" w:type="dxa"/>
              <w:left w:w="90" w:type="dxa"/>
              <w:bottom w:w="80" w:type="dxa"/>
              <w:right w:w="90" w:type="dxa"/>
            </w:tcMar>
            <w:vAlign w:val="center"/>
          </w:tcPr>
          <w:p w14:paraId="1814BC26" w14:textId="77777777" w:rsidR="00850FA1" w:rsidRDefault="00000000">
            <w:pPr>
              <w:jc w:val="center"/>
            </w:pPr>
            <w:r>
              <w:rPr>
                <w:sz w:val="16"/>
              </w:rPr>
              <w:t>E=0, M=-</w:t>
            </w:r>
          </w:p>
        </w:tc>
        <w:tc>
          <w:tcPr>
            <w:tcW w:w="1757" w:type="dxa"/>
            <w:tcMar>
              <w:top w:w="80" w:type="dxa"/>
              <w:left w:w="90" w:type="dxa"/>
              <w:bottom w:w="80" w:type="dxa"/>
              <w:right w:w="90" w:type="dxa"/>
            </w:tcMar>
            <w:vAlign w:val="center"/>
          </w:tcPr>
          <w:p w14:paraId="6E82A9B6" w14:textId="77777777" w:rsidR="00850FA1" w:rsidRDefault="00000000">
            <w:pPr>
              <w:jc w:val="center"/>
            </w:pPr>
            <w:r>
              <w:rPr>
                <w:sz w:val="16"/>
              </w:rPr>
              <w:t>AMBIGUO</w:t>
            </w:r>
          </w:p>
        </w:tc>
      </w:tr>
      <w:tr w:rsidR="00850FA1" w14:paraId="7EA1A5BC" w14:textId="77777777">
        <w:trPr>
          <w:jc w:val="center"/>
        </w:trPr>
        <w:tc>
          <w:tcPr>
            <w:tcW w:w="680" w:type="dxa"/>
            <w:tcMar>
              <w:top w:w="80" w:type="dxa"/>
              <w:left w:w="90" w:type="dxa"/>
              <w:bottom w:w="80" w:type="dxa"/>
              <w:right w:w="90" w:type="dxa"/>
            </w:tcMar>
            <w:vAlign w:val="center"/>
          </w:tcPr>
          <w:p w14:paraId="42441F86" w14:textId="77777777" w:rsidR="00850FA1" w:rsidRDefault="00000000">
            <w:pPr>
              <w:jc w:val="center"/>
            </w:pPr>
            <w:r>
              <w:rPr>
                <w:sz w:val="16"/>
              </w:rPr>
              <w:t>1</w:t>
            </w:r>
          </w:p>
        </w:tc>
        <w:tc>
          <w:tcPr>
            <w:tcW w:w="680" w:type="dxa"/>
            <w:tcMar>
              <w:top w:w="80" w:type="dxa"/>
              <w:left w:w="90" w:type="dxa"/>
              <w:bottom w:w="80" w:type="dxa"/>
              <w:right w:w="90" w:type="dxa"/>
            </w:tcMar>
            <w:vAlign w:val="center"/>
          </w:tcPr>
          <w:p w14:paraId="4A7A2D66" w14:textId="77777777" w:rsidR="00850FA1" w:rsidRDefault="00000000">
            <w:pPr>
              <w:jc w:val="center"/>
            </w:pPr>
            <w:r>
              <w:rPr>
                <w:sz w:val="16"/>
              </w:rPr>
              <w:t>1</w:t>
            </w:r>
          </w:p>
        </w:tc>
        <w:tc>
          <w:tcPr>
            <w:tcW w:w="680" w:type="dxa"/>
            <w:tcMar>
              <w:top w:w="80" w:type="dxa"/>
              <w:left w:w="90" w:type="dxa"/>
              <w:bottom w:w="80" w:type="dxa"/>
              <w:right w:w="90" w:type="dxa"/>
            </w:tcMar>
            <w:vAlign w:val="center"/>
          </w:tcPr>
          <w:p w14:paraId="4C2C741A" w14:textId="77777777" w:rsidR="00850FA1" w:rsidRDefault="00000000">
            <w:pPr>
              <w:jc w:val="center"/>
            </w:pPr>
            <w:r>
              <w:rPr>
                <w:sz w:val="16"/>
              </w:rPr>
              <w:t>2</w:t>
            </w:r>
          </w:p>
        </w:tc>
        <w:tc>
          <w:tcPr>
            <w:tcW w:w="2324" w:type="dxa"/>
            <w:tcMar>
              <w:top w:w="80" w:type="dxa"/>
              <w:left w:w="90" w:type="dxa"/>
              <w:bottom w:w="80" w:type="dxa"/>
              <w:right w:w="90" w:type="dxa"/>
            </w:tcMar>
            <w:vAlign w:val="center"/>
          </w:tcPr>
          <w:p w14:paraId="606EDF50" w14:textId="77777777" w:rsidR="00850FA1" w:rsidRDefault="00000000">
            <w:pPr>
              <w:jc w:val="center"/>
            </w:pPr>
            <w:r>
              <w:rPr>
                <w:sz w:val="16"/>
              </w:rPr>
              <w:t>(2,2,2)</w:t>
            </w:r>
          </w:p>
        </w:tc>
        <w:tc>
          <w:tcPr>
            <w:tcW w:w="1701" w:type="dxa"/>
            <w:tcMar>
              <w:top w:w="80" w:type="dxa"/>
              <w:left w:w="90" w:type="dxa"/>
              <w:bottom w:w="80" w:type="dxa"/>
              <w:right w:w="90" w:type="dxa"/>
            </w:tcMar>
            <w:vAlign w:val="center"/>
          </w:tcPr>
          <w:p w14:paraId="1879E00C" w14:textId="77777777" w:rsidR="00850FA1" w:rsidRDefault="00000000">
            <w:pPr>
              <w:jc w:val="center"/>
            </w:pPr>
            <w:r>
              <w:rPr>
                <w:sz w:val="16"/>
              </w:rPr>
              <w:t>-</w:t>
            </w:r>
          </w:p>
        </w:tc>
        <w:tc>
          <w:tcPr>
            <w:tcW w:w="2268" w:type="dxa"/>
            <w:tcMar>
              <w:top w:w="80" w:type="dxa"/>
              <w:left w:w="90" w:type="dxa"/>
              <w:bottom w:w="80" w:type="dxa"/>
              <w:right w:w="90" w:type="dxa"/>
            </w:tcMar>
            <w:vAlign w:val="center"/>
          </w:tcPr>
          <w:p w14:paraId="1694F9FD" w14:textId="77777777" w:rsidR="00850FA1" w:rsidRDefault="00000000">
            <w:pPr>
              <w:jc w:val="center"/>
            </w:pPr>
            <w:r>
              <w:rPr>
                <w:sz w:val="16"/>
              </w:rPr>
              <w:t>E=2, M=-</w:t>
            </w:r>
          </w:p>
        </w:tc>
        <w:tc>
          <w:tcPr>
            <w:tcW w:w="1757" w:type="dxa"/>
            <w:tcMar>
              <w:top w:w="80" w:type="dxa"/>
              <w:left w:w="90" w:type="dxa"/>
              <w:bottom w:w="80" w:type="dxa"/>
              <w:right w:w="90" w:type="dxa"/>
            </w:tcMar>
            <w:vAlign w:val="center"/>
          </w:tcPr>
          <w:p w14:paraId="6C471947" w14:textId="77777777" w:rsidR="00850FA1" w:rsidRDefault="00000000">
            <w:r>
              <w:rPr>
                <w:sz w:val="16"/>
              </w:rPr>
              <w:t>IMPOSIBLE</w:t>
            </w:r>
          </w:p>
        </w:tc>
      </w:tr>
      <w:tr w:rsidR="00850FA1" w14:paraId="60B15B7E" w14:textId="77777777">
        <w:trPr>
          <w:jc w:val="center"/>
        </w:trPr>
        <w:tc>
          <w:tcPr>
            <w:tcW w:w="680" w:type="dxa"/>
            <w:tcMar>
              <w:top w:w="80" w:type="dxa"/>
              <w:left w:w="90" w:type="dxa"/>
              <w:bottom w:w="80" w:type="dxa"/>
              <w:right w:w="90" w:type="dxa"/>
            </w:tcMar>
            <w:vAlign w:val="center"/>
          </w:tcPr>
          <w:p w14:paraId="1A6021B3" w14:textId="77777777" w:rsidR="00850FA1" w:rsidRDefault="00000000">
            <w:pPr>
              <w:jc w:val="center"/>
            </w:pPr>
            <w:r>
              <w:rPr>
                <w:sz w:val="16"/>
              </w:rPr>
              <w:t>1</w:t>
            </w:r>
          </w:p>
        </w:tc>
        <w:tc>
          <w:tcPr>
            <w:tcW w:w="680" w:type="dxa"/>
            <w:tcMar>
              <w:top w:w="80" w:type="dxa"/>
              <w:left w:w="90" w:type="dxa"/>
              <w:bottom w:w="80" w:type="dxa"/>
              <w:right w:w="90" w:type="dxa"/>
            </w:tcMar>
            <w:vAlign w:val="center"/>
          </w:tcPr>
          <w:p w14:paraId="74F98200" w14:textId="77777777" w:rsidR="00850FA1" w:rsidRDefault="00000000">
            <w:pPr>
              <w:jc w:val="center"/>
            </w:pPr>
            <w:r>
              <w:rPr>
                <w:sz w:val="16"/>
              </w:rPr>
              <w:t>2</w:t>
            </w:r>
          </w:p>
        </w:tc>
        <w:tc>
          <w:tcPr>
            <w:tcW w:w="680" w:type="dxa"/>
            <w:tcMar>
              <w:top w:w="80" w:type="dxa"/>
              <w:left w:w="90" w:type="dxa"/>
              <w:bottom w:w="80" w:type="dxa"/>
              <w:right w:w="90" w:type="dxa"/>
            </w:tcMar>
            <w:vAlign w:val="center"/>
          </w:tcPr>
          <w:p w14:paraId="22FD4020" w14:textId="77777777" w:rsidR="00850FA1" w:rsidRDefault="00000000">
            <w:pPr>
              <w:jc w:val="center"/>
            </w:pPr>
            <w:r>
              <w:rPr>
                <w:sz w:val="16"/>
              </w:rPr>
              <w:t>0</w:t>
            </w:r>
          </w:p>
        </w:tc>
        <w:tc>
          <w:tcPr>
            <w:tcW w:w="2324" w:type="dxa"/>
            <w:tcMar>
              <w:top w:w="80" w:type="dxa"/>
              <w:left w:w="90" w:type="dxa"/>
              <w:bottom w:w="80" w:type="dxa"/>
              <w:right w:w="90" w:type="dxa"/>
            </w:tcMar>
            <w:vAlign w:val="center"/>
          </w:tcPr>
          <w:p w14:paraId="6891C47E" w14:textId="77777777" w:rsidR="00850FA1" w:rsidRDefault="00000000">
            <w:pPr>
              <w:jc w:val="center"/>
            </w:pPr>
            <w:r>
              <w:rPr>
                <w:sz w:val="16"/>
              </w:rPr>
              <w:t>(2,2,2)</w:t>
            </w:r>
          </w:p>
        </w:tc>
        <w:tc>
          <w:tcPr>
            <w:tcW w:w="1701" w:type="dxa"/>
            <w:tcMar>
              <w:top w:w="80" w:type="dxa"/>
              <w:left w:w="90" w:type="dxa"/>
              <w:bottom w:w="80" w:type="dxa"/>
              <w:right w:w="90" w:type="dxa"/>
            </w:tcMar>
            <w:vAlign w:val="center"/>
          </w:tcPr>
          <w:p w14:paraId="3B2C10CE" w14:textId="77777777" w:rsidR="00850FA1" w:rsidRDefault="00000000">
            <w:pPr>
              <w:jc w:val="center"/>
            </w:pPr>
            <w:r>
              <w:rPr>
                <w:sz w:val="16"/>
              </w:rPr>
              <w:t>-</w:t>
            </w:r>
          </w:p>
        </w:tc>
        <w:tc>
          <w:tcPr>
            <w:tcW w:w="2268" w:type="dxa"/>
            <w:tcMar>
              <w:top w:w="80" w:type="dxa"/>
              <w:left w:w="90" w:type="dxa"/>
              <w:bottom w:w="80" w:type="dxa"/>
              <w:right w:w="90" w:type="dxa"/>
            </w:tcMar>
            <w:vAlign w:val="center"/>
          </w:tcPr>
          <w:p w14:paraId="248D926B" w14:textId="77777777" w:rsidR="00850FA1" w:rsidRDefault="00000000">
            <w:pPr>
              <w:jc w:val="center"/>
            </w:pPr>
            <w:r>
              <w:rPr>
                <w:sz w:val="16"/>
              </w:rPr>
              <w:t>E=2, M=-</w:t>
            </w:r>
          </w:p>
        </w:tc>
        <w:tc>
          <w:tcPr>
            <w:tcW w:w="1757" w:type="dxa"/>
            <w:tcMar>
              <w:top w:w="80" w:type="dxa"/>
              <w:left w:w="90" w:type="dxa"/>
              <w:bottom w:w="80" w:type="dxa"/>
              <w:right w:w="90" w:type="dxa"/>
            </w:tcMar>
            <w:vAlign w:val="center"/>
          </w:tcPr>
          <w:p w14:paraId="6636D5B5" w14:textId="77777777" w:rsidR="00850FA1" w:rsidRDefault="00000000">
            <w:r>
              <w:rPr>
                <w:sz w:val="16"/>
              </w:rPr>
              <w:t>IMPOSIBLE</w:t>
            </w:r>
          </w:p>
        </w:tc>
      </w:tr>
      <w:tr w:rsidR="00850FA1" w14:paraId="6D37C397" w14:textId="77777777">
        <w:trPr>
          <w:jc w:val="center"/>
        </w:trPr>
        <w:tc>
          <w:tcPr>
            <w:tcW w:w="680" w:type="dxa"/>
            <w:tcMar>
              <w:top w:w="80" w:type="dxa"/>
              <w:left w:w="90" w:type="dxa"/>
              <w:bottom w:w="80" w:type="dxa"/>
              <w:right w:w="90" w:type="dxa"/>
            </w:tcMar>
            <w:vAlign w:val="center"/>
          </w:tcPr>
          <w:p w14:paraId="0F0FC958" w14:textId="77777777" w:rsidR="00850FA1" w:rsidRDefault="00000000">
            <w:pPr>
              <w:jc w:val="center"/>
            </w:pPr>
            <w:r>
              <w:rPr>
                <w:sz w:val="16"/>
              </w:rPr>
              <w:lastRenderedPageBreak/>
              <w:t>1</w:t>
            </w:r>
          </w:p>
        </w:tc>
        <w:tc>
          <w:tcPr>
            <w:tcW w:w="680" w:type="dxa"/>
            <w:tcMar>
              <w:top w:w="80" w:type="dxa"/>
              <w:left w:w="90" w:type="dxa"/>
              <w:bottom w:w="80" w:type="dxa"/>
              <w:right w:w="90" w:type="dxa"/>
            </w:tcMar>
            <w:vAlign w:val="center"/>
          </w:tcPr>
          <w:p w14:paraId="6BABDCE7" w14:textId="77777777" w:rsidR="00850FA1" w:rsidRDefault="00000000">
            <w:pPr>
              <w:jc w:val="center"/>
            </w:pPr>
            <w:r>
              <w:rPr>
                <w:sz w:val="16"/>
              </w:rPr>
              <w:t>2</w:t>
            </w:r>
          </w:p>
        </w:tc>
        <w:tc>
          <w:tcPr>
            <w:tcW w:w="680" w:type="dxa"/>
            <w:tcMar>
              <w:top w:w="80" w:type="dxa"/>
              <w:left w:w="90" w:type="dxa"/>
              <w:bottom w:w="80" w:type="dxa"/>
              <w:right w:w="90" w:type="dxa"/>
            </w:tcMar>
            <w:vAlign w:val="center"/>
          </w:tcPr>
          <w:p w14:paraId="3B468301" w14:textId="77777777" w:rsidR="00850FA1" w:rsidRDefault="00000000">
            <w:pPr>
              <w:jc w:val="center"/>
            </w:pPr>
            <w:r>
              <w:rPr>
                <w:sz w:val="16"/>
              </w:rPr>
              <w:t>1</w:t>
            </w:r>
          </w:p>
        </w:tc>
        <w:tc>
          <w:tcPr>
            <w:tcW w:w="2324" w:type="dxa"/>
            <w:tcMar>
              <w:top w:w="80" w:type="dxa"/>
              <w:left w:w="90" w:type="dxa"/>
              <w:bottom w:w="80" w:type="dxa"/>
              <w:right w:w="90" w:type="dxa"/>
            </w:tcMar>
            <w:vAlign w:val="center"/>
          </w:tcPr>
          <w:p w14:paraId="1B1C8539" w14:textId="77777777" w:rsidR="00850FA1" w:rsidRDefault="00000000">
            <w:pPr>
              <w:jc w:val="center"/>
            </w:pPr>
            <w:r>
              <w:rPr>
                <w:sz w:val="16"/>
              </w:rPr>
              <w:t>(1,2,2)</w:t>
            </w:r>
          </w:p>
        </w:tc>
        <w:tc>
          <w:tcPr>
            <w:tcW w:w="1701" w:type="dxa"/>
            <w:tcMar>
              <w:top w:w="80" w:type="dxa"/>
              <w:left w:w="90" w:type="dxa"/>
              <w:bottom w:w="80" w:type="dxa"/>
              <w:right w:w="90" w:type="dxa"/>
            </w:tcMar>
            <w:vAlign w:val="center"/>
          </w:tcPr>
          <w:p w14:paraId="302F969A" w14:textId="77777777" w:rsidR="00850FA1" w:rsidRDefault="00000000">
            <w:pPr>
              <w:jc w:val="center"/>
            </w:pPr>
            <w:r>
              <w:rPr>
                <w:sz w:val="16"/>
              </w:rPr>
              <w:t>OR</w:t>
            </w:r>
          </w:p>
        </w:tc>
        <w:tc>
          <w:tcPr>
            <w:tcW w:w="2268" w:type="dxa"/>
            <w:tcMar>
              <w:top w:w="80" w:type="dxa"/>
              <w:left w:w="90" w:type="dxa"/>
              <w:bottom w:w="80" w:type="dxa"/>
              <w:right w:w="90" w:type="dxa"/>
            </w:tcMar>
            <w:vAlign w:val="center"/>
          </w:tcPr>
          <w:p w14:paraId="2CB162F2" w14:textId="77777777" w:rsidR="00850FA1" w:rsidRDefault="00000000">
            <w:r>
              <w:rPr>
                <w:sz w:val="16"/>
              </w:rPr>
              <w:t>E=1, M=OR</w:t>
            </w:r>
          </w:p>
        </w:tc>
        <w:tc>
          <w:tcPr>
            <w:tcW w:w="1757" w:type="dxa"/>
            <w:tcMar>
              <w:top w:w="80" w:type="dxa"/>
              <w:left w:w="90" w:type="dxa"/>
              <w:bottom w:w="80" w:type="dxa"/>
              <w:right w:w="90" w:type="dxa"/>
            </w:tcMar>
            <w:vAlign w:val="center"/>
          </w:tcPr>
          <w:p w14:paraId="2C2D9EF4" w14:textId="77777777" w:rsidR="00850FA1" w:rsidRDefault="00000000">
            <w:pPr>
              <w:jc w:val="center"/>
            </w:pPr>
            <w:r>
              <w:rPr>
                <w:sz w:val="16"/>
              </w:rPr>
              <w:t>ÚNICO OR</w:t>
            </w:r>
          </w:p>
        </w:tc>
      </w:tr>
      <w:tr w:rsidR="00850FA1" w14:paraId="1F217EF5" w14:textId="77777777">
        <w:trPr>
          <w:jc w:val="center"/>
        </w:trPr>
        <w:tc>
          <w:tcPr>
            <w:tcW w:w="680" w:type="dxa"/>
            <w:tcMar>
              <w:top w:w="80" w:type="dxa"/>
              <w:left w:w="90" w:type="dxa"/>
              <w:bottom w:w="80" w:type="dxa"/>
              <w:right w:w="90" w:type="dxa"/>
            </w:tcMar>
            <w:vAlign w:val="center"/>
          </w:tcPr>
          <w:p w14:paraId="0F57669A" w14:textId="77777777" w:rsidR="00850FA1" w:rsidRDefault="00000000">
            <w:pPr>
              <w:jc w:val="center"/>
            </w:pPr>
            <w:r>
              <w:rPr>
                <w:sz w:val="16"/>
              </w:rPr>
              <w:t>1</w:t>
            </w:r>
          </w:p>
        </w:tc>
        <w:tc>
          <w:tcPr>
            <w:tcW w:w="680" w:type="dxa"/>
            <w:tcMar>
              <w:top w:w="80" w:type="dxa"/>
              <w:left w:w="90" w:type="dxa"/>
              <w:bottom w:w="80" w:type="dxa"/>
              <w:right w:w="90" w:type="dxa"/>
            </w:tcMar>
            <w:vAlign w:val="center"/>
          </w:tcPr>
          <w:p w14:paraId="2707E768" w14:textId="77777777" w:rsidR="00850FA1" w:rsidRDefault="00000000">
            <w:pPr>
              <w:jc w:val="center"/>
            </w:pPr>
            <w:r>
              <w:rPr>
                <w:sz w:val="16"/>
              </w:rPr>
              <w:t>2</w:t>
            </w:r>
          </w:p>
        </w:tc>
        <w:tc>
          <w:tcPr>
            <w:tcW w:w="680" w:type="dxa"/>
            <w:tcMar>
              <w:top w:w="80" w:type="dxa"/>
              <w:left w:w="90" w:type="dxa"/>
              <w:bottom w:w="80" w:type="dxa"/>
              <w:right w:w="90" w:type="dxa"/>
            </w:tcMar>
            <w:vAlign w:val="center"/>
          </w:tcPr>
          <w:p w14:paraId="754542DD" w14:textId="77777777" w:rsidR="00850FA1" w:rsidRDefault="00000000">
            <w:pPr>
              <w:jc w:val="center"/>
            </w:pPr>
            <w:r>
              <w:rPr>
                <w:sz w:val="16"/>
              </w:rPr>
              <w:t>2</w:t>
            </w:r>
          </w:p>
        </w:tc>
        <w:tc>
          <w:tcPr>
            <w:tcW w:w="2324" w:type="dxa"/>
            <w:tcMar>
              <w:top w:w="80" w:type="dxa"/>
              <w:left w:w="90" w:type="dxa"/>
              <w:bottom w:w="80" w:type="dxa"/>
              <w:right w:w="90" w:type="dxa"/>
            </w:tcMar>
            <w:vAlign w:val="center"/>
          </w:tcPr>
          <w:p w14:paraId="7D23206D" w14:textId="77777777" w:rsidR="00850FA1" w:rsidRDefault="00000000">
            <w:pPr>
              <w:jc w:val="center"/>
            </w:pPr>
            <w:r>
              <w:rPr>
                <w:sz w:val="16"/>
              </w:rPr>
              <w:t>(2,0,0)</w:t>
            </w:r>
          </w:p>
        </w:tc>
        <w:tc>
          <w:tcPr>
            <w:tcW w:w="1701" w:type="dxa"/>
            <w:tcMar>
              <w:top w:w="80" w:type="dxa"/>
              <w:left w:w="90" w:type="dxa"/>
              <w:bottom w:w="80" w:type="dxa"/>
              <w:right w:w="90" w:type="dxa"/>
            </w:tcMar>
            <w:vAlign w:val="center"/>
          </w:tcPr>
          <w:p w14:paraId="479FF773" w14:textId="77777777" w:rsidR="00850FA1" w:rsidRDefault="00000000">
            <w:pPr>
              <w:jc w:val="center"/>
            </w:pPr>
            <w:r>
              <w:rPr>
                <w:sz w:val="16"/>
              </w:rPr>
              <w:t>AND/CONS</w:t>
            </w:r>
          </w:p>
        </w:tc>
        <w:tc>
          <w:tcPr>
            <w:tcW w:w="2268" w:type="dxa"/>
            <w:tcMar>
              <w:top w:w="80" w:type="dxa"/>
              <w:left w:w="90" w:type="dxa"/>
              <w:bottom w:w="80" w:type="dxa"/>
              <w:right w:w="90" w:type="dxa"/>
            </w:tcMar>
            <w:vAlign w:val="center"/>
          </w:tcPr>
          <w:p w14:paraId="5EE4C85F" w14:textId="77777777" w:rsidR="00850FA1" w:rsidRDefault="00000000">
            <w:pPr>
              <w:jc w:val="center"/>
            </w:pPr>
            <w:r>
              <w:rPr>
                <w:sz w:val="16"/>
              </w:rPr>
              <w:t>E=0, M=-</w:t>
            </w:r>
          </w:p>
        </w:tc>
        <w:tc>
          <w:tcPr>
            <w:tcW w:w="1757" w:type="dxa"/>
            <w:tcMar>
              <w:top w:w="80" w:type="dxa"/>
              <w:left w:w="90" w:type="dxa"/>
              <w:bottom w:w="80" w:type="dxa"/>
              <w:right w:w="90" w:type="dxa"/>
            </w:tcMar>
            <w:vAlign w:val="center"/>
          </w:tcPr>
          <w:p w14:paraId="09E7DD4D" w14:textId="77777777" w:rsidR="00850FA1" w:rsidRDefault="00000000">
            <w:pPr>
              <w:jc w:val="center"/>
            </w:pPr>
            <w:r>
              <w:rPr>
                <w:sz w:val="16"/>
              </w:rPr>
              <w:t>AMBIGUO</w:t>
            </w:r>
          </w:p>
        </w:tc>
      </w:tr>
      <w:tr w:rsidR="00850FA1" w14:paraId="66C6C536" w14:textId="77777777">
        <w:trPr>
          <w:jc w:val="center"/>
        </w:trPr>
        <w:tc>
          <w:tcPr>
            <w:tcW w:w="680" w:type="dxa"/>
            <w:tcMar>
              <w:top w:w="80" w:type="dxa"/>
              <w:left w:w="90" w:type="dxa"/>
              <w:bottom w:w="80" w:type="dxa"/>
              <w:right w:w="90" w:type="dxa"/>
            </w:tcMar>
            <w:vAlign w:val="center"/>
          </w:tcPr>
          <w:p w14:paraId="63104861" w14:textId="77777777" w:rsidR="00850FA1" w:rsidRDefault="00000000">
            <w:pPr>
              <w:jc w:val="center"/>
            </w:pPr>
            <w:r>
              <w:rPr>
                <w:sz w:val="16"/>
              </w:rPr>
              <w:t>2</w:t>
            </w:r>
          </w:p>
        </w:tc>
        <w:tc>
          <w:tcPr>
            <w:tcW w:w="680" w:type="dxa"/>
            <w:tcMar>
              <w:top w:w="80" w:type="dxa"/>
              <w:left w:w="90" w:type="dxa"/>
              <w:bottom w:w="80" w:type="dxa"/>
              <w:right w:w="90" w:type="dxa"/>
            </w:tcMar>
            <w:vAlign w:val="center"/>
          </w:tcPr>
          <w:p w14:paraId="02B5A71B" w14:textId="77777777" w:rsidR="00850FA1" w:rsidRDefault="00000000">
            <w:pPr>
              <w:jc w:val="center"/>
            </w:pPr>
            <w:r>
              <w:rPr>
                <w:sz w:val="16"/>
              </w:rPr>
              <w:t>0</w:t>
            </w:r>
          </w:p>
        </w:tc>
        <w:tc>
          <w:tcPr>
            <w:tcW w:w="680" w:type="dxa"/>
            <w:tcMar>
              <w:top w:w="80" w:type="dxa"/>
              <w:left w:w="90" w:type="dxa"/>
              <w:bottom w:w="80" w:type="dxa"/>
              <w:right w:w="90" w:type="dxa"/>
            </w:tcMar>
            <w:vAlign w:val="center"/>
          </w:tcPr>
          <w:p w14:paraId="0DD85F93" w14:textId="77777777" w:rsidR="00850FA1" w:rsidRDefault="00000000">
            <w:pPr>
              <w:jc w:val="center"/>
            </w:pPr>
            <w:r>
              <w:rPr>
                <w:sz w:val="16"/>
              </w:rPr>
              <w:t>0</w:t>
            </w:r>
          </w:p>
        </w:tc>
        <w:tc>
          <w:tcPr>
            <w:tcW w:w="2324" w:type="dxa"/>
            <w:tcMar>
              <w:top w:w="80" w:type="dxa"/>
              <w:left w:w="90" w:type="dxa"/>
              <w:bottom w:w="80" w:type="dxa"/>
              <w:right w:w="90" w:type="dxa"/>
            </w:tcMar>
            <w:vAlign w:val="center"/>
          </w:tcPr>
          <w:p w14:paraId="40D736B0" w14:textId="77777777" w:rsidR="00850FA1" w:rsidRDefault="00000000">
            <w:pPr>
              <w:jc w:val="center"/>
            </w:pPr>
            <w:r>
              <w:rPr>
                <w:sz w:val="16"/>
              </w:rPr>
              <w:t>(0,0,2)</w:t>
            </w:r>
          </w:p>
        </w:tc>
        <w:tc>
          <w:tcPr>
            <w:tcW w:w="1701" w:type="dxa"/>
            <w:tcMar>
              <w:top w:w="80" w:type="dxa"/>
              <w:left w:w="90" w:type="dxa"/>
              <w:bottom w:w="80" w:type="dxa"/>
              <w:right w:w="90" w:type="dxa"/>
            </w:tcMar>
            <w:vAlign w:val="center"/>
          </w:tcPr>
          <w:p w14:paraId="1B59D5D5" w14:textId="77777777" w:rsidR="00850FA1" w:rsidRDefault="00000000">
            <w:pPr>
              <w:jc w:val="center"/>
            </w:pPr>
            <w:r>
              <w:rPr>
                <w:sz w:val="16"/>
              </w:rPr>
              <w:t>OR/AND</w:t>
            </w:r>
          </w:p>
        </w:tc>
        <w:tc>
          <w:tcPr>
            <w:tcW w:w="2268" w:type="dxa"/>
            <w:tcMar>
              <w:top w:w="80" w:type="dxa"/>
              <w:left w:w="90" w:type="dxa"/>
              <w:bottom w:w="80" w:type="dxa"/>
              <w:right w:w="90" w:type="dxa"/>
            </w:tcMar>
            <w:vAlign w:val="center"/>
          </w:tcPr>
          <w:p w14:paraId="606D0253" w14:textId="77777777" w:rsidR="00850FA1" w:rsidRDefault="00000000">
            <w:pPr>
              <w:jc w:val="center"/>
            </w:pPr>
            <w:r>
              <w:rPr>
                <w:sz w:val="16"/>
              </w:rPr>
              <w:t>E=0, M=-</w:t>
            </w:r>
          </w:p>
        </w:tc>
        <w:tc>
          <w:tcPr>
            <w:tcW w:w="1757" w:type="dxa"/>
            <w:tcMar>
              <w:top w:w="80" w:type="dxa"/>
              <w:left w:w="90" w:type="dxa"/>
              <w:bottom w:w="80" w:type="dxa"/>
              <w:right w:w="90" w:type="dxa"/>
            </w:tcMar>
            <w:vAlign w:val="center"/>
          </w:tcPr>
          <w:p w14:paraId="50FF21F6" w14:textId="77777777" w:rsidR="00850FA1" w:rsidRDefault="00000000">
            <w:pPr>
              <w:jc w:val="center"/>
            </w:pPr>
            <w:r>
              <w:rPr>
                <w:sz w:val="16"/>
              </w:rPr>
              <w:t>AMBIGUO</w:t>
            </w:r>
          </w:p>
        </w:tc>
      </w:tr>
      <w:tr w:rsidR="00850FA1" w14:paraId="48094103" w14:textId="77777777">
        <w:trPr>
          <w:jc w:val="center"/>
        </w:trPr>
        <w:tc>
          <w:tcPr>
            <w:tcW w:w="680" w:type="dxa"/>
            <w:tcMar>
              <w:top w:w="80" w:type="dxa"/>
              <w:left w:w="90" w:type="dxa"/>
              <w:bottom w:w="80" w:type="dxa"/>
              <w:right w:w="90" w:type="dxa"/>
            </w:tcMar>
            <w:vAlign w:val="center"/>
          </w:tcPr>
          <w:p w14:paraId="7288A991" w14:textId="77777777" w:rsidR="00850FA1" w:rsidRDefault="00000000">
            <w:pPr>
              <w:jc w:val="center"/>
            </w:pPr>
            <w:r>
              <w:rPr>
                <w:sz w:val="16"/>
              </w:rPr>
              <w:t>2</w:t>
            </w:r>
          </w:p>
        </w:tc>
        <w:tc>
          <w:tcPr>
            <w:tcW w:w="680" w:type="dxa"/>
            <w:tcMar>
              <w:top w:w="80" w:type="dxa"/>
              <w:left w:w="90" w:type="dxa"/>
              <w:bottom w:w="80" w:type="dxa"/>
              <w:right w:w="90" w:type="dxa"/>
            </w:tcMar>
            <w:vAlign w:val="center"/>
          </w:tcPr>
          <w:p w14:paraId="7FDE10AA" w14:textId="77777777" w:rsidR="00850FA1" w:rsidRDefault="00000000">
            <w:pPr>
              <w:jc w:val="center"/>
            </w:pPr>
            <w:r>
              <w:rPr>
                <w:sz w:val="16"/>
              </w:rPr>
              <w:t>0</w:t>
            </w:r>
          </w:p>
        </w:tc>
        <w:tc>
          <w:tcPr>
            <w:tcW w:w="680" w:type="dxa"/>
            <w:tcMar>
              <w:top w:w="80" w:type="dxa"/>
              <w:left w:w="90" w:type="dxa"/>
              <w:bottom w:w="80" w:type="dxa"/>
              <w:right w:w="90" w:type="dxa"/>
            </w:tcMar>
            <w:vAlign w:val="center"/>
          </w:tcPr>
          <w:p w14:paraId="053246AB" w14:textId="77777777" w:rsidR="00850FA1" w:rsidRDefault="00000000">
            <w:pPr>
              <w:jc w:val="center"/>
            </w:pPr>
            <w:r>
              <w:rPr>
                <w:sz w:val="16"/>
              </w:rPr>
              <w:t>1</w:t>
            </w:r>
          </w:p>
        </w:tc>
        <w:tc>
          <w:tcPr>
            <w:tcW w:w="2324" w:type="dxa"/>
            <w:tcMar>
              <w:top w:w="80" w:type="dxa"/>
              <w:left w:w="90" w:type="dxa"/>
              <w:bottom w:w="80" w:type="dxa"/>
              <w:right w:w="90" w:type="dxa"/>
            </w:tcMar>
            <w:vAlign w:val="center"/>
          </w:tcPr>
          <w:p w14:paraId="74CDB9CD" w14:textId="77777777" w:rsidR="00850FA1" w:rsidRDefault="00000000">
            <w:pPr>
              <w:jc w:val="center"/>
            </w:pPr>
            <w:r>
              <w:rPr>
                <w:sz w:val="16"/>
              </w:rPr>
              <w:t>(2,2,2)</w:t>
            </w:r>
          </w:p>
        </w:tc>
        <w:tc>
          <w:tcPr>
            <w:tcW w:w="1701" w:type="dxa"/>
            <w:tcMar>
              <w:top w:w="80" w:type="dxa"/>
              <w:left w:w="90" w:type="dxa"/>
              <w:bottom w:w="80" w:type="dxa"/>
              <w:right w:w="90" w:type="dxa"/>
            </w:tcMar>
            <w:vAlign w:val="center"/>
          </w:tcPr>
          <w:p w14:paraId="135DE9B5" w14:textId="77777777" w:rsidR="00850FA1" w:rsidRDefault="00000000">
            <w:pPr>
              <w:jc w:val="center"/>
            </w:pPr>
            <w:r>
              <w:rPr>
                <w:sz w:val="16"/>
              </w:rPr>
              <w:t>-</w:t>
            </w:r>
          </w:p>
        </w:tc>
        <w:tc>
          <w:tcPr>
            <w:tcW w:w="2268" w:type="dxa"/>
            <w:tcMar>
              <w:top w:w="80" w:type="dxa"/>
              <w:left w:w="90" w:type="dxa"/>
              <w:bottom w:w="80" w:type="dxa"/>
              <w:right w:w="90" w:type="dxa"/>
            </w:tcMar>
            <w:vAlign w:val="center"/>
          </w:tcPr>
          <w:p w14:paraId="14DB7E87" w14:textId="77777777" w:rsidR="00850FA1" w:rsidRDefault="00000000">
            <w:pPr>
              <w:jc w:val="center"/>
            </w:pPr>
            <w:r>
              <w:rPr>
                <w:sz w:val="16"/>
              </w:rPr>
              <w:t>E=2, M=-</w:t>
            </w:r>
          </w:p>
        </w:tc>
        <w:tc>
          <w:tcPr>
            <w:tcW w:w="1757" w:type="dxa"/>
            <w:tcMar>
              <w:top w:w="80" w:type="dxa"/>
              <w:left w:w="90" w:type="dxa"/>
              <w:bottom w:w="80" w:type="dxa"/>
              <w:right w:w="90" w:type="dxa"/>
            </w:tcMar>
            <w:vAlign w:val="center"/>
          </w:tcPr>
          <w:p w14:paraId="4391B63E" w14:textId="77777777" w:rsidR="00850FA1" w:rsidRDefault="00000000">
            <w:r>
              <w:rPr>
                <w:sz w:val="16"/>
              </w:rPr>
              <w:t>IMPOSIBLE</w:t>
            </w:r>
          </w:p>
        </w:tc>
      </w:tr>
      <w:tr w:rsidR="00850FA1" w14:paraId="2AABB06D" w14:textId="77777777">
        <w:trPr>
          <w:jc w:val="center"/>
        </w:trPr>
        <w:tc>
          <w:tcPr>
            <w:tcW w:w="680" w:type="dxa"/>
            <w:tcMar>
              <w:top w:w="80" w:type="dxa"/>
              <w:left w:w="90" w:type="dxa"/>
              <w:bottom w:w="80" w:type="dxa"/>
              <w:right w:w="90" w:type="dxa"/>
            </w:tcMar>
            <w:vAlign w:val="center"/>
          </w:tcPr>
          <w:p w14:paraId="260FFDC9" w14:textId="77777777" w:rsidR="00850FA1" w:rsidRDefault="00000000">
            <w:pPr>
              <w:jc w:val="center"/>
            </w:pPr>
            <w:r>
              <w:rPr>
                <w:sz w:val="16"/>
              </w:rPr>
              <w:t>2</w:t>
            </w:r>
          </w:p>
        </w:tc>
        <w:tc>
          <w:tcPr>
            <w:tcW w:w="680" w:type="dxa"/>
            <w:tcMar>
              <w:top w:w="80" w:type="dxa"/>
              <w:left w:w="90" w:type="dxa"/>
              <w:bottom w:w="80" w:type="dxa"/>
              <w:right w:w="90" w:type="dxa"/>
            </w:tcMar>
            <w:vAlign w:val="center"/>
          </w:tcPr>
          <w:p w14:paraId="4E87DEDC" w14:textId="77777777" w:rsidR="00850FA1" w:rsidRDefault="00000000">
            <w:pPr>
              <w:jc w:val="center"/>
            </w:pPr>
            <w:r>
              <w:rPr>
                <w:sz w:val="16"/>
              </w:rPr>
              <w:t>0</w:t>
            </w:r>
          </w:p>
        </w:tc>
        <w:tc>
          <w:tcPr>
            <w:tcW w:w="680" w:type="dxa"/>
            <w:tcMar>
              <w:top w:w="80" w:type="dxa"/>
              <w:left w:w="90" w:type="dxa"/>
              <w:bottom w:w="80" w:type="dxa"/>
              <w:right w:w="90" w:type="dxa"/>
            </w:tcMar>
            <w:vAlign w:val="center"/>
          </w:tcPr>
          <w:p w14:paraId="4D7D8BC4" w14:textId="77777777" w:rsidR="00850FA1" w:rsidRDefault="00000000">
            <w:pPr>
              <w:jc w:val="center"/>
            </w:pPr>
            <w:r>
              <w:rPr>
                <w:sz w:val="16"/>
              </w:rPr>
              <w:t>2</w:t>
            </w:r>
          </w:p>
        </w:tc>
        <w:tc>
          <w:tcPr>
            <w:tcW w:w="2324" w:type="dxa"/>
            <w:tcMar>
              <w:top w:w="80" w:type="dxa"/>
              <w:left w:w="90" w:type="dxa"/>
              <w:bottom w:w="80" w:type="dxa"/>
              <w:right w:w="90" w:type="dxa"/>
            </w:tcMar>
            <w:vAlign w:val="center"/>
          </w:tcPr>
          <w:p w14:paraId="6467C2FB" w14:textId="77777777" w:rsidR="00850FA1" w:rsidRDefault="00000000">
            <w:pPr>
              <w:jc w:val="center"/>
            </w:pPr>
            <w:r>
              <w:rPr>
                <w:sz w:val="16"/>
              </w:rPr>
              <w:t>(2,2,1)</w:t>
            </w:r>
          </w:p>
        </w:tc>
        <w:tc>
          <w:tcPr>
            <w:tcW w:w="1701" w:type="dxa"/>
            <w:tcMar>
              <w:top w:w="80" w:type="dxa"/>
              <w:left w:w="90" w:type="dxa"/>
              <w:bottom w:w="80" w:type="dxa"/>
              <w:right w:w="90" w:type="dxa"/>
            </w:tcMar>
            <w:vAlign w:val="center"/>
          </w:tcPr>
          <w:p w14:paraId="7BAFFCC8" w14:textId="77777777" w:rsidR="00850FA1" w:rsidRDefault="00000000">
            <w:pPr>
              <w:jc w:val="center"/>
            </w:pPr>
            <w:r>
              <w:rPr>
                <w:sz w:val="16"/>
              </w:rPr>
              <w:t>CONS</w:t>
            </w:r>
          </w:p>
        </w:tc>
        <w:tc>
          <w:tcPr>
            <w:tcW w:w="2268" w:type="dxa"/>
            <w:tcMar>
              <w:top w:w="80" w:type="dxa"/>
              <w:left w:w="90" w:type="dxa"/>
              <w:bottom w:w="80" w:type="dxa"/>
              <w:right w:w="90" w:type="dxa"/>
            </w:tcMar>
            <w:vAlign w:val="center"/>
          </w:tcPr>
          <w:p w14:paraId="2981908D" w14:textId="77777777" w:rsidR="00850FA1" w:rsidRDefault="00000000">
            <w:r>
              <w:rPr>
                <w:sz w:val="16"/>
              </w:rPr>
              <w:t>E=1, M=CONS</w:t>
            </w:r>
          </w:p>
        </w:tc>
        <w:tc>
          <w:tcPr>
            <w:tcW w:w="1757" w:type="dxa"/>
            <w:tcMar>
              <w:top w:w="80" w:type="dxa"/>
              <w:left w:w="90" w:type="dxa"/>
              <w:bottom w:w="80" w:type="dxa"/>
              <w:right w:w="90" w:type="dxa"/>
            </w:tcMar>
            <w:vAlign w:val="center"/>
          </w:tcPr>
          <w:p w14:paraId="6A93297E" w14:textId="77777777" w:rsidR="00850FA1" w:rsidRDefault="00000000">
            <w:r>
              <w:rPr>
                <w:sz w:val="16"/>
              </w:rPr>
              <w:t>ÚNICO CONS</w:t>
            </w:r>
          </w:p>
        </w:tc>
      </w:tr>
      <w:tr w:rsidR="00850FA1" w14:paraId="01A5A682" w14:textId="77777777">
        <w:trPr>
          <w:jc w:val="center"/>
        </w:trPr>
        <w:tc>
          <w:tcPr>
            <w:tcW w:w="680" w:type="dxa"/>
            <w:tcMar>
              <w:top w:w="80" w:type="dxa"/>
              <w:left w:w="90" w:type="dxa"/>
              <w:bottom w:w="80" w:type="dxa"/>
              <w:right w:w="90" w:type="dxa"/>
            </w:tcMar>
            <w:vAlign w:val="center"/>
          </w:tcPr>
          <w:p w14:paraId="179BFD6C" w14:textId="77777777" w:rsidR="00850FA1" w:rsidRDefault="00000000">
            <w:pPr>
              <w:jc w:val="center"/>
            </w:pPr>
            <w:r>
              <w:rPr>
                <w:sz w:val="16"/>
              </w:rPr>
              <w:t>2</w:t>
            </w:r>
          </w:p>
        </w:tc>
        <w:tc>
          <w:tcPr>
            <w:tcW w:w="680" w:type="dxa"/>
            <w:tcMar>
              <w:top w:w="80" w:type="dxa"/>
              <w:left w:w="90" w:type="dxa"/>
              <w:bottom w:w="80" w:type="dxa"/>
              <w:right w:w="90" w:type="dxa"/>
            </w:tcMar>
            <w:vAlign w:val="center"/>
          </w:tcPr>
          <w:p w14:paraId="5655D812" w14:textId="77777777" w:rsidR="00850FA1" w:rsidRDefault="00000000">
            <w:pPr>
              <w:jc w:val="center"/>
            </w:pPr>
            <w:r>
              <w:rPr>
                <w:sz w:val="16"/>
              </w:rPr>
              <w:t>1</w:t>
            </w:r>
          </w:p>
        </w:tc>
        <w:tc>
          <w:tcPr>
            <w:tcW w:w="680" w:type="dxa"/>
            <w:tcMar>
              <w:top w:w="80" w:type="dxa"/>
              <w:left w:w="90" w:type="dxa"/>
              <w:bottom w:w="80" w:type="dxa"/>
              <w:right w:w="90" w:type="dxa"/>
            </w:tcMar>
            <w:vAlign w:val="center"/>
          </w:tcPr>
          <w:p w14:paraId="364F2174" w14:textId="77777777" w:rsidR="00850FA1" w:rsidRDefault="00000000">
            <w:pPr>
              <w:jc w:val="center"/>
            </w:pPr>
            <w:r>
              <w:rPr>
                <w:sz w:val="16"/>
              </w:rPr>
              <w:t>0</w:t>
            </w:r>
          </w:p>
        </w:tc>
        <w:tc>
          <w:tcPr>
            <w:tcW w:w="2324" w:type="dxa"/>
            <w:tcMar>
              <w:top w:w="80" w:type="dxa"/>
              <w:left w:w="90" w:type="dxa"/>
              <w:bottom w:w="80" w:type="dxa"/>
              <w:right w:w="90" w:type="dxa"/>
            </w:tcMar>
            <w:vAlign w:val="center"/>
          </w:tcPr>
          <w:p w14:paraId="14C31CBC" w14:textId="77777777" w:rsidR="00850FA1" w:rsidRDefault="00000000">
            <w:pPr>
              <w:jc w:val="center"/>
            </w:pPr>
            <w:r>
              <w:rPr>
                <w:sz w:val="16"/>
              </w:rPr>
              <w:t>(2,2,2)</w:t>
            </w:r>
          </w:p>
        </w:tc>
        <w:tc>
          <w:tcPr>
            <w:tcW w:w="1701" w:type="dxa"/>
            <w:tcMar>
              <w:top w:w="80" w:type="dxa"/>
              <w:left w:w="90" w:type="dxa"/>
              <w:bottom w:w="80" w:type="dxa"/>
              <w:right w:w="90" w:type="dxa"/>
            </w:tcMar>
            <w:vAlign w:val="center"/>
          </w:tcPr>
          <w:p w14:paraId="1C32179D" w14:textId="77777777" w:rsidR="00850FA1" w:rsidRDefault="00000000">
            <w:pPr>
              <w:jc w:val="center"/>
            </w:pPr>
            <w:r>
              <w:rPr>
                <w:sz w:val="16"/>
              </w:rPr>
              <w:t>-</w:t>
            </w:r>
          </w:p>
        </w:tc>
        <w:tc>
          <w:tcPr>
            <w:tcW w:w="2268" w:type="dxa"/>
            <w:tcMar>
              <w:top w:w="80" w:type="dxa"/>
              <w:left w:w="90" w:type="dxa"/>
              <w:bottom w:w="80" w:type="dxa"/>
              <w:right w:w="90" w:type="dxa"/>
            </w:tcMar>
            <w:vAlign w:val="center"/>
          </w:tcPr>
          <w:p w14:paraId="48C0A82B" w14:textId="77777777" w:rsidR="00850FA1" w:rsidRDefault="00000000">
            <w:pPr>
              <w:jc w:val="center"/>
            </w:pPr>
            <w:r>
              <w:rPr>
                <w:sz w:val="16"/>
              </w:rPr>
              <w:t>E=2, M=-</w:t>
            </w:r>
          </w:p>
        </w:tc>
        <w:tc>
          <w:tcPr>
            <w:tcW w:w="1757" w:type="dxa"/>
            <w:tcMar>
              <w:top w:w="80" w:type="dxa"/>
              <w:left w:w="90" w:type="dxa"/>
              <w:bottom w:w="80" w:type="dxa"/>
              <w:right w:w="90" w:type="dxa"/>
            </w:tcMar>
            <w:vAlign w:val="center"/>
          </w:tcPr>
          <w:p w14:paraId="22005410" w14:textId="77777777" w:rsidR="00850FA1" w:rsidRDefault="00000000">
            <w:r>
              <w:rPr>
                <w:sz w:val="16"/>
              </w:rPr>
              <w:t>IMPOSIBLE</w:t>
            </w:r>
          </w:p>
        </w:tc>
      </w:tr>
      <w:tr w:rsidR="00850FA1" w14:paraId="55AFD5FC" w14:textId="77777777">
        <w:trPr>
          <w:jc w:val="center"/>
        </w:trPr>
        <w:tc>
          <w:tcPr>
            <w:tcW w:w="680" w:type="dxa"/>
            <w:tcMar>
              <w:top w:w="80" w:type="dxa"/>
              <w:left w:w="90" w:type="dxa"/>
              <w:bottom w:w="80" w:type="dxa"/>
              <w:right w:w="90" w:type="dxa"/>
            </w:tcMar>
            <w:vAlign w:val="center"/>
          </w:tcPr>
          <w:p w14:paraId="4AF181A6" w14:textId="77777777" w:rsidR="00850FA1" w:rsidRDefault="00000000">
            <w:pPr>
              <w:jc w:val="center"/>
            </w:pPr>
            <w:r>
              <w:rPr>
                <w:sz w:val="16"/>
              </w:rPr>
              <w:t>2</w:t>
            </w:r>
          </w:p>
        </w:tc>
        <w:tc>
          <w:tcPr>
            <w:tcW w:w="680" w:type="dxa"/>
            <w:tcMar>
              <w:top w:w="80" w:type="dxa"/>
              <w:left w:w="90" w:type="dxa"/>
              <w:bottom w:w="80" w:type="dxa"/>
              <w:right w:w="90" w:type="dxa"/>
            </w:tcMar>
            <w:vAlign w:val="center"/>
          </w:tcPr>
          <w:p w14:paraId="2E078E88" w14:textId="77777777" w:rsidR="00850FA1" w:rsidRDefault="00000000">
            <w:pPr>
              <w:jc w:val="center"/>
            </w:pPr>
            <w:r>
              <w:rPr>
                <w:sz w:val="16"/>
              </w:rPr>
              <w:t>1</w:t>
            </w:r>
          </w:p>
        </w:tc>
        <w:tc>
          <w:tcPr>
            <w:tcW w:w="680" w:type="dxa"/>
            <w:tcMar>
              <w:top w:w="80" w:type="dxa"/>
              <w:left w:w="90" w:type="dxa"/>
              <w:bottom w:w="80" w:type="dxa"/>
              <w:right w:w="90" w:type="dxa"/>
            </w:tcMar>
            <w:vAlign w:val="center"/>
          </w:tcPr>
          <w:p w14:paraId="72F3B272" w14:textId="77777777" w:rsidR="00850FA1" w:rsidRDefault="00000000">
            <w:pPr>
              <w:jc w:val="center"/>
            </w:pPr>
            <w:r>
              <w:rPr>
                <w:sz w:val="16"/>
              </w:rPr>
              <w:t>1</w:t>
            </w:r>
          </w:p>
        </w:tc>
        <w:tc>
          <w:tcPr>
            <w:tcW w:w="2324" w:type="dxa"/>
            <w:tcMar>
              <w:top w:w="80" w:type="dxa"/>
              <w:left w:w="90" w:type="dxa"/>
              <w:bottom w:w="80" w:type="dxa"/>
              <w:right w:w="90" w:type="dxa"/>
            </w:tcMar>
            <w:vAlign w:val="center"/>
          </w:tcPr>
          <w:p w14:paraId="0A11C4B7" w14:textId="77777777" w:rsidR="00850FA1" w:rsidRDefault="00000000">
            <w:pPr>
              <w:jc w:val="center"/>
            </w:pPr>
            <w:r>
              <w:rPr>
                <w:sz w:val="16"/>
              </w:rPr>
              <w:t>(1,2,2)</w:t>
            </w:r>
          </w:p>
        </w:tc>
        <w:tc>
          <w:tcPr>
            <w:tcW w:w="1701" w:type="dxa"/>
            <w:tcMar>
              <w:top w:w="80" w:type="dxa"/>
              <w:left w:w="90" w:type="dxa"/>
              <w:bottom w:w="80" w:type="dxa"/>
              <w:right w:w="90" w:type="dxa"/>
            </w:tcMar>
            <w:vAlign w:val="center"/>
          </w:tcPr>
          <w:p w14:paraId="66B45959" w14:textId="77777777" w:rsidR="00850FA1" w:rsidRDefault="00000000">
            <w:pPr>
              <w:jc w:val="center"/>
            </w:pPr>
            <w:r>
              <w:rPr>
                <w:sz w:val="16"/>
              </w:rPr>
              <w:t>OR</w:t>
            </w:r>
          </w:p>
        </w:tc>
        <w:tc>
          <w:tcPr>
            <w:tcW w:w="2268" w:type="dxa"/>
            <w:tcMar>
              <w:top w:w="80" w:type="dxa"/>
              <w:left w:w="90" w:type="dxa"/>
              <w:bottom w:w="80" w:type="dxa"/>
              <w:right w:w="90" w:type="dxa"/>
            </w:tcMar>
            <w:vAlign w:val="center"/>
          </w:tcPr>
          <w:p w14:paraId="2FD4A65E" w14:textId="77777777" w:rsidR="00850FA1" w:rsidRDefault="00000000">
            <w:r>
              <w:rPr>
                <w:sz w:val="16"/>
              </w:rPr>
              <w:t>E=1, M=OR</w:t>
            </w:r>
          </w:p>
        </w:tc>
        <w:tc>
          <w:tcPr>
            <w:tcW w:w="1757" w:type="dxa"/>
            <w:tcMar>
              <w:top w:w="80" w:type="dxa"/>
              <w:left w:w="90" w:type="dxa"/>
              <w:bottom w:w="80" w:type="dxa"/>
              <w:right w:w="90" w:type="dxa"/>
            </w:tcMar>
            <w:vAlign w:val="center"/>
          </w:tcPr>
          <w:p w14:paraId="0BFF215E" w14:textId="77777777" w:rsidR="00850FA1" w:rsidRDefault="00000000">
            <w:pPr>
              <w:jc w:val="center"/>
            </w:pPr>
            <w:r>
              <w:rPr>
                <w:sz w:val="16"/>
              </w:rPr>
              <w:t>ÚNICO OR</w:t>
            </w:r>
          </w:p>
        </w:tc>
      </w:tr>
      <w:tr w:rsidR="00850FA1" w14:paraId="05B5E1DB" w14:textId="77777777">
        <w:trPr>
          <w:jc w:val="center"/>
        </w:trPr>
        <w:tc>
          <w:tcPr>
            <w:tcW w:w="680" w:type="dxa"/>
            <w:tcMar>
              <w:top w:w="80" w:type="dxa"/>
              <w:left w:w="90" w:type="dxa"/>
              <w:bottom w:w="80" w:type="dxa"/>
              <w:right w:w="90" w:type="dxa"/>
            </w:tcMar>
            <w:vAlign w:val="center"/>
          </w:tcPr>
          <w:p w14:paraId="55B0FF49" w14:textId="77777777" w:rsidR="00850FA1" w:rsidRDefault="00000000">
            <w:pPr>
              <w:jc w:val="center"/>
            </w:pPr>
            <w:r>
              <w:rPr>
                <w:sz w:val="16"/>
              </w:rPr>
              <w:t>2</w:t>
            </w:r>
          </w:p>
        </w:tc>
        <w:tc>
          <w:tcPr>
            <w:tcW w:w="680" w:type="dxa"/>
            <w:tcMar>
              <w:top w:w="80" w:type="dxa"/>
              <w:left w:w="90" w:type="dxa"/>
              <w:bottom w:w="80" w:type="dxa"/>
              <w:right w:w="90" w:type="dxa"/>
            </w:tcMar>
            <w:vAlign w:val="center"/>
          </w:tcPr>
          <w:p w14:paraId="023E6C17" w14:textId="77777777" w:rsidR="00850FA1" w:rsidRDefault="00000000">
            <w:pPr>
              <w:jc w:val="center"/>
            </w:pPr>
            <w:r>
              <w:rPr>
                <w:sz w:val="16"/>
              </w:rPr>
              <w:t>1</w:t>
            </w:r>
          </w:p>
        </w:tc>
        <w:tc>
          <w:tcPr>
            <w:tcW w:w="680" w:type="dxa"/>
            <w:tcMar>
              <w:top w:w="80" w:type="dxa"/>
              <w:left w:w="90" w:type="dxa"/>
              <w:bottom w:w="80" w:type="dxa"/>
              <w:right w:w="90" w:type="dxa"/>
            </w:tcMar>
            <w:vAlign w:val="center"/>
          </w:tcPr>
          <w:p w14:paraId="2FC5564B" w14:textId="77777777" w:rsidR="00850FA1" w:rsidRDefault="00000000">
            <w:pPr>
              <w:jc w:val="center"/>
            </w:pPr>
            <w:r>
              <w:rPr>
                <w:sz w:val="16"/>
              </w:rPr>
              <w:t>2</w:t>
            </w:r>
          </w:p>
        </w:tc>
        <w:tc>
          <w:tcPr>
            <w:tcW w:w="2324" w:type="dxa"/>
            <w:tcMar>
              <w:top w:w="80" w:type="dxa"/>
              <w:left w:w="90" w:type="dxa"/>
              <w:bottom w:w="80" w:type="dxa"/>
              <w:right w:w="90" w:type="dxa"/>
            </w:tcMar>
            <w:vAlign w:val="center"/>
          </w:tcPr>
          <w:p w14:paraId="408C4DF8" w14:textId="77777777" w:rsidR="00850FA1" w:rsidRDefault="00000000">
            <w:pPr>
              <w:jc w:val="center"/>
            </w:pPr>
            <w:r>
              <w:rPr>
                <w:sz w:val="16"/>
              </w:rPr>
              <w:t>(2,0,0)</w:t>
            </w:r>
          </w:p>
        </w:tc>
        <w:tc>
          <w:tcPr>
            <w:tcW w:w="1701" w:type="dxa"/>
            <w:tcMar>
              <w:top w:w="80" w:type="dxa"/>
              <w:left w:w="90" w:type="dxa"/>
              <w:bottom w:w="80" w:type="dxa"/>
              <w:right w:w="90" w:type="dxa"/>
            </w:tcMar>
            <w:vAlign w:val="center"/>
          </w:tcPr>
          <w:p w14:paraId="619801F4" w14:textId="77777777" w:rsidR="00850FA1" w:rsidRDefault="00000000">
            <w:pPr>
              <w:jc w:val="center"/>
            </w:pPr>
            <w:r>
              <w:rPr>
                <w:sz w:val="16"/>
              </w:rPr>
              <w:t>AND/CONS</w:t>
            </w:r>
          </w:p>
        </w:tc>
        <w:tc>
          <w:tcPr>
            <w:tcW w:w="2268" w:type="dxa"/>
            <w:tcMar>
              <w:top w:w="80" w:type="dxa"/>
              <w:left w:w="90" w:type="dxa"/>
              <w:bottom w:w="80" w:type="dxa"/>
              <w:right w:w="90" w:type="dxa"/>
            </w:tcMar>
            <w:vAlign w:val="center"/>
          </w:tcPr>
          <w:p w14:paraId="1F8FC5D5" w14:textId="77777777" w:rsidR="00850FA1" w:rsidRDefault="00000000">
            <w:pPr>
              <w:jc w:val="center"/>
            </w:pPr>
            <w:r>
              <w:rPr>
                <w:sz w:val="16"/>
              </w:rPr>
              <w:t>E=0, M=-</w:t>
            </w:r>
          </w:p>
        </w:tc>
        <w:tc>
          <w:tcPr>
            <w:tcW w:w="1757" w:type="dxa"/>
            <w:tcMar>
              <w:top w:w="80" w:type="dxa"/>
              <w:left w:w="90" w:type="dxa"/>
              <w:bottom w:w="80" w:type="dxa"/>
              <w:right w:w="90" w:type="dxa"/>
            </w:tcMar>
            <w:vAlign w:val="center"/>
          </w:tcPr>
          <w:p w14:paraId="69A54E33" w14:textId="77777777" w:rsidR="00850FA1" w:rsidRDefault="00000000">
            <w:pPr>
              <w:jc w:val="center"/>
            </w:pPr>
            <w:r>
              <w:rPr>
                <w:sz w:val="16"/>
              </w:rPr>
              <w:t>AMBIGUO</w:t>
            </w:r>
          </w:p>
        </w:tc>
      </w:tr>
      <w:tr w:rsidR="00850FA1" w14:paraId="48943727" w14:textId="77777777">
        <w:trPr>
          <w:jc w:val="center"/>
        </w:trPr>
        <w:tc>
          <w:tcPr>
            <w:tcW w:w="680" w:type="dxa"/>
            <w:tcMar>
              <w:top w:w="80" w:type="dxa"/>
              <w:left w:w="90" w:type="dxa"/>
              <w:bottom w:w="80" w:type="dxa"/>
              <w:right w:w="90" w:type="dxa"/>
            </w:tcMar>
            <w:vAlign w:val="center"/>
          </w:tcPr>
          <w:p w14:paraId="2DA6548B" w14:textId="77777777" w:rsidR="00850FA1" w:rsidRDefault="00000000">
            <w:pPr>
              <w:jc w:val="center"/>
            </w:pPr>
            <w:r>
              <w:rPr>
                <w:sz w:val="16"/>
              </w:rPr>
              <w:t>2</w:t>
            </w:r>
          </w:p>
        </w:tc>
        <w:tc>
          <w:tcPr>
            <w:tcW w:w="680" w:type="dxa"/>
            <w:tcMar>
              <w:top w:w="80" w:type="dxa"/>
              <w:left w:w="90" w:type="dxa"/>
              <w:bottom w:w="80" w:type="dxa"/>
              <w:right w:w="90" w:type="dxa"/>
            </w:tcMar>
            <w:vAlign w:val="center"/>
          </w:tcPr>
          <w:p w14:paraId="610624FF" w14:textId="77777777" w:rsidR="00850FA1" w:rsidRDefault="00000000">
            <w:pPr>
              <w:jc w:val="center"/>
            </w:pPr>
            <w:r>
              <w:rPr>
                <w:sz w:val="16"/>
              </w:rPr>
              <w:t>2</w:t>
            </w:r>
          </w:p>
        </w:tc>
        <w:tc>
          <w:tcPr>
            <w:tcW w:w="680" w:type="dxa"/>
            <w:tcMar>
              <w:top w:w="80" w:type="dxa"/>
              <w:left w:w="90" w:type="dxa"/>
              <w:bottom w:w="80" w:type="dxa"/>
              <w:right w:w="90" w:type="dxa"/>
            </w:tcMar>
            <w:vAlign w:val="center"/>
          </w:tcPr>
          <w:p w14:paraId="43C635EF" w14:textId="77777777" w:rsidR="00850FA1" w:rsidRDefault="00000000">
            <w:pPr>
              <w:jc w:val="center"/>
            </w:pPr>
            <w:r>
              <w:rPr>
                <w:sz w:val="16"/>
              </w:rPr>
              <w:t>0</w:t>
            </w:r>
          </w:p>
        </w:tc>
        <w:tc>
          <w:tcPr>
            <w:tcW w:w="2324" w:type="dxa"/>
            <w:tcMar>
              <w:top w:w="80" w:type="dxa"/>
              <w:left w:w="90" w:type="dxa"/>
              <w:bottom w:w="80" w:type="dxa"/>
              <w:right w:w="90" w:type="dxa"/>
            </w:tcMar>
            <w:vAlign w:val="center"/>
          </w:tcPr>
          <w:p w14:paraId="260FEFDC" w14:textId="77777777" w:rsidR="00850FA1" w:rsidRDefault="00000000">
            <w:pPr>
              <w:jc w:val="center"/>
            </w:pPr>
            <w:r>
              <w:rPr>
                <w:sz w:val="16"/>
              </w:rPr>
              <w:t>(2,2,2)</w:t>
            </w:r>
          </w:p>
        </w:tc>
        <w:tc>
          <w:tcPr>
            <w:tcW w:w="1701" w:type="dxa"/>
            <w:tcMar>
              <w:top w:w="80" w:type="dxa"/>
              <w:left w:w="90" w:type="dxa"/>
              <w:bottom w:w="80" w:type="dxa"/>
              <w:right w:w="90" w:type="dxa"/>
            </w:tcMar>
            <w:vAlign w:val="center"/>
          </w:tcPr>
          <w:p w14:paraId="4C71A330" w14:textId="77777777" w:rsidR="00850FA1" w:rsidRDefault="00000000">
            <w:pPr>
              <w:jc w:val="center"/>
            </w:pPr>
            <w:r>
              <w:rPr>
                <w:sz w:val="16"/>
              </w:rPr>
              <w:t>-</w:t>
            </w:r>
          </w:p>
        </w:tc>
        <w:tc>
          <w:tcPr>
            <w:tcW w:w="2268" w:type="dxa"/>
            <w:tcMar>
              <w:top w:w="80" w:type="dxa"/>
              <w:left w:w="90" w:type="dxa"/>
              <w:bottom w:w="80" w:type="dxa"/>
              <w:right w:w="90" w:type="dxa"/>
            </w:tcMar>
            <w:vAlign w:val="center"/>
          </w:tcPr>
          <w:p w14:paraId="3E8E413A" w14:textId="77777777" w:rsidR="00850FA1" w:rsidRDefault="00000000">
            <w:pPr>
              <w:jc w:val="center"/>
            </w:pPr>
            <w:r>
              <w:rPr>
                <w:sz w:val="16"/>
              </w:rPr>
              <w:t>E=2, M=-</w:t>
            </w:r>
          </w:p>
        </w:tc>
        <w:tc>
          <w:tcPr>
            <w:tcW w:w="1757" w:type="dxa"/>
            <w:tcMar>
              <w:top w:w="80" w:type="dxa"/>
              <w:left w:w="90" w:type="dxa"/>
              <w:bottom w:w="80" w:type="dxa"/>
              <w:right w:w="90" w:type="dxa"/>
            </w:tcMar>
            <w:vAlign w:val="center"/>
          </w:tcPr>
          <w:p w14:paraId="72693146" w14:textId="77777777" w:rsidR="00850FA1" w:rsidRDefault="00000000">
            <w:r>
              <w:rPr>
                <w:sz w:val="16"/>
              </w:rPr>
              <w:t>IMPOSIBLE</w:t>
            </w:r>
          </w:p>
        </w:tc>
      </w:tr>
      <w:tr w:rsidR="00850FA1" w14:paraId="601B33AE" w14:textId="77777777">
        <w:trPr>
          <w:jc w:val="center"/>
        </w:trPr>
        <w:tc>
          <w:tcPr>
            <w:tcW w:w="680" w:type="dxa"/>
            <w:tcMar>
              <w:top w:w="80" w:type="dxa"/>
              <w:left w:w="90" w:type="dxa"/>
              <w:bottom w:w="80" w:type="dxa"/>
              <w:right w:w="90" w:type="dxa"/>
            </w:tcMar>
            <w:vAlign w:val="center"/>
          </w:tcPr>
          <w:p w14:paraId="79149C38" w14:textId="77777777" w:rsidR="00850FA1" w:rsidRDefault="00000000">
            <w:pPr>
              <w:jc w:val="center"/>
            </w:pPr>
            <w:r>
              <w:rPr>
                <w:sz w:val="16"/>
              </w:rPr>
              <w:t>2</w:t>
            </w:r>
          </w:p>
        </w:tc>
        <w:tc>
          <w:tcPr>
            <w:tcW w:w="680" w:type="dxa"/>
            <w:tcMar>
              <w:top w:w="80" w:type="dxa"/>
              <w:left w:w="90" w:type="dxa"/>
              <w:bottom w:w="80" w:type="dxa"/>
              <w:right w:w="90" w:type="dxa"/>
            </w:tcMar>
            <w:vAlign w:val="center"/>
          </w:tcPr>
          <w:p w14:paraId="26BA145F" w14:textId="77777777" w:rsidR="00850FA1" w:rsidRDefault="00000000">
            <w:pPr>
              <w:jc w:val="center"/>
            </w:pPr>
            <w:r>
              <w:rPr>
                <w:sz w:val="16"/>
              </w:rPr>
              <w:t>2</w:t>
            </w:r>
          </w:p>
        </w:tc>
        <w:tc>
          <w:tcPr>
            <w:tcW w:w="680" w:type="dxa"/>
            <w:tcMar>
              <w:top w:w="80" w:type="dxa"/>
              <w:left w:w="90" w:type="dxa"/>
              <w:bottom w:w="80" w:type="dxa"/>
              <w:right w:w="90" w:type="dxa"/>
            </w:tcMar>
            <w:vAlign w:val="center"/>
          </w:tcPr>
          <w:p w14:paraId="4BAC3616" w14:textId="77777777" w:rsidR="00850FA1" w:rsidRDefault="00000000">
            <w:pPr>
              <w:jc w:val="center"/>
            </w:pPr>
            <w:r>
              <w:rPr>
                <w:sz w:val="16"/>
              </w:rPr>
              <w:t>1</w:t>
            </w:r>
          </w:p>
        </w:tc>
        <w:tc>
          <w:tcPr>
            <w:tcW w:w="2324" w:type="dxa"/>
            <w:tcMar>
              <w:top w:w="80" w:type="dxa"/>
              <w:left w:w="90" w:type="dxa"/>
              <w:bottom w:w="80" w:type="dxa"/>
              <w:right w:w="90" w:type="dxa"/>
            </w:tcMar>
            <w:vAlign w:val="center"/>
          </w:tcPr>
          <w:p w14:paraId="28A3BEF6" w14:textId="77777777" w:rsidR="00850FA1" w:rsidRDefault="00000000">
            <w:pPr>
              <w:jc w:val="center"/>
            </w:pPr>
            <w:r>
              <w:rPr>
                <w:sz w:val="16"/>
              </w:rPr>
              <w:t>(2,2,2)</w:t>
            </w:r>
          </w:p>
        </w:tc>
        <w:tc>
          <w:tcPr>
            <w:tcW w:w="1701" w:type="dxa"/>
            <w:tcMar>
              <w:top w:w="80" w:type="dxa"/>
              <w:left w:w="90" w:type="dxa"/>
              <w:bottom w:w="80" w:type="dxa"/>
              <w:right w:w="90" w:type="dxa"/>
            </w:tcMar>
            <w:vAlign w:val="center"/>
          </w:tcPr>
          <w:p w14:paraId="2CE1BC75" w14:textId="77777777" w:rsidR="00850FA1" w:rsidRDefault="00000000">
            <w:pPr>
              <w:jc w:val="center"/>
            </w:pPr>
            <w:r>
              <w:rPr>
                <w:sz w:val="16"/>
              </w:rPr>
              <w:t>-</w:t>
            </w:r>
          </w:p>
        </w:tc>
        <w:tc>
          <w:tcPr>
            <w:tcW w:w="2268" w:type="dxa"/>
            <w:tcMar>
              <w:top w:w="80" w:type="dxa"/>
              <w:left w:w="90" w:type="dxa"/>
              <w:bottom w:w="80" w:type="dxa"/>
              <w:right w:w="90" w:type="dxa"/>
            </w:tcMar>
            <w:vAlign w:val="center"/>
          </w:tcPr>
          <w:p w14:paraId="6B07AD37" w14:textId="77777777" w:rsidR="00850FA1" w:rsidRDefault="00000000">
            <w:pPr>
              <w:jc w:val="center"/>
            </w:pPr>
            <w:r>
              <w:rPr>
                <w:sz w:val="16"/>
              </w:rPr>
              <w:t>E=2, M=-</w:t>
            </w:r>
          </w:p>
        </w:tc>
        <w:tc>
          <w:tcPr>
            <w:tcW w:w="1757" w:type="dxa"/>
            <w:tcMar>
              <w:top w:w="80" w:type="dxa"/>
              <w:left w:w="90" w:type="dxa"/>
              <w:bottom w:w="80" w:type="dxa"/>
              <w:right w:w="90" w:type="dxa"/>
            </w:tcMar>
            <w:vAlign w:val="center"/>
          </w:tcPr>
          <w:p w14:paraId="208D1995" w14:textId="77777777" w:rsidR="00850FA1" w:rsidRDefault="00000000">
            <w:r>
              <w:rPr>
                <w:sz w:val="16"/>
              </w:rPr>
              <w:t>IMPOSIBLE</w:t>
            </w:r>
          </w:p>
        </w:tc>
      </w:tr>
      <w:tr w:rsidR="00850FA1" w14:paraId="45E203A3" w14:textId="77777777">
        <w:trPr>
          <w:jc w:val="center"/>
        </w:trPr>
        <w:tc>
          <w:tcPr>
            <w:tcW w:w="680" w:type="dxa"/>
            <w:tcMar>
              <w:top w:w="80" w:type="dxa"/>
              <w:left w:w="90" w:type="dxa"/>
              <w:bottom w:w="80" w:type="dxa"/>
              <w:right w:w="90" w:type="dxa"/>
            </w:tcMar>
            <w:vAlign w:val="center"/>
          </w:tcPr>
          <w:p w14:paraId="0E9A9027" w14:textId="77777777" w:rsidR="00850FA1" w:rsidRDefault="00000000">
            <w:pPr>
              <w:jc w:val="center"/>
            </w:pPr>
            <w:r>
              <w:rPr>
                <w:sz w:val="16"/>
              </w:rPr>
              <w:t>2</w:t>
            </w:r>
          </w:p>
        </w:tc>
        <w:tc>
          <w:tcPr>
            <w:tcW w:w="680" w:type="dxa"/>
            <w:tcMar>
              <w:top w:w="80" w:type="dxa"/>
              <w:left w:w="90" w:type="dxa"/>
              <w:bottom w:w="80" w:type="dxa"/>
              <w:right w:w="90" w:type="dxa"/>
            </w:tcMar>
            <w:vAlign w:val="center"/>
          </w:tcPr>
          <w:p w14:paraId="5A98D7E5" w14:textId="77777777" w:rsidR="00850FA1" w:rsidRDefault="00000000">
            <w:pPr>
              <w:jc w:val="center"/>
            </w:pPr>
            <w:r>
              <w:rPr>
                <w:sz w:val="16"/>
              </w:rPr>
              <w:t>2</w:t>
            </w:r>
          </w:p>
        </w:tc>
        <w:tc>
          <w:tcPr>
            <w:tcW w:w="680" w:type="dxa"/>
            <w:tcMar>
              <w:top w:w="80" w:type="dxa"/>
              <w:left w:w="90" w:type="dxa"/>
              <w:bottom w:w="80" w:type="dxa"/>
              <w:right w:w="90" w:type="dxa"/>
            </w:tcMar>
            <w:vAlign w:val="center"/>
          </w:tcPr>
          <w:p w14:paraId="349F6115" w14:textId="77777777" w:rsidR="00850FA1" w:rsidRDefault="00000000">
            <w:pPr>
              <w:jc w:val="center"/>
            </w:pPr>
            <w:r>
              <w:rPr>
                <w:sz w:val="16"/>
              </w:rPr>
              <w:t>2</w:t>
            </w:r>
          </w:p>
        </w:tc>
        <w:tc>
          <w:tcPr>
            <w:tcW w:w="2324" w:type="dxa"/>
            <w:tcMar>
              <w:top w:w="80" w:type="dxa"/>
              <w:left w:w="90" w:type="dxa"/>
              <w:bottom w:w="80" w:type="dxa"/>
              <w:right w:w="90" w:type="dxa"/>
            </w:tcMar>
            <w:vAlign w:val="center"/>
          </w:tcPr>
          <w:p w14:paraId="615C23E4" w14:textId="77777777" w:rsidR="00850FA1" w:rsidRDefault="00000000">
            <w:pPr>
              <w:jc w:val="center"/>
            </w:pPr>
            <w:r>
              <w:rPr>
                <w:sz w:val="16"/>
              </w:rPr>
              <w:t>(0,0,0)</w:t>
            </w:r>
          </w:p>
        </w:tc>
        <w:tc>
          <w:tcPr>
            <w:tcW w:w="1701" w:type="dxa"/>
            <w:tcMar>
              <w:top w:w="80" w:type="dxa"/>
              <w:left w:w="90" w:type="dxa"/>
              <w:bottom w:w="80" w:type="dxa"/>
              <w:right w:w="90" w:type="dxa"/>
            </w:tcMar>
            <w:vAlign w:val="center"/>
          </w:tcPr>
          <w:p w14:paraId="26D9C3B0" w14:textId="77777777" w:rsidR="00850FA1" w:rsidRDefault="00000000">
            <w:r>
              <w:rPr>
                <w:sz w:val="16"/>
              </w:rPr>
              <w:t>OR/AND/CONS</w:t>
            </w:r>
          </w:p>
        </w:tc>
        <w:tc>
          <w:tcPr>
            <w:tcW w:w="2268" w:type="dxa"/>
            <w:tcMar>
              <w:top w:w="80" w:type="dxa"/>
              <w:left w:w="90" w:type="dxa"/>
              <w:bottom w:w="80" w:type="dxa"/>
              <w:right w:w="90" w:type="dxa"/>
            </w:tcMar>
            <w:vAlign w:val="center"/>
          </w:tcPr>
          <w:p w14:paraId="0B34F2F5" w14:textId="77777777" w:rsidR="00850FA1" w:rsidRDefault="00000000">
            <w:pPr>
              <w:jc w:val="center"/>
            </w:pPr>
            <w:r>
              <w:rPr>
                <w:sz w:val="16"/>
              </w:rPr>
              <w:t>E=0, M=-</w:t>
            </w:r>
          </w:p>
        </w:tc>
        <w:tc>
          <w:tcPr>
            <w:tcW w:w="1757" w:type="dxa"/>
            <w:tcMar>
              <w:top w:w="80" w:type="dxa"/>
              <w:left w:w="90" w:type="dxa"/>
              <w:bottom w:w="80" w:type="dxa"/>
              <w:right w:w="90" w:type="dxa"/>
            </w:tcMar>
            <w:vAlign w:val="center"/>
          </w:tcPr>
          <w:p w14:paraId="09596771" w14:textId="77777777" w:rsidR="00850FA1" w:rsidRDefault="00000000">
            <w:pPr>
              <w:jc w:val="center"/>
            </w:pPr>
            <w:r>
              <w:rPr>
                <w:sz w:val="16"/>
              </w:rPr>
              <w:t>AMBIGUO</w:t>
            </w:r>
          </w:p>
        </w:tc>
      </w:tr>
    </w:tbl>
    <w:p w14:paraId="0AB256CA" w14:textId="77777777" w:rsidR="00850FA1" w:rsidRDefault="00850FA1">
      <w:pPr>
        <w:spacing w:after="80"/>
      </w:pPr>
    </w:p>
    <w:p w14:paraId="76B83D4D" w14:textId="77777777" w:rsidR="00850FA1" w:rsidRDefault="00000000">
      <w:pPr>
        <w:pStyle w:val="Heading2"/>
      </w:pPr>
      <w:r>
        <w:t>6.2 PairTrigate</w:t>
      </w:r>
    </w:p>
    <w:p w14:paraId="15149C7A" w14:textId="77777777" w:rsidR="00850FA1" w:rsidRDefault="00000000">
      <w:pPr>
        <w:spacing w:after="100" w:line="264" w:lineRule="auto"/>
      </w:pPr>
      <w:r>
        <w:t>Un PairTrigate está formado por dos Trigates enlazados:</w:t>
      </w:r>
    </w:p>
    <w:p w14:paraId="52C39E34" w14:textId="77777777" w:rsidR="00850FA1" w:rsidRDefault="00000000">
      <w:pPr>
        <w:pStyle w:val="ListBullet"/>
        <w:spacing w:after="40"/>
      </w:pPr>
      <w:r>
        <w:t>trigate de función</w:t>
      </w:r>
    </w:p>
    <w:p w14:paraId="35991F56" w14:textId="77777777" w:rsidR="00850FA1" w:rsidRDefault="00000000">
      <w:pPr>
        <w:pStyle w:val="ListBullet"/>
        <w:spacing w:after="40"/>
      </w:pPr>
      <w:r>
        <w:t>trigate de forma</w:t>
      </w:r>
    </w:p>
    <w:p w14:paraId="4E53F60A" w14:textId="77777777" w:rsidR="00850FA1" w:rsidRDefault="00000000">
      <w:pPr>
        <w:spacing w:after="100" w:line="264" w:lineRule="auto"/>
      </w:pPr>
      <w:r>
        <w:t>Contrato operacional actual:</w:t>
      </w:r>
    </w:p>
    <w:p w14:paraId="0612C8A2" w14:textId="77777777" w:rsidR="00850FA1" w:rsidRDefault="00000000">
      <w:pPr>
        <w:pStyle w:val="ListBullet"/>
        <w:spacing w:after="40"/>
      </w:pPr>
      <w:r>
        <w:t>el trigate de función trabaja en aprendizaje para producir el modo lógico de salida,</w:t>
      </w:r>
    </w:p>
    <w:p w14:paraId="19A7B104" w14:textId="77777777" w:rsidR="00850FA1" w:rsidRDefault="00000000">
      <w:pPr>
        <w:pStyle w:val="ListBullet"/>
        <w:spacing w:after="40"/>
      </w:pPr>
      <w:r>
        <w:t>ese modo lógico se enlaza como M del trigate de forma,</w:t>
      </w:r>
    </w:p>
    <w:p w14:paraId="513EA8D7" w14:textId="77777777" w:rsidR="00850FA1" w:rsidRDefault="00000000">
      <w:pPr>
        <w:pStyle w:val="ListBullet"/>
        <w:spacing w:after="40"/>
      </w:pPr>
      <w:r>
        <w:t>el trigate de forma opera con sus entradas FO y produce la salida FO destilada.</w:t>
      </w:r>
    </w:p>
    <w:p w14:paraId="6BE01765" w14:textId="77777777" w:rsidR="00850FA1" w:rsidRDefault="00000000">
      <w:pPr>
        <w:spacing w:after="100" w:line="264" w:lineRule="auto"/>
      </w:pPr>
      <w:r>
        <w:t>Entrada del PairTrigate:</w:t>
      </w:r>
    </w:p>
    <w:p w14:paraId="0EEE6EFC" w14:textId="77777777" w:rsidR="00850FA1" w:rsidRDefault="00000000">
      <w:pPr>
        <w:pStyle w:val="ListBullet"/>
        <w:spacing w:after="40"/>
      </w:pPr>
      <w:r>
        <w:t>foA, foB</w:t>
      </w:r>
    </w:p>
    <w:p w14:paraId="6C248599" w14:textId="77777777" w:rsidR="00850FA1" w:rsidRDefault="00000000">
      <w:pPr>
        <w:pStyle w:val="ListBullet"/>
        <w:spacing w:after="40"/>
      </w:pPr>
      <w:r>
        <w:t>fnA, fnB</w:t>
      </w:r>
    </w:p>
    <w:p w14:paraId="5026266F" w14:textId="77777777" w:rsidR="00850FA1" w:rsidRDefault="00000000">
      <w:pPr>
        <w:spacing w:after="100" w:line="264" w:lineRule="auto"/>
      </w:pPr>
      <w:r>
        <w:t>Salida del PairTrigate:</w:t>
      </w:r>
    </w:p>
    <w:p w14:paraId="629D40DF" w14:textId="77777777" w:rsidR="00850FA1" w:rsidRDefault="00000000">
      <w:pPr>
        <w:pStyle w:val="ListBullet"/>
        <w:spacing w:after="40"/>
      </w:pPr>
      <w:r>
        <w:t>salidaFO = R del trigate de forma</w:t>
      </w:r>
    </w:p>
    <w:p w14:paraId="45CE8EF7" w14:textId="77777777" w:rsidR="00850FA1" w:rsidRDefault="00000000">
      <w:pPr>
        <w:pStyle w:val="ListBullet"/>
        <w:spacing w:after="40"/>
      </w:pPr>
      <w:r>
        <w:t>salidaFN = M del trigate de función</w:t>
      </w:r>
    </w:p>
    <w:p w14:paraId="204F7F69" w14:textId="77777777" w:rsidR="00850FA1" w:rsidRDefault="00000000">
      <w:pPr>
        <w:pStyle w:val="Heading2"/>
      </w:pPr>
      <w:r>
        <w:t>6.3 Destilador</w:t>
      </w:r>
    </w:p>
    <w:p w14:paraId="24D7A548" w14:textId="77777777" w:rsidR="00850FA1" w:rsidRDefault="00000000">
      <w:pPr>
        <w:spacing w:after="100" w:line="264" w:lineRule="auto"/>
      </w:pPr>
      <w:r>
        <w:t>El destilador toma un vector y produce tres dimensiones destiladas, una por rol.</w:t>
      </w:r>
    </w:p>
    <w:p w14:paraId="7FEC6F3A" w14:textId="77777777" w:rsidR="00850FA1" w:rsidRDefault="00000000">
      <w:pPr>
        <w:spacing w:after="100" w:line="264" w:lineRule="auto"/>
      </w:pPr>
      <w:r>
        <w:t>Salida:</w:t>
      </w:r>
    </w:p>
    <w:p w14:paraId="2C740D7E" w14:textId="77777777" w:rsidR="00850FA1" w:rsidRDefault="00000000">
      <w:pPr>
        <w:pStyle w:val="ListBullet"/>
        <w:spacing w:after="40"/>
      </w:pPr>
      <w:r>
        <w:t>dimensión destilada FO</w:t>
      </w:r>
    </w:p>
    <w:p w14:paraId="7B365357" w14:textId="77777777" w:rsidR="00850FA1" w:rsidRDefault="00000000">
      <w:pPr>
        <w:pStyle w:val="ListBullet"/>
        <w:spacing w:after="40"/>
      </w:pPr>
      <w:r>
        <w:t>dimensión destilada FN</w:t>
      </w:r>
    </w:p>
    <w:p w14:paraId="6E283620" w14:textId="77777777" w:rsidR="00850FA1" w:rsidRDefault="00000000">
      <w:pPr>
        <w:pStyle w:val="ListBullet"/>
        <w:spacing w:after="40"/>
      </w:pPr>
      <w:r>
        <w:t>dimensión destilada ES</w:t>
      </w:r>
    </w:p>
    <w:p w14:paraId="17B15DD7" w14:textId="77777777" w:rsidR="00850FA1" w:rsidRDefault="00000000">
      <w:pPr>
        <w:spacing w:after="100" w:line="264" w:lineRule="auto"/>
      </w:pPr>
      <w:r>
        <w:t>Reglas:</w:t>
      </w:r>
    </w:p>
    <w:p w14:paraId="0A69D075" w14:textId="77777777" w:rsidR="00850FA1" w:rsidRDefault="00000000">
      <w:pPr>
        <w:pStyle w:val="ListBullet"/>
        <w:spacing w:after="40"/>
      </w:pPr>
      <w:r>
        <w:t>FO se forma con las salidas R de los tres PairTrigates,</w:t>
      </w:r>
    </w:p>
    <w:p w14:paraId="186ED9B2" w14:textId="77777777" w:rsidR="00850FA1" w:rsidRDefault="00000000">
      <w:pPr>
        <w:pStyle w:val="ListBullet"/>
        <w:spacing w:after="40"/>
      </w:pPr>
      <w:r>
        <w:t>FN se forma con las salidas M de los tres PairTrigates de función,</w:t>
      </w:r>
    </w:p>
    <w:p w14:paraId="6FA23630" w14:textId="77777777" w:rsidR="00850FA1" w:rsidRDefault="00000000">
      <w:pPr>
        <w:pStyle w:val="ListBullet"/>
        <w:spacing w:after="40"/>
      </w:pPr>
      <w:r>
        <w:t>ES se forma agrupando directamente los tres trits ES de las dimensiones de entrada.</w:t>
      </w:r>
    </w:p>
    <w:p w14:paraId="3D05B5F1" w14:textId="77777777" w:rsidR="00850FA1" w:rsidRDefault="00000000">
      <w:pPr>
        <w:spacing w:after="100" w:line="264" w:lineRule="auto"/>
      </w:pPr>
      <w:r>
        <w:t>Parejas de trabajo del destilador:</w:t>
      </w:r>
    </w:p>
    <w:p w14:paraId="1F21A49C" w14:textId="77777777" w:rsidR="00850FA1" w:rsidRDefault="00000000">
      <w:pPr>
        <w:pStyle w:val="ListBullet"/>
        <w:spacing w:after="40"/>
      </w:pPr>
      <w:r>
        <w:lastRenderedPageBreak/>
        <w:t>par 1: d1 con d2</w:t>
      </w:r>
    </w:p>
    <w:p w14:paraId="68B4C824" w14:textId="77777777" w:rsidR="00850FA1" w:rsidRDefault="00000000">
      <w:pPr>
        <w:pStyle w:val="ListBullet"/>
        <w:spacing w:after="40"/>
      </w:pPr>
      <w:r>
        <w:t>par 2: d2 con d3</w:t>
      </w:r>
    </w:p>
    <w:p w14:paraId="7A6EF440" w14:textId="77777777" w:rsidR="00850FA1" w:rsidRDefault="00000000">
      <w:pPr>
        <w:pStyle w:val="ListBullet"/>
        <w:spacing w:after="40"/>
      </w:pPr>
      <w:r>
        <w:t>par 3: d3 con d1</w:t>
      </w:r>
    </w:p>
    <w:p w14:paraId="0D9D4007" w14:textId="77777777" w:rsidR="00850FA1" w:rsidRDefault="00000000">
      <w:pPr>
        <w:pStyle w:val="Heading1"/>
      </w:pPr>
      <w:r>
        <w:t>7. Funciones de emergencia</w:t>
      </w:r>
    </w:p>
    <w:p w14:paraId="64ADFAEC" w14:textId="77777777" w:rsidR="00850FA1" w:rsidRDefault="00000000">
      <w:pPr>
        <w:spacing w:after="100" w:line="264" w:lineRule="auto"/>
      </w:pPr>
      <w:r>
        <w:t>Las funciones de emergencia condensan una dimensión destilada en un trit sintetizado y en un conocimiento asociado.</w:t>
      </w:r>
    </w:p>
    <w:p w14:paraId="01801A49" w14:textId="77777777" w:rsidR="00850FA1" w:rsidRDefault="00000000">
      <w:pPr>
        <w:spacing w:after="100" w:line="264" w:lineRule="auto"/>
      </w:pPr>
      <w:r>
        <w:t>Hay tres canales de emergencia:</w:t>
      </w:r>
    </w:p>
    <w:p w14:paraId="2A7D213C" w14:textId="77777777" w:rsidR="00850FA1" w:rsidRDefault="00000000">
      <w:pPr>
        <w:pStyle w:val="ListBullet"/>
        <w:spacing w:after="40"/>
      </w:pPr>
      <w:r>
        <w:t>emergencia FO</w:t>
      </w:r>
    </w:p>
    <w:p w14:paraId="1D70D5EA" w14:textId="77777777" w:rsidR="00850FA1" w:rsidRDefault="00000000">
      <w:pPr>
        <w:pStyle w:val="ListBullet"/>
        <w:spacing w:after="40"/>
      </w:pPr>
      <w:r>
        <w:t>emergencia FN</w:t>
      </w:r>
    </w:p>
    <w:p w14:paraId="0CCB2C31" w14:textId="77777777" w:rsidR="00850FA1" w:rsidRDefault="00000000">
      <w:pPr>
        <w:pStyle w:val="ListBullet"/>
        <w:spacing w:after="40"/>
      </w:pPr>
      <w:r>
        <w:t>emergencia ES</w:t>
      </w:r>
    </w:p>
    <w:p w14:paraId="696B1C24" w14:textId="77777777" w:rsidR="00850FA1" w:rsidRDefault="00000000">
      <w:pPr>
        <w:pStyle w:val="Heading2"/>
      </w:pPr>
      <w:r>
        <w:t>7.1 Salida genérica de una FE</w:t>
      </w:r>
    </w:p>
    <w:p w14:paraId="4D238C72" w14:textId="77777777" w:rsidR="00850FA1" w:rsidRDefault="00000000">
      <w:pPr>
        <w:pStyle w:val="ListBullet"/>
        <w:spacing w:after="40"/>
      </w:pPr>
      <w:r>
        <w:t>Ts o k1: trit sintetizado principal</w:t>
      </w:r>
    </w:p>
    <w:p w14:paraId="67CFE134" w14:textId="77777777" w:rsidR="00850FA1" w:rsidRDefault="00000000">
      <w:pPr>
        <w:pStyle w:val="ListBullet"/>
        <w:spacing w:after="40"/>
      </w:pPr>
      <w:r>
        <w:t>k2 y k3: parámetros de desarrollo</w:t>
      </w:r>
    </w:p>
    <w:p w14:paraId="2CFF8865" w14:textId="77777777" w:rsidR="00850FA1" w:rsidRDefault="00000000">
      <w:pPr>
        <w:pStyle w:val="ListBullet"/>
        <w:spacing w:after="40"/>
      </w:pPr>
      <w:r>
        <w:t>E: estado de coherencia</w:t>
      </w:r>
    </w:p>
    <w:p w14:paraId="622051DF" w14:textId="77777777" w:rsidR="00850FA1" w:rsidRDefault="00000000">
      <w:pPr>
        <w:spacing w:after="100" w:line="264" w:lineRule="auto"/>
      </w:pPr>
      <w:r>
        <w:t>La terna (k1, k2, k3) se trata como una DKC (dimensión de conocimiento comprimido).</w:t>
      </w:r>
    </w:p>
    <w:p w14:paraId="0CF1C749" w14:textId="77777777" w:rsidR="00850FA1" w:rsidRDefault="00000000">
      <w:pPr>
        <w:pStyle w:val="Heading2"/>
      </w:pPr>
      <w:r>
        <w:t>7.2 Interpretación por canal</w:t>
      </w:r>
    </w:p>
    <w:p w14:paraId="3276E4E2" w14:textId="77777777" w:rsidR="00850FA1" w:rsidRDefault="00000000">
      <w:pPr>
        <w:spacing w:after="100" w:line="264" w:lineRule="auto"/>
      </w:pPr>
      <w:r>
        <w:t>Canal FO:</w:t>
      </w:r>
    </w:p>
    <w:p w14:paraId="16376FC5" w14:textId="77777777" w:rsidR="00850FA1" w:rsidRDefault="00000000">
      <w:pPr>
        <w:pStyle w:val="ListBullet"/>
        <w:spacing w:after="40"/>
      </w:pPr>
      <w:r>
        <w:t>Ts/k1 representa la media aritmética discretizada del patrón de forma</w:t>
      </w:r>
    </w:p>
    <w:p w14:paraId="67C79ED9" w14:textId="77777777" w:rsidR="00850FA1" w:rsidRDefault="00000000">
      <w:pPr>
        <w:pStyle w:val="ListBullet"/>
        <w:spacing w:after="40"/>
      </w:pPr>
      <w:r>
        <w:t>k2 y k3 conservan información de desarrollo de la media</w:t>
      </w:r>
    </w:p>
    <w:p w14:paraId="7025D334" w14:textId="77777777" w:rsidR="00850FA1" w:rsidRDefault="00000000">
      <w:pPr>
        <w:spacing w:after="100" w:line="264" w:lineRule="auto"/>
      </w:pPr>
      <w:r>
        <w:t>Canal FN:</w:t>
      </w:r>
    </w:p>
    <w:p w14:paraId="76247310" w14:textId="77777777" w:rsidR="00850FA1" w:rsidRDefault="00000000">
      <w:pPr>
        <w:pStyle w:val="ListBullet"/>
        <w:spacing w:after="40"/>
      </w:pPr>
      <w:r>
        <w:t>Ts/k1 representa el tipo de espacio lógico de operación</w:t>
      </w:r>
    </w:p>
    <w:p w14:paraId="6F5F32B5" w14:textId="77777777" w:rsidR="00850FA1" w:rsidRDefault="00000000">
      <w:pPr>
        <w:pStyle w:val="ListBullet"/>
        <w:spacing w:after="40"/>
      </w:pPr>
      <w:r>
        <w:t>k2 y k3 refinan la geometría o distribución angular del canal</w:t>
      </w:r>
    </w:p>
    <w:p w14:paraId="32293A5F" w14:textId="77777777" w:rsidR="00850FA1" w:rsidRDefault="00000000">
      <w:pPr>
        <w:spacing w:after="100" w:line="264" w:lineRule="auto"/>
      </w:pPr>
      <w:r>
        <w:t>Canal ES:</w:t>
      </w:r>
    </w:p>
    <w:p w14:paraId="72B128A6" w14:textId="77777777" w:rsidR="00850FA1" w:rsidRDefault="00000000">
      <w:pPr>
        <w:pStyle w:val="ListBullet"/>
        <w:spacing w:after="40"/>
      </w:pPr>
      <w:r>
        <w:t>Ts representa la estructura sintetizada del eje ES</w:t>
      </w:r>
    </w:p>
    <w:p w14:paraId="117155DA" w14:textId="77777777" w:rsidR="00850FA1" w:rsidRDefault="00000000">
      <w:pPr>
        <w:pStyle w:val="ListBullet"/>
        <w:spacing w:after="40"/>
      </w:pPr>
      <w:r>
        <w:t>su conocimiento gobierna la extensión efectiva del vector en la implementación actual</w:t>
      </w:r>
    </w:p>
    <w:p w14:paraId="43F75540" w14:textId="77777777" w:rsidR="00850FA1" w:rsidRDefault="00000000">
      <w:pPr>
        <w:pStyle w:val="Heading2"/>
      </w:pPr>
      <w:r>
        <w:t>7.3 Tablas normativas de FE</w:t>
      </w:r>
    </w:p>
    <w:p w14:paraId="028E55EA" w14:textId="77777777" w:rsidR="00850FA1" w:rsidRDefault="00000000">
      <w:pPr>
        <w:spacing w:after="100" w:line="264" w:lineRule="auto"/>
      </w:pPr>
      <w:r>
        <w:t>Las FE de FO y FN comparten la misma tabla de emergencia para el cálculo de Ts/k1 y del estado E. Lo que cambia entre ambos canales es la interpretación semántica de k2 y k3.</w:t>
      </w:r>
    </w:p>
    <w:p w14:paraId="2982A76F" w14:textId="77777777" w:rsidR="00850FA1" w:rsidRDefault="00000000">
      <w:pPr>
        <w:pStyle w:val="Heading3"/>
      </w:pPr>
      <w:r>
        <w:t>7.3.1 Tabla de emergencia de FO y FN</w:t>
      </w:r>
    </w:p>
    <w:p w14:paraId="145E145D" w14:textId="77777777" w:rsidR="00850FA1" w:rsidRDefault="00000000">
      <w:pPr>
        <w:spacing w:after="100" w:line="264" w:lineRule="auto"/>
      </w:pPr>
      <w:r>
        <w:t>La entrada de una FE es una DD de tres trits. El orden de los tres trits no altera el resultado de Ts, por lo que la tabla se interpreta por multiconjunto ordenado.</w:t>
      </w:r>
    </w:p>
    <w:tbl>
      <w:tblPr>
        <w:tblStyle w:val="TableGrid"/>
        <w:tblW w:w="0" w:type="auto"/>
        <w:jc w:val="center"/>
        <w:tblLook w:val="04A0" w:firstRow="1" w:lastRow="0" w:firstColumn="1" w:lastColumn="0" w:noHBand="0" w:noVBand="1"/>
      </w:tblPr>
      <w:tblGrid>
        <w:gridCol w:w="964"/>
        <w:gridCol w:w="964"/>
        <w:gridCol w:w="964"/>
        <w:gridCol w:w="964"/>
        <w:gridCol w:w="1587"/>
      </w:tblGrid>
      <w:tr w:rsidR="00850FA1" w14:paraId="223F2110" w14:textId="77777777">
        <w:trPr>
          <w:jc w:val="center"/>
        </w:trPr>
        <w:tc>
          <w:tcPr>
            <w:tcW w:w="964" w:type="dxa"/>
            <w:shd w:val="clear" w:color="auto" w:fill="D9E2F3"/>
            <w:tcMar>
              <w:top w:w="80" w:type="dxa"/>
              <w:left w:w="90" w:type="dxa"/>
              <w:bottom w:w="80" w:type="dxa"/>
              <w:right w:w="90" w:type="dxa"/>
            </w:tcMar>
            <w:vAlign w:val="center"/>
          </w:tcPr>
          <w:p w14:paraId="783FDF64" w14:textId="77777777" w:rsidR="00850FA1" w:rsidRDefault="00000000">
            <w:pPr>
              <w:jc w:val="center"/>
            </w:pPr>
            <w:r>
              <w:rPr>
                <w:b/>
                <w:sz w:val="18"/>
              </w:rPr>
              <w:t>A</w:t>
            </w:r>
          </w:p>
        </w:tc>
        <w:tc>
          <w:tcPr>
            <w:tcW w:w="964" w:type="dxa"/>
            <w:shd w:val="clear" w:color="auto" w:fill="D9E2F3"/>
            <w:tcMar>
              <w:top w:w="80" w:type="dxa"/>
              <w:left w:w="90" w:type="dxa"/>
              <w:bottom w:w="80" w:type="dxa"/>
              <w:right w:w="90" w:type="dxa"/>
            </w:tcMar>
            <w:vAlign w:val="center"/>
          </w:tcPr>
          <w:p w14:paraId="4569F497" w14:textId="77777777" w:rsidR="00850FA1" w:rsidRDefault="00000000">
            <w:pPr>
              <w:jc w:val="center"/>
            </w:pPr>
            <w:r>
              <w:rPr>
                <w:b/>
                <w:sz w:val="18"/>
              </w:rPr>
              <w:t>B</w:t>
            </w:r>
          </w:p>
        </w:tc>
        <w:tc>
          <w:tcPr>
            <w:tcW w:w="964" w:type="dxa"/>
            <w:shd w:val="clear" w:color="auto" w:fill="D9E2F3"/>
            <w:tcMar>
              <w:top w:w="80" w:type="dxa"/>
              <w:left w:w="90" w:type="dxa"/>
              <w:bottom w:w="80" w:type="dxa"/>
              <w:right w:w="90" w:type="dxa"/>
            </w:tcMar>
            <w:vAlign w:val="center"/>
          </w:tcPr>
          <w:p w14:paraId="0CD9290A" w14:textId="77777777" w:rsidR="00850FA1" w:rsidRDefault="00000000">
            <w:pPr>
              <w:jc w:val="center"/>
            </w:pPr>
            <w:r>
              <w:rPr>
                <w:b/>
                <w:sz w:val="18"/>
              </w:rPr>
              <w:t>C</w:t>
            </w:r>
          </w:p>
        </w:tc>
        <w:tc>
          <w:tcPr>
            <w:tcW w:w="964" w:type="dxa"/>
            <w:shd w:val="clear" w:color="auto" w:fill="D9E2F3"/>
            <w:tcMar>
              <w:top w:w="80" w:type="dxa"/>
              <w:left w:w="90" w:type="dxa"/>
              <w:bottom w:w="80" w:type="dxa"/>
              <w:right w:w="90" w:type="dxa"/>
            </w:tcMar>
            <w:vAlign w:val="center"/>
          </w:tcPr>
          <w:p w14:paraId="0208127E" w14:textId="77777777" w:rsidR="00850FA1" w:rsidRDefault="00000000">
            <w:pPr>
              <w:jc w:val="center"/>
            </w:pPr>
            <w:r>
              <w:rPr>
                <w:b/>
                <w:sz w:val="18"/>
              </w:rPr>
              <w:t>E</w:t>
            </w:r>
          </w:p>
        </w:tc>
        <w:tc>
          <w:tcPr>
            <w:tcW w:w="1587" w:type="dxa"/>
            <w:shd w:val="clear" w:color="auto" w:fill="D9E2F3"/>
            <w:tcMar>
              <w:top w:w="80" w:type="dxa"/>
              <w:left w:w="90" w:type="dxa"/>
              <w:bottom w:w="80" w:type="dxa"/>
              <w:right w:w="90" w:type="dxa"/>
            </w:tcMar>
            <w:vAlign w:val="center"/>
          </w:tcPr>
          <w:p w14:paraId="0ABA258C" w14:textId="77777777" w:rsidR="00850FA1" w:rsidRDefault="00000000">
            <w:pPr>
              <w:jc w:val="center"/>
            </w:pPr>
            <w:r>
              <w:rPr>
                <w:b/>
                <w:sz w:val="18"/>
              </w:rPr>
              <w:t>Ts/k1</w:t>
            </w:r>
          </w:p>
        </w:tc>
      </w:tr>
      <w:tr w:rsidR="00850FA1" w14:paraId="780DF234" w14:textId="77777777">
        <w:trPr>
          <w:jc w:val="center"/>
        </w:trPr>
        <w:tc>
          <w:tcPr>
            <w:tcW w:w="964" w:type="dxa"/>
            <w:tcMar>
              <w:top w:w="80" w:type="dxa"/>
              <w:left w:w="90" w:type="dxa"/>
              <w:bottom w:w="80" w:type="dxa"/>
              <w:right w:w="90" w:type="dxa"/>
            </w:tcMar>
            <w:vAlign w:val="center"/>
          </w:tcPr>
          <w:p w14:paraId="6AE42BEE" w14:textId="77777777" w:rsidR="00850FA1" w:rsidRDefault="00000000">
            <w:pPr>
              <w:jc w:val="center"/>
            </w:pPr>
            <w:r>
              <w:rPr>
                <w:sz w:val="18"/>
              </w:rPr>
              <w:t>0</w:t>
            </w:r>
          </w:p>
        </w:tc>
        <w:tc>
          <w:tcPr>
            <w:tcW w:w="964" w:type="dxa"/>
            <w:tcMar>
              <w:top w:w="80" w:type="dxa"/>
              <w:left w:w="90" w:type="dxa"/>
              <w:bottom w:w="80" w:type="dxa"/>
              <w:right w:w="90" w:type="dxa"/>
            </w:tcMar>
            <w:vAlign w:val="center"/>
          </w:tcPr>
          <w:p w14:paraId="4E764534" w14:textId="77777777" w:rsidR="00850FA1" w:rsidRDefault="00000000">
            <w:pPr>
              <w:jc w:val="center"/>
            </w:pPr>
            <w:r>
              <w:rPr>
                <w:sz w:val="18"/>
              </w:rPr>
              <w:t>0</w:t>
            </w:r>
          </w:p>
        </w:tc>
        <w:tc>
          <w:tcPr>
            <w:tcW w:w="964" w:type="dxa"/>
            <w:tcMar>
              <w:top w:w="80" w:type="dxa"/>
              <w:left w:w="90" w:type="dxa"/>
              <w:bottom w:w="80" w:type="dxa"/>
              <w:right w:w="90" w:type="dxa"/>
            </w:tcMar>
            <w:vAlign w:val="center"/>
          </w:tcPr>
          <w:p w14:paraId="2A49C82A" w14:textId="77777777" w:rsidR="00850FA1" w:rsidRDefault="00000000">
            <w:pPr>
              <w:jc w:val="center"/>
            </w:pPr>
            <w:r>
              <w:rPr>
                <w:sz w:val="18"/>
              </w:rPr>
              <w:t>0</w:t>
            </w:r>
          </w:p>
        </w:tc>
        <w:tc>
          <w:tcPr>
            <w:tcW w:w="964" w:type="dxa"/>
            <w:tcMar>
              <w:top w:w="80" w:type="dxa"/>
              <w:left w:w="90" w:type="dxa"/>
              <w:bottom w:w="80" w:type="dxa"/>
              <w:right w:w="90" w:type="dxa"/>
            </w:tcMar>
            <w:vAlign w:val="center"/>
          </w:tcPr>
          <w:p w14:paraId="6B90B8CA" w14:textId="77777777" w:rsidR="00850FA1" w:rsidRDefault="00000000">
            <w:pPr>
              <w:jc w:val="center"/>
            </w:pPr>
            <w:r>
              <w:rPr>
                <w:sz w:val="18"/>
              </w:rPr>
              <w:t>1</w:t>
            </w:r>
          </w:p>
        </w:tc>
        <w:tc>
          <w:tcPr>
            <w:tcW w:w="1587" w:type="dxa"/>
            <w:tcMar>
              <w:top w:w="80" w:type="dxa"/>
              <w:left w:w="90" w:type="dxa"/>
              <w:bottom w:w="80" w:type="dxa"/>
              <w:right w:w="90" w:type="dxa"/>
            </w:tcMar>
            <w:vAlign w:val="center"/>
          </w:tcPr>
          <w:p w14:paraId="2A0E0CCE" w14:textId="77777777" w:rsidR="00850FA1" w:rsidRDefault="00000000">
            <w:pPr>
              <w:jc w:val="center"/>
            </w:pPr>
            <w:r>
              <w:rPr>
                <w:sz w:val="18"/>
              </w:rPr>
              <w:t>0</w:t>
            </w:r>
          </w:p>
        </w:tc>
      </w:tr>
      <w:tr w:rsidR="00850FA1" w14:paraId="53D904D4" w14:textId="77777777">
        <w:trPr>
          <w:jc w:val="center"/>
        </w:trPr>
        <w:tc>
          <w:tcPr>
            <w:tcW w:w="964" w:type="dxa"/>
            <w:tcMar>
              <w:top w:w="80" w:type="dxa"/>
              <w:left w:w="90" w:type="dxa"/>
              <w:bottom w:w="80" w:type="dxa"/>
              <w:right w:w="90" w:type="dxa"/>
            </w:tcMar>
            <w:vAlign w:val="center"/>
          </w:tcPr>
          <w:p w14:paraId="4A11BE02" w14:textId="77777777" w:rsidR="00850FA1" w:rsidRDefault="00000000">
            <w:pPr>
              <w:jc w:val="center"/>
            </w:pPr>
            <w:r>
              <w:rPr>
                <w:sz w:val="18"/>
              </w:rPr>
              <w:t>0</w:t>
            </w:r>
          </w:p>
        </w:tc>
        <w:tc>
          <w:tcPr>
            <w:tcW w:w="964" w:type="dxa"/>
            <w:tcMar>
              <w:top w:w="80" w:type="dxa"/>
              <w:left w:w="90" w:type="dxa"/>
              <w:bottom w:w="80" w:type="dxa"/>
              <w:right w:w="90" w:type="dxa"/>
            </w:tcMar>
            <w:vAlign w:val="center"/>
          </w:tcPr>
          <w:p w14:paraId="25B33C27" w14:textId="77777777" w:rsidR="00850FA1" w:rsidRDefault="00000000">
            <w:pPr>
              <w:jc w:val="center"/>
            </w:pPr>
            <w:r>
              <w:rPr>
                <w:sz w:val="18"/>
              </w:rPr>
              <w:t>0</w:t>
            </w:r>
          </w:p>
        </w:tc>
        <w:tc>
          <w:tcPr>
            <w:tcW w:w="964" w:type="dxa"/>
            <w:tcMar>
              <w:top w:w="80" w:type="dxa"/>
              <w:left w:w="90" w:type="dxa"/>
              <w:bottom w:w="80" w:type="dxa"/>
              <w:right w:w="90" w:type="dxa"/>
            </w:tcMar>
            <w:vAlign w:val="center"/>
          </w:tcPr>
          <w:p w14:paraId="68176D72" w14:textId="77777777" w:rsidR="00850FA1" w:rsidRDefault="00000000">
            <w:pPr>
              <w:jc w:val="center"/>
            </w:pPr>
            <w:r>
              <w:rPr>
                <w:sz w:val="18"/>
              </w:rPr>
              <w:t>1</w:t>
            </w:r>
          </w:p>
        </w:tc>
        <w:tc>
          <w:tcPr>
            <w:tcW w:w="964" w:type="dxa"/>
            <w:tcMar>
              <w:top w:w="80" w:type="dxa"/>
              <w:left w:w="90" w:type="dxa"/>
              <w:bottom w:w="80" w:type="dxa"/>
              <w:right w:w="90" w:type="dxa"/>
            </w:tcMar>
            <w:vAlign w:val="center"/>
          </w:tcPr>
          <w:p w14:paraId="65CEA0FA" w14:textId="77777777" w:rsidR="00850FA1" w:rsidRDefault="00000000">
            <w:pPr>
              <w:jc w:val="center"/>
            </w:pPr>
            <w:r>
              <w:rPr>
                <w:sz w:val="18"/>
              </w:rPr>
              <w:t>1</w:t>
            </w:r>
          </w:p>
        </w:tc>
        <w:tc>
          <w:tcPr>
            <w:tcW w:w="1587" w:type="dxa"/>
            <w:tcMar>
              <w:top w:w="80" w:type="dxa"/>
              <w:left w:w="90" w:type="dxa"/>
              <w:bottom w:w="80" w:type="dxa"/>
              <w:right w:w="90" w:type="dxa"/>
            </w:tcMar>
            <w:vAlign w:val="center"/>
          </w:tcPr>
          <w:p w14:paraId="43028C9C" w14:textId="77777777" w:rsidR="00850FA1" w:rsidRDefault="00000000">
            <w:pPr>
              <w:jc w:val="center"/>
            </w:pPr>
            <w:r>
              <w:rPr>
                <w:sz w:val="18"/>
              </w:rPr>
              <w:t>0</w:t>
            </w:r>
          </w:p>
        </w:tc>
      </w:tr>
      <w:tr w:rsidR="00850FA1" w14:paraId="5D3E8696" w14:textId="77777777">
        <w:trPr>
          <w:jc w:val="center"/>
        </w:trPr>
        <w:tc>
          <w:tcPr>
            <w:tcW w:w="964" w:type="dxa"/>
            <w:tcMar>
              <w:top w:w="80" w:type="dxa"/>
              <w:left w:w="90" w:type="dxa"/>
              <w:bottom w:w="80" w:type="dxa"/>
              <w:right w:w="90" w:type="dxa"/>
            </w:tcMar>
            <w:vAlign w:val="center"/>
          </w:tcPr>
          <w:p w14:paraId="479B0FC8" w14:textId="77777777" w:rsidR="00850FA1" w:rsidRDefault="00000000">
            <w:pPr>
              <w:jc w:val="center"/>
            </w:pPr>
            <w:r>
              <w:rPr>
                <w:sz w:val="18"/>
              </w:rPr>
              <w:t>0</w:t>
            </w:r>
          </w:p>
        </w:tc>
        <w:tc>
          <w:tcPr>
            <w:tcW w:w="964" w:type="dxa"/>
            <w:tcMar>
              <w:top w:w="80" w:type="dxa"/>
              <w:left w:w="90" w:type="dxa"/>
              <w:bottom w:w="80" w:type="dxa"/>
              <w:right w:w="90" w:type="dxa"/>
            </w:tcMar>
            <w:vAlign w:val="center"/>
          </w:tcPr>
          <w:p w14:paraId="22B95289" w14:textId="77777777" w:rsidR="00850FA1" w:rsidRDefault="00000000">
            <w:pPr>
              <w:jc w:val="center"/>
            </w:pPr>
            <w:r>
              <w:rPr>
                <w:sz w:val="18"/>
              </w:rPr>
              <w:t>0</w:t>
            </w:r>
          </w:p>
        </w:tc>
        <w:tc>
          <w:tcPr>
            <w:tcW w:w="964" w:type="dxa"/>
            <w:tcMar>
              <w:top w:w="80" w:type="dxa"/>
              <w:left w:w="90" w:type="dxa"/>
              <w:bottom w:w="80" w:type="dxa"/>
              <w:right w:w="90" w:type="dxa"/>
            </w:tcMar>
            <w:vAlign w:val="center"/>
          </w:tcPr>
          <w:p w14:paraId="3AA0144E" w14:textId="77777777" w:rsidR="00850FA1" w:rsidRDefault="00000000">
            <w:pPr>
              <w:jc w:val="center"/>
            </w:pPr>
            <w:r>
              <w:rPr>
                <w:sz w:val="18"/>
              </w:rPr>
              <w:t>2</w:t>
            </w:r>
          </w:p>
        </w:tc>
        <w:tc>
          <w:tcPr>
            <w:tcW w:w="964" w:type="dxa"/>
            <w:tcMar>
              <w:top w:w="80" w:type="dxa"/>
              <w:left w:w="90" w:type="dxa"/>
              <w:bottom w:w="80" w:type="dxa"/>
              <w:right w:w="90" w:type="dxa"/>
            </w:tcMar>
            <w:vAlign w:val="center"/>
          </w:tcPr>
          <w:p w14:paraId="2A37D991" w14:textId="77777777" w:rsidR="00850FA1" w:rsidRDefault="00000000">
            <w:pPr>
              <w:jc w:val="center"/>
            </w:pPr>
            <w:r>
              <w:rPr>
                <w:sz w:val="18"/>
              </w:rPr>
              <w:t>0</w:t>
            </w:r>
          </w:p>
        </w:tc>
        <w:tc>
          <w:tcPr>
            <w:tcW w:w="1587" w:type="dxa"/>
            <w:tcMar>
              <w:top w:w="80" w:type="dxa"/>
              <w:left w:w="90" w:type="dxa"/>
              <w:bottom w:w="80" w:type="dxa"/>
              <w:right w:w="90" w:type="dxa"/>
            </w:tcMar>
            <w:vAlign w:val="center"/>
          </w:tcPr>
          <w:p w14:paraId="3BA2525D" w14:textId="77777777" w:rsidR="00850FA1" w:rsidRDefault="00000000">
            <w:pPr>
              <w:jc w:val="center"/>
            </w:pPr>
            <w:r>
              <w:rPr>
                <w:sz w:val="18"/>
              </w:rPr>
              <w:t>0,1</w:t>
            </w:r>
          </w:p>
        </w:tc>
      </w:tr>
      <w:tr w:rsidR="00850FA1" w14:paraId="28E9B7DE" w14:textId="77777777">
        <w:trPr>
          <w:jc w:val="center"/>
        </w:trPr>
        <w:tc>
          <w:tcPr>
            <w:tcW w:w="964" w:type="dxa"/>
            <w:tcMar>
              <w:top w:w="80" w:type="dxa"/>
              <w:left w:w="90" w:type="dxa"/>
              <w:bottom w:w="80" w:type="dxa"/>
              <w:right w:w="90" w:type="dxa"/>
            </w:tcMar>
            <w:vAlign w:val="center"/>
          </w:tcPr>
          <w:p w14:paraId="42BE094D" w14:textId="77777777" w:rsidR="00850FA1" w:rsidRDefault="00000000">
            <w:pPr>
              <w:jc w:val="center"/>
            </w:pPr>
            <w:r>
              <w:rPr>
                <w:sz w:val="18"/>
              </w:rPr>
              <w:t>0</w:t>
            </w:r>
          </w:p>
        </w:tc>
        <w:tc>
          <w:tcPr>
            <w:tcW w:w="964" w:type="dxa"/>
            <w:tcMar>
              <w:top w:w="80" w:type="dxa"/>
              <w:left w:w="90" w:type="dxa"/>
              <w:bottom w:w="80" w:type="dxa"/>
              <w:right w:w="90" w:type="dxa"/>
            </w:tcMar>
            <w:vAlign w:val="center"/>
          </w:tcPr>
          <w:p w14:paraId="0F779C87" w14:textId="77777777" w:rsidR="00850FA1" w:rsidRDefault="00000000">
            <w:pPr>
              <w:jc w:val="center"/>
            </w:pPr>
            <w:r>
              <w:rPr>
                <w:sz w:val="18"/>
              </w:rPr>
              <w:t>1</w:t>
            </w:r>
          </w:p>
        </w:tc>
        <w:tc>
          <w:tcPr>
            <w:tcW w:w="964" w:type="dxa"/>
            <w:tcMar>
              <w:top w:w="80" w:type="dxa"/>
              <w:left w:w="90" w:type="dxa"/>
              <w:bottom w:w="80" w:type="dxa"/>
              <w:right w:w="90" w:type="dxa"/>
            </w:tcMar>
            <w:vAlign w:val="center"/>
          </w:tcPr>
          <w:p w14:paraId="7ABC9A71" w14:textId="77777777" w:rsidR="00850FA1" w:rsidRDefault="00000000">
            <w:pPr>
              <w:jc w:val="center"/>
            </w:pPr>
            <w:r>
              <w:rPr>
                <w:sz w:val="18"/>
              </w:rPr>
              <w:t>2</w:t>
            </w:r>
          </w:p>
        </w:tc>
        <w:tc>
          <w:tcPr>
            <w:tcW w:w="964" w:type="dxa"/>
            <w:tcMar>
              <w:top w:w="80" w:type="dxa"/>
              <w:left w:w="90" w:type="dxa"/>
              <w:bottom w:w="80" w:type="dxa"/>
              <w:right w:w="90" w:type="dxa"/>
            </w:tcMar>
            <w:vAlign w:val="center"/>
          </w:tcPr>
          <w:p w14:paraId="307DD21E" w14:textId="77777777" w:rsidR="00850FA1" w:rsidRDefault="00000000">
            <w:pPr>
              <w:jc w:val="center"/>
            </w:pPr>
            <w:r>
              <w:rPr>
                <w:sz w:val="18"/>
              </w:rPr>
              <w:t>1</w:t>
            </w:r>
          </w:p>
        </w:tc>
        <w:tc>
          <w:tcPr>
            <w:tcW w:w="1587" w:type="dxa"/>
            <w:tcMar>
              <w:top w:w="80" w:type="dxa"/>
              <w:left w:w="90" w:type="dxa"/>
              <w:bottom w:w="80" w:type="dxa"/>
              <w:right w:w="90" w:type="dxa"/>
            </w:tcMar>
            <w:vAlign w:val="center"/>
          </w:tcPr>
          <w:p w14:paraId="65F2A67B" w14:textId="77777777" w:rsidR="00850FA1" w:rsidRDefault="00000000">
            <w:pPr>
              <w:jc w:val="center"/>
            </w:pPr>
            <w:r>
              <w:rPr>
                <w:sz w:val="18"/>
              </w:rPr>
              <w:t>1</w:t>
            </w:r>
          </w:p>
        </w:tc>
      </w:tr>
      <w:tr w:rsidR="00850FA1" w14:paraId="639FA010" w14:textId="77777777">
        <w:trPr>
          <w:jc w:val="center"/>
        </w:trPr>
        <w:tc>
          <w:tcPr>
            <w:tcW w:w="964" w:type="dxa"/>
            <w:tcMar>
              <w:top w:w="80" w:type="dxa"/>
              <w:left w:w="90" w:type="dxa"/>
              <w:bottom w:w="80" w:type="dxa"/>
              <w:right w:w="90" w:type="dxa"/>
            </w:tcMar>
            <w:vAlign w:val="center"/>
          </w:tcPr>
          <w:p w14:paraId="293F8ACE" w14:textId="77777777" w:rsidR="00850FA1" w:rsidRDefault="00000000">
            <w:pPr>
              <w:jc w:val="center"/>
            </w:pPr>
            <w:r>
              <w:rPr>
                <w:sz w:val="18"/>
              </w:rPr>
              <w:lastRenderedPageBreak/>
              <w:t>0</w:t>
            </w:r>
          </w:p>
        </w:tc>
        <w:tc>
          <w:tcPr>
            <w:tcW w:w="964" w:type="dxa"/>
            <w:tcMar>
              <w:top w:w="80" w:type="dxa"/>
              <w:left w:w="90" w:type="dxa"/>
              <w:bottom w:w="80" w:type="dxa"/>
              <w:right w:w="90" w:type="dxa"/>
            </w:tcMar>
            <w:vAlign w:val="center"/>
          </w:tcPr>
          <w:p w14:paraId="05BCBB6F" w14:textId="77777777" w:rsidR="00850FA1" w:rsidRDefault="00000000">
            <w:pPr>
              <w:jc w:val="center"/>
            </w:pPr>
            <w:r>
              <w:rPr>
                <w:sz w:val="18"/>
              </w:rPr>
              <w:t>2</w:t>
            </w:r>
          </w:p>
        </w:tc>
        <w:tc>
          <w:tcPr>
            <w:tcW w:w="964" w:type="dxa"/>
            <w:tcMar>
              <w:top w:w="80" w:type="dxa"/>
              <w:left w:w="90" w:type="dxa"/>
              <w:bottom w:w="80" w:type="dxa"/>
              <w:right w:w="90" w:type="dxa"/>
            </w:tcMar>
            <w:vAlign w:val="center"/>
          </w:tcPr>
          <w:p w14:paraId="346F4673" w14:textId="77777777" w:rsidR="00850FA1" w:rsidRDefault="00000000">
            <w:pPr>
              <w:jc w:val="center"/>
            </w:pPr>
            <w:r>
              <w:rPr>
                <w:sz w:val="18"/>
              </w:rPr>
              <w:t>2</w:t>
            </w:r>
          </w:p>
        </w:tc>
        <w:tc>
          <w:tcPr>
            <w:tcW w:w="964" w:type="dxa"/>
            <w:tcMar>
              <w:top w:w="80" w:type="dxa"/>
              <w:left w:w="90" w:type="dxa"/>
              <w:bottom w:w="80" w:type="dxa"/>
              <w:right w:w="90" w:type="dxa"/>
            </w:tcMar>
            <w:vAlign w:val="center"/>
          </w:tcPr>
          <w:p w14:paraId="2BEE7B4D" w14:textId="77777777" w:rsidR="00850FA1" w:rsidRDefault="00000000">
            <w:pPr>
              <w:jc w:val="center"/>
            </w:pPr>
            <w:r>
              <w:rPr>
                <w:sz w:val="18"/>
              </w:rPr>
              <w:t>0</w:t>
            </w:r>
          </w:p>
        </w:tc>
        <w:tc>
          <w:tcPr>
            <w:tcW w:w="1587" w:type="dxa"/>
            <w:tcMar>
              <w:top w:w="80" w:type="dxa"/>
              <w:left w:w="90" w:type="dxa"/>
              <w:bottom w:w="80" w:type="dxa"/>
              <w:right w:w="90" w:type="dxa"/>
            </w:tcMar>
            <w:vAlign w:val="center"/>
          </w:tcPr>
          <w:p w14:paraId="76FD046C" w14:textId="77777777" w:rsidR="00850FA1" w:rsidRDefault="00000000">
            <w:pPr>
              <w:jc w:val="center"/>
            </w:pPr>
            <w:r>
              <w:rPr>
                <w:sz w:val="18"/>
              </w:rPr>
              <w:t>2</w:t>
            </w:r>
          </w:p>
        </w:tc>
      </w:tr>
      <w:tr w:rsidR="00850FA1" w14:paraId="39245D74" w14:textId="77777777">
        <w:trPr>
          <w:jc w:val="center"/>
        </w:trPr>
        <w:tc>
          <w:tcPr>
            <w:tcW w:w="964" w:type="dxa"/>
            <w:tcMar>
              <w:top w:w="80" w:type="dxa"/>
              <w:left w:w="90" w:type="dxa"/>
              <w:bottom w:w="80" w:type="dxa"/>
              <w:right w:w="90" w:type="dxa"/>
            </w:tcMar>
            <w:vAlign w:val="center"/>
          </w:tcPr>
          <w:p w14:paraId="7DCC7753" w14:textId="77777777" w:rsidR="00850FA1" w:rsidRDefault="00000000">
            <w:pPr>
              <w:jc w:val="center"/>
            </w:pPr>
            <w:r>
              <w:rPr>
                <w:sz w:val="18"/>
              </w:rPr>
              <w:t>1</w:t>
            </w:r>
          </w:p>
        </w:tc>
        <w:tc>
          <w:tcPr>
            <w:tcW w:w="964" w:type="dxa"/>
            <w:tcMar>
              <w:top w:w="80" w:type="dxa"/>
              <w:left w:w="90" w:type="dxa"/>
              <w:bottom w:w="80" w:type="dxa"/>
              <w:right w:w="90" w:type="dxa"/>
            </w:tcMar>
            <w:vAlign w:val="center"/>
          </w:tcPr>
          <w:p w14:paraId="280AB27A" w14:textId="77777777" w:rsidR="00850FA1" w:rsidRDefault="00000000">
            <w:pPr>
              <w:jc w:val="center"/>
            </w:pPr>
            <w:r>
              <w:rPr>
                <w:sz w:val="18"/>
              </w:rPr>
              <w:t>1</w:t>
            </w:r>
          </w:p>
        </w:tc>
        <w:tc>
          <w:tcPr>
            <w:tcW w:w="964" w:type="dxa"/>
            <w:tcMar>
              <w:top w:w="80" w:type="dxa"/>
              <w:left w:w="90" w:type="dxa"/>
              <w:bottom w:w="80" w:type="dxa"/>
              <w:right w:w="90" w:type="dxa"/>
            </w:tcMar>
            <w:vAlign w:val="center"/>
          </w:tcPr>
          <w:p w14:paraId="3D6DA798" w14:textId="77777777" w:rsidR="00850FA1" w:rsidRDefault="00000000">
            <w:pPr>
              <w:jc w:val="center"/>
            </w:pPr>
            <w:r>
              <w:rPr>
                <w:sz w:val="18"/>
              </w:rPr>
              <w:t>1</w:t>
            </w:r>
          </w:p>
        </w:tc>
        <w:tc>
          <w:tcPr>
            <w:tcW w:w="964" w:type="dxa"/>
            <w:tcMar>
              <w:top w:w="80" w:type="dxa"/>
              <w:left w:w="90" w:type="dxa"/>
              <w:bottom w:w="80" w:type="dxa"/>
              <w:right w:w="90" w:type="dxa"/>
            </w:tcMar>
            <w:vAlign w:val="center"/>
          </w:tcPr>
          <w:p w14:paraId="32C351AE" w14:textId="77777777" w:rsidR="00850FA1" w:rsidRDefault="00000000">
            <w:pPr>
              <w:jc w:val="center"/>
            </w:pPr>
            <w:r>
              <w:rPr>
                <w:sz w:val="18"/>
              </w:rPr>
              <w:t>1</w:t>
            </w:r>
          </w:p>
        </w:tc>
        <w:tc>
          <w:tcPr>
            <w:tcW w:w="1587" w:type="dxa"/>
            <w:tcMar>
              <w:top w:w="80" w:type="dxa"/>
              <w:left w:w="90" w:type="dxa"/>
              <w:bottom w:w="80" w:type="dxa"/>
              <w:right w:w="90" w:type="dxa"/>
            </w:tcMar>
            <w:vAlign w:val="center"/>
          </w:tcPr>
          <w:p w14:paraId="0A21436D" w14:textId="77777777" w:rsidR="00850FA1" w:rsidRDefault="00000000">
            <w:pPr>
              <w:jc w:val="center"/>
            </w:pPr>
            <w:r>
              <w:rPr>
                <w:sz w:val="18"/>
              </w:rPr>
              <w:t>1</w:t>
            </w:r>
          </w:p>
        </w:tc>
      </w:tr>
      <w:tr w:rsidR="00850FA1" w14:paraId="087894B3" w14:textId="77777777">
        <w:trPr>
          <w:jc w:val="center"/>
        </w:trPr>
        <w:tc>
          <w:tcPr>
            <w:tcW w:w="964" w:type="dxa"/>
            <w:tcMar>
              <w:top w:w="80" w:type="dxa"/>
              <w:left w:w="90" w:type="dxa"/>
              <w:bottom w:w="80" w:type="dxa"/>
              <w:right w:w="90" w:type="dxa"/>
            </w:tcMar>
            <w:vAlign w:val="center"/>
          </w:tcPr>
          <w:p w14:paraId="4321EF1A" w14:textId="77777777" w:rsidR="00850FA1" w:rsidRDefault="00000000">
            <w:pPr>
              <w:jc w:val="center"/>
            </w:pPr>
            <w:r>
              <w:rPr>
                <w:sz w:val="18"/>
              </w:rPr>
              <w:t>1</w:t>
            </w:r>
          </w:p>
        </w:tc>
        <w:tc>
          <w:tcPr>
            <w:tcW w:w="964" w:type="dxa"/>
            <w:tcMar>
              <w:top w:w="80" w:type="dxa"/>
              <w:left w:w="90" w:type="dxa"/>
              <w:bottom w:w="80" w:type="dxa"/>
              <w:right w:w="90" w:type="dxa"/>
            </w:tcMar>
            <w:vAlign w:val="center"/>
          </w:tcPr>
          <w:p w14:paraId="07DE889F" w14:textId="77777777" w:rsidR="00850FA1" w:rsidRDefault="00000000">
            <w:pPr>
              <w:jc w:val="center"/>
            </w:pPr>
            <w:r>
              <w:rPr>
                <w:sz w:val="18"/>
              </w:rPr>
              <w:t>1</w:t>
            </w:r>
          </w:p>
        </w:tc>
        <w:tc>
          <w:tcPr>
            <w:tcW w:w="964" w:type="dxa"/>
            <w:tcMar>
              <w:top w:w="80" w:type="dxa"/>
              <w:left w:w="90" w:type="dxa"/>
              <w:bottom w:w="80" w:type="dxa"/>
              <w:right w:w="90" w:type="dxa"/>
            </w:tcMar>
            <w:vAlign w:val="center"/>
          </w:tcPr>
          <w:p w14:paraId="7F2BFCDF" w14:textId="77777777" w:rsidR="00850FA1" w:rsidRDefault="00000000">
            <w:pPr>
              <w:jc w:val="center"/>
            </w:pPr>
            <w:r>
              <w:rPr>
                <w:sz w:val="18"/>
              </w:rPr>
              <w:t>2</w:t>
            </w:r>
          </w:p>
        </w:tc>
        <w:tc>
          <w:tcPr>
            <w:tcW w:w="964" w:type="dxa"/>
            <w:tcMar>
              <w:top w:w="80" w:type="dxa"/>
              <w:left w:w="90" w:type="dxa"/>
              <w:bottom w:w="80" w:type="dxa"/>
              <w:right w:w="90" w:type="dxa"/>
            </w:tcMar>
            <w:vAlign w:val="center"/>
          </w:tcPr>
          <w:p w14:paraId="5590F14B" w14:textId="77777777" w:rsidR="00850FA1" w:rsidRDefault="00000000">
            <w:pPr>
              <w:jc w:val="center"/>
            </w:pPr>
            <w:r>
              <w:rPr>
                <w:sz w:val="18"/>
              </w:rPr>
              <w:t>0</w:t>
            </w:r>
          </w:p>
        </w:tc>
        <w:tc>
          <w:tcPr>
            <w:tcW w:w="1587" w:type="dxa"/>
            <w:tcMar>
              <w:top w:w="80" w:type="dxa"/>
              <w:left w:w="90" w:type="dxa"/>
              <w:bottom w:w="80" w:type="dxa"/>
              <w:right w:w="90" w:type="dxa"/>
            </w:tcMar>
            <w:vAlign w:val="center"/>
          </w:tcPr>
          <w:p w14:paraId="3485B4DF" w14:textId="77777777" w:rsidR="00850FA1" w:rsidRDefault="00000000">
            <w:pPr>
              <w:jc w:val="center"/>
            </w:pPr>
            <w:r>
              <w:rPr>
                <w:sz w:val="18"/>
              </w:rPr>
              <w:t>1,2</w:t>
            </w:r>
          </w:p>
        </w:tc>
      </w:tr>
      <w:tr w:rsidR="00850FA1" w14:paraId="138725E1" w14:textId="77777777">
        <w:trPr>
          <w:jc w:val="center"/>
        </w:trPr>
        <w:tc>
          <w:tcPr>
            <w:tcW w:w="964" w:type="dxa"/>
            <w:tcMar>
              <w:top w:w="80" w:type="dxa"/>
              <w:left w:w="90" w:type="dxa"/>
              <w:bottom w:w="80" w:type="dxa"/>
              <w:right w:w="90" w:type="dxa"/>
            </w:tcMar>
            <w:vAlign w:val="center"/>
          </w:tcPr>
          <w:p w14:paraId="14ED47A9" w14:textId="77777777" w:rsidR="00850FA1" w:rsidRDefault="00000000">
            <w:pPr>
              <w:jc w:val="center"/>
            </w:pPr>
            <w:r>
              <w:rPr>
                <w:sz w:val="18"/>
              </w:rPr>
              <w:t>1</w:t>
            </w:r>
          </w:p>
        </w:tc>
        <w:tc>
          <w:tcPr>
            <w:tcW w:w="964" w:type="dxa"/>
            <w:tcMar>
              <w:top w:w="80" w:type="dxa"/>
              <w:left w:w="90" w:type="dxa"/>
              <w:bottom w:w="80" w:type="dxa"/>
              <w:right w:w="90" w:type="dxa"/>
            </w:tcMar>
            <w:vAlign w:val="center"/>
          </w:tcPr>
          <w:p w14:paraId="6DE2CD72" w14:textId="77777777" w:rsidR="00850FA1" w:rsidRDefault="00000000">
            <w:pPr>
              <w:jc w:val="center"/>
            </w:pPr>
            <w:r>
              <w:rPr>
                <w:sz w:val="18"/>
              </w:rPr>
              <w:t>2</w:t>
            </w:r>
          </w:p>
        </w:tc>
        <w:tc>
          <w:tcPr>
            <w:tcW w:w="964" w:type="dxa"/>
            <w:tcMar>
              <w:top w:w="80" w:type="dxa"/>
              <w:left w:w="90" w:type="dxa"/>
              <w:bottom w:w="80" w:type="dxa"/>
              <w:right w:w="90" w:type="dxa"/>
            </w:tcMar>
            <w:vAlign w:val="center"/>
          </w:tcPr>
          <w:p w14:paraId="30F09151" w14:textId="77777777" w:rsidR="00850FA1" w:rsidRDefault="00000000">
            <w:pPr>
              <w:jc w:val="center"/>
            </w:pPr>
            <w:r>
              <w:rPr>
                <w:sz w:val="18"/>
              </w:rPr>
              <w:t>2</w:t>
            </w:r>
          </w:p>
        </w:tc>
        <w:tc>
          <w:tcPr>
            <w:tcW w:w="964" w:type="dxa"/>
            <w:tcMar>
              <w:top w:w="80" w:type="dxa"/>
              <w:left w:w="90" w:type="dxa"/>
              <w:bottom w:w="80" w:type="dxa"/>
              <w:right w:w="90" w:type="dxa"/>
            </w:tcMar>
            <w:vAlign w:val="center"/>
          </w:tcPr>
          <w:p w14:paraId="1803907E" w14:textId="77777777" w:rsidR="00850FA1" w:rsidRDefault="00000000">
            <w:pPr>
              <w:jc w:val="center"/>
            </w:pPr>
            <w:r>
              <w:rPr>
                <w:sz w:val="18"/>
              </w:rPr>
              <w:t>1</w:t>
            </w:r>
          </w:p>
        </w:tc>
        <w:tc>
          <w:tcPr>
            <w:tcW w:w="1587" w:type="dxa"/>
            <w:tcMar>
              <w:top w:w="80" w:type="dxa"/>
              <w:left w:w="90" w:type="dxa"/>
              <w:bottom w:w="80" w:type="dxa"/>
              <w:right w:w="90" w:type="dxa"/>
            </w:tcMar>
            <w:vAlign w:val="center"/>
          </w:tcPr>
          <w:p w14:paraId="5BCAF0DD" w14:textId="77777777" w:rsidR="00850FA1" w:rsidRDefault="00000000">
            <w:pPr>
              <w:jc w:val="center"/>
            </w:pPr>
            <w:r>
              <w:rPr>
                <w:sz w:val="18"/>
              </w:rPr>
              <w:t>2</w:t>
            </w:r>
          </w:p>
        </w:tc>
      </w:tr>
      <w:tr w:rsidR="00850FA1" w14:paraId="50D44E9B" w14:textId="77777777">
        <w:trPr>
          <w:jc w:val="center"/>
        </w:trPr>
        <w:tc>
          <w:tcPr>
            <w:tcW w:w="964" w:type="dxa"/>
            <w:tcMar>
              <w:top w:w="80" w:type="dxa"/>
              <w:left w:w="90" w:type="dxa"/>
              <w:bottom w:w="80" w:type="dxa"/>
              <w:right w:w="90" w:type="dxa"/>
            </w:tcMar>
            <w:vAlign w:val="center"/>
          </w:tcPr>
          <w:p w14:paraId="42C4E92D" w14:textId="77777777" w:rsidR="00850FA1" w:rsidRDefault="00000000">
            <w:pPr>
              <w:jc w:val="center"/>
            </w:pPr>
            <w:r>
              <w:rPr>
                <w:sz w:val="18"/>
              </w:rPr>
              <w:t>2</w:t>
            </w:r>
          </w:p>
        </w:tc>
        <w:tc>
          <w:tcPr>
            <w:tcW w:w="964" w:type="dxa"/>
            <w:tcMar>
              <w:top w:w="80" w:type="dxa"/>
              <w:left w:w="90" w:type="dxa"/>
              <w:bottom w:w="80" w:type="dxa"/>
              <w:right w:w="90" w:type="dxa"/>
            </w:tcMar>
            <w:vAlign w:val="center"/>
          </w:tcPr>
          <w:p w14:paraId="17324548" w14:textId="77777777" w:rsidR="00850FA1" w:rsidRDefault="00000000">
            <w:pPr>
              <w:jc w:val="center"/>
            </w:pPr>
            <w:r>
              <w:rPr>
                <w:sz w:val="18"/>
              </w:rPr>
              <w:t>2</w:t>
            </w:r>
          </w:p>
        </w:tc>
        <w:tc>
          <w:tcPr>
            <w:tcW w:w="964" w:type="dxa"/>
            <w:tcMar>
              <w:top w:w="80" w:type="dxa"/>
              <w:left w:w="90" w:type="dxa"/>
              <w:bottom w:w="80" w:type="dxa"/>
              <w:right w:w="90" w:type="dxa"/>
            </w:tcMar>
            <w:vAlign w:val="center"/>
          </w:tcPr>
          <w:p w14:paraId="7E989E23" w14:textId="77777777" w:rsidR="00850FA1" w:rsidRDefault="00000000">
            <w:pPr>
              <w:jc w:val="center"/>
            </w:pPr>
            <w:r>
              <w:rPr>
                <w:sz w:val="18"/>
              </w:rPr>
              <w:t>2</w:t>
            </w:r>
          </w:p>
        </w:tc>
        <w:tc>
          <w:tcPr>
            <w:tcW w:w="964" w:type="dxa"/>
            <w:tcMar>
              <w:top w:w="80" w:type="dxa"/>
              <w:left w:w="90" w:type="dxa"/>
              <w:bottom w:w="80" w:type="dxa"/>
              <w:right w:w="90" w:type="dxa"/>
            </w:tcMar>
            <w:vAlign w:val="center"/>
          </w:tcPr>
          <w:p w14:paraId="3FF7B3C1" w14:textId="77777777" w:rsidR="00850FA1" w:rsidRDefault="00000000">
            <w:pPr>
              <w:jc w:val="center"/>
            </w:pPr>
            <w:r>
              <w:rPr>
                <w:sz w:val="18"/>
              </w:rPr>
              <w:t>0</w:t>
            </w:r>
          </w:p>
        </w:tc>
        <w:tc>
          <w:tcPr>
            <w:tcW w:w="1587" w:type="dxa"/>
            <w:tcMar>
              <w:top w:w="80" w:type="dxa"/>
              <w:left w:w="90" w:type="dxa"/>
              <w:bottom w:w="80" w:type="dxa"/>
              <w:right w:w="90" w:type="dxa"/>
            </w:tcMar>
            <w:vAlign w:val="center"/>
          </w:tcPr>
          <w:p w14:paraId="1CB7C384" w14:textId="77777777" w:rsidR="00850FA1" w:rsidRDefault="00000000">
            <w:pPr>
              <w:jc w:val="center"/>
            </w:pPr>
            <w:r>
              <w:rPr>
                <w:sz w:val="18"/>
              </w:rPr>
              <w:t>2</w:t>
            </w:r>
          </w:p>
        </w:tc>
      </w:tr>
    </w:tbl>
    <w:p w14:paraId="7BD87E3A" w14:textId="77777777" w:rsidR="00850FA1" w:rsidRDefault="00850FA1">
      <w:pPr>
        <w:spacing w:after="80"/>
      </w:pPr>
    </w:p>
    <w:p w14:paraId="3B6F62D1" w14:textId="77777777" w:rsidR="00850FA1" w:rsidRDefault="00000000">
      <w:pPr>
        <w:spacing w:after="100" w:line="264" w:lineRule="auto"/>
      </w:pPr>
      <w:r>
        <w:t>Interpretación:</w:t>
      </w:r>
    </w:p>
    <w:p w14:paraId="3B2ECD8F" w14:textId="77777777" w:rsidR="00850FA1" w:rsidRDefault="00000000">
      <w:pPr>
        <w:pStyle w:val="ListBullet"/>
        <w:spacing w:after="40"/>
      </w:pPr>
      <w:r>
        <w:t>E = 1: solución única</w:t>
      </w:r>
    </w:p>
    <w:p w14:paraId="0D90B46E" w14:textId="77777777" w:rsidR="00850FA1" w:rsidRDefault="00000000">
      <w:pPr>
        <w:pStyle w:val="ListBullet"/>
        <w:spacing w:after="40"/>
      </w:pPr>
      <w:r>
        <w:t>E = 0: solución ambigua</w:t>
      </w:r>
    </w:p>
    <w:p w14:paraId="03668C66" w14:textId="77777777" w:rsidR="00850FA1" w:rsidRDefault="00000000">
      <w:pPr>
        <w:pStyle w:val="ListBullet"/>
        <w:spacing w:after="40"/>
      </w:pPr>
      <w:r>
        <w:t>E = 2: imposible, reservado para contradicciones externas o restricciones adicionales</w:t>
      </w:r>
    </w:p>
    <w:p w14:paraId="1024CD85" w14:textId="77777777" w:rsidR="00850FA1" w:rsidRDefault="00000000">
      <w:pPr>
        <w:pStyle w:val="Heading3"/>
      </w:pPr>
      <w:r>
        <w:t>7.3.2 Desarrollo de la DKC</w:t>
      </w:r>
    </w:p>
    <w:p w14:paraId="6EED1E16" w14:textId="77777777" w:rsidR="00850FA1" w:rsidRDefault="00000000">
      <w:pPr>
        <w:pStyle w:val="ListBullet"/>
        <w:spacing w:after="40"/>
      </w:pPr>
      <w:r>
        <w:t>DKC = (k1, k2, k3)</w:t>
      </w:r>
    </w:p>
    <w:p w14:paraId="19A829BB" w14:textId="77777777" w:rsidR="00850FA1" w:rsidRDefault="00000000">
      <w:pPr>
        <w:pStyle w:val="ListBullet"/>
        <w:spacing w:after="40"/>
      </w:pPr>
      <w:r>
        <w:t>k1 = Ts</w:t>
      </w:r>
    </w:p>
    <w:p w14:paraId="6355A899" w14:textId="77777777" w:rsidR="00850FA1" w:rsidRDefault="00000000">
      <w:pPr>
        <w:spacing w:after="100" w:line="264" w:lineRule="auto"/>
      </w:pPr>
      <w:r>
        <w:t>Semántica por canal:</w:t>
      </w:r>
    </w:p>
    <w:p w14:paraId="6831E23A" w14:textId="77777777" w:rsidR="00850FA1" w:rsidRDefault="00000000">
      <w:pPr>
        <w:pStyle w:val="ListBullet"/>
        <w:spacing w:after="40"/>
      </w:pPr>
      <w:r>
        <w:t>en FE_FO, k2 y k3 refinan la media aritmética discretizada,</w:t>
      </w:r>
    </w:p>
    <w:p w14:paraId="5CC0B372" w14:textId="77777777" w:rsidR="00850FA1" w:rsidRDefault="00000000">
      <w:pPr>
        <w:pStyle w:val="ListBullet"/>
        <w:spacing w:after="40"/>
      </w:pPr>
      <w:r>
        <w:t>en FE_FN, k2 y k3 refinan el tipo de espacio lógico y su distribución angular,</w:t>
      </w:r>
    </w:p>
    <w:p w14:paraId="67B0F73A" w14:textId="77777777" w:rsidR="00850FA1" w:rsidRDefault="00000000">
      <w:pPr>
        <w:pStyle w:val="ListBullet"/>
        <w:spacing w:after="40"/>
      </w:pPr>
      <w:r>
        <w:t>en FE_ES, k2 y k3 conservan la traza estructural necesaria para extensión.</w:t>
      </w:r>
    </w:p>
    <w:p w14:paraId="0B094B9C" w14:textId="77777777" w:rsidR="00850FA1" w:rsidRDefault="00000000">
      <w:pPr>
        <w:pStyle w:val="Heading3"/>
      </w:pPr>
      <w:r>
        <w:t>7.3.3 Tabla de composición de conocimiento</w:t>
      </w:r>
    </w:p>
    <w:p w14:paraId="7EA6437C" w14:textId="77777777" w:rsidR="00850FA1" w:rsidRDefault="00000000">
      <w:pPr>
        <w:spacing w:after="100" w:line="264" w:lineRule="auto"/>
      </w:pPr>
      <w:r>
        <w:t>Una vez obtenido Ts/k1 y calculados k2 y k3, la DKC determina la lógica sintetizada del canal:</w:t>
      </w:r>
    </w:p>
    <w:tbl>
      <w:tblPr>
        <w:tblStyle w:val="TableGrid"/>
        <w:tblW w:w="0" w:type="auto"/>
        <w:jc w:val="center"/>
        <w:tblLook w:val="04A0" w:firstRow="1" w:lastRow="0" w:firstColumn="1" w:lastColumn="0" w:noHBand="0" w:noVBand="1"/>
      </w:tblPr>
      <w:tblGrid>
        <w:gridCol w:w="907"/>
        <w:gridCol w:w="907"/>
        <w:gridCol w:w="907"/>
        <w:gridCol w:w="907"/>
        <w:gridCol w:w="907"/>
      </w:tblGrid>
      <w:tr w:rsidR="00850FA1" w14:paraId="330DFE32" w14:textId="77777777">
        <w:trPr>
          <w:jc w:val="center"/>
        </w:trPr>
        <w:tc>
          <w:tcPr>
            <w:tcW w:w="907" w:type="dxa"/>
            <w:shd w:val="clear" w:color="auto" w:fill="D9E2F3"/>
            <w:tcMar>
              <w:top w:w="80" w:type="dxa"/>
              <w:left w:w="90" w:type="dxa"/>
              <w:bottom w:w="80" w:type="dxa"/>
              <w:right w:w="90" w:type="dxa"/>
            </w:tcMar>
            <w:vAlign w:val="center"/>
          </w:tcPr>
          <w:p w14:paraId="4B77E581" w14:textId="77777777" w:rsidR="00850FA1" w:rsidRDefault="00000000">
            <w:pPr>
              <w:jc w:val="center"/>
            </w:pPr>
            <w:r>
              <w:rPr>
                <w:b/>
                <w:sz w:val="18"/>
              </w:rPr>
              <w:t>Ts</w:t>
            </w:r>
          </w:p>
        </w:tc>
        <w:tc>
          <w:tcPr>
            <w:tcW w:w="907" w:type="dxa"/>
            <w:shd w:val="clear" w:color="auto" w:fill="D9E2F3"/>
            <w:tcMar>
              <w:top w:w="80" w:type="dxa"/>
              <w:left w:w="90" w:type="dxa"/>
              <w:bottom w:w="80" w:type="dxa"/>
              <w:right w:w="90" w:type="dxa"/>
            </w:tcMar>
            <w:vAlign w:val="center"/>
          </w:tcPr>
          <w:p w14:paraId="51AC70A3" w14:textId="77777777" w:rsidR="00850FA1" w:rsidRDefault="00000000">
            <w:pPr>
              <w:jc w:val="center"/>
            </w:pPr>
            <w:r>
              <w:rPr>
                <w:b/>
                <w:sz w:val="18"/>
              </w:rPr>
              <w:t>k1</w:t>
            </w:r>
          </w:p>
        </w:tc>
        <w:tc>
          <w:tcPr>
            <w:tcW w:w="907" w:type="dxa"/>
            <w:shd w:val="clear" w:color="auto" w:fill="D9E2F3"/>
            <w:tcMar>
              <w:top w:w="80" w:type="dxa"/>
              <w:left w:w="90" w:type="dxa"/>
              <w:bottom w:w="80" w:type="dxa"/>
              <w:right w:w="90" w:type="dxa"/>
            </w:tcMar>
            <w:vAlign w:val="center"/>
          </w:tcPr>
          <w:p w14:paraId="5F69F0D5" w14:textId="77777777" w:rsidR="00850FA1" w:rsidRDefault="00000000">
            <w:pPr>
              <w:jc w:val="center"/>
            </w:pPr>
            <w:r>
              <w:rPr>
                <w:b/>
                <w:sz w:val="18"/>
              </w:rPr>
              <w:t>k2</w:t>
            </w:r>
          </w:p>
        </w:tc>
        <w:tc>
          <w:tcPr>
            <w:tcW w:w="907" w:type="dxa"/>
            <w:shd w:val="clear" w:color="auto" w:fill="D9E2F3"/>
            <w:tcMar>
              <w:top w:w="80" w:type="dxa"/>
              <w:left w:w="90" w:type="dxa"/>
              <w:bottom w:w="80" w:type="dxa"/>
              <w:right w:w="90" w:type="dxa"/>
            </w:tcMar>
            <w:vAlign w:val="center"/>
          </w:tcPr>
          <w:p w14:paraId="7E49107D" w14:textId="77777777" w:rsidR="00850FA1" w:rsidRDefault="00000000">
            <w:pPr>
              <w:jc w:val="center"/>
            </w:pPr>
            <w:r>
              <w:rPr>
                <w:b/>
                <w:sz w:val="18"/>
              </w:rPr>
              <w:t>k3</w:t>
            </w:r>
          </w:p>
        </w:tc>
        <w:tc>
          <w:tcPr>
            <w:tcW w:w="907" w:type="dxa"/>
            <w:shd w:val="clear" w:color="auto" w:fill="D9E2F3"/>
            <w:tcMar>
              <w:top w:w="80" w:type="dxa"/>
              <w:left w:w="90" w:type="dxa"/>
              <w:bottom w:w="80" w:type="dxa"/>
              <w:right w:w="90" w:type="dxa"/>
            </w:tcMar>
            <w:vAlign w:val="center"/>
          </w:tcPr>
          <w:p w14:paraId="540A87F1" w14:textId="77777777" w:rsidR="00850FA1" w:rsidRDefault="00000000">
            <w:pPr>
              <w:jc w:val="center"/>
            </w:pPr>
            <w:r>
              <w:rPr>
                <w:b/>
                <w:sz w:val="18"/>
              </w:rPr>
              <w:t>S</w:t>
            </w:r>
          </w:p>
        </w:tc>
      </w:tr>
      <w:tr w:rsidR="00850FA1" w14:paraId="0B8C7B5D" w14:textId="77777777">
        <w:trPr>
          <w:jc w:val="center"/>
        </w:trPr>
        <w:tc>
          <w:tcPr>
            <w:tcW w:w="907" w:type="dxa"/>
            <w:tcMar>
              <w:top w:w="80" w:type="dxa"/>
              <w:left w:w="90" w:type="dxa"/>
              <w:bottom w:w="80" w:type="dxa"/>
              <w:right w:w="90" w:type="dxa"/>
            </w:tcMar>
            <w:vAlign w:val="center"/>
          </w:tcPr>
          <w:p w14:paraId="3ADD8F3E" w14:textId="77777777" w:rsidR="00850FA1" w:rsidRDefault="00000000">
            <w:pPr>
              <w:jc w:val="center"/>
            </w:pPr>
            <w:r>
              <w:rPr>
                <w:sz w:val="18"/>
              </w:rPr>
              <w:t>0</w:t>
            </w:r>
          </w:p>
        </w:tc>
        <w:tc>
          <w:tcPr>
            <w:tcW w:w="907" w:type="dxa"/>
            <w:tcMar>
              <w:top w:w="80" w:type="dxa"/>
              <w:left w:w="90" w:type="dxa"/>
              <w:bottom w:w="80" w:type="dxa"/>
              <w:right w:w="90" w:type="dxa"/>
            </w:tcMar>
            <w:vAlign w:val="center"/>
          </w:tcPr>
          <w:p w14:paraId="60CD1783" w14:textId="77777777" w:rsidR="00850FA1" w:rsidRDefault="00000000">
            <w:pPr>
              <w:jc w:val="center"/>
            </w:pPr>
            <w:r>
              <w:rPr>
                <w:sz w:val="18"/>
              </w:rPr>
              <w:t>0</w:t>
            </w:r>
          </w:p>
        </w:tc>
        <w:tc>
          <w:tcPr>
            <w:tcW w:w="907" w:type="dxa"/>
            <w:tcMar>
              <w:top w:w="80" w:type="dxa"/>
              <w:left w:w="90" w:type="dxa"/>
              <w:bottom w:w="80" w:type="dxa"/>
              <w:right w:w="90" w:type="dxa"/>
            </w:tcMar>
            <w:vAlign w:val="center"/>
          </w:tcPr>
          <w:p w14:paraId="370BDC33" w14:textId="77777777" w:rsidR="00850FA1" w:rsidRDefault="00000000">
            <w:pPr>
              <w:jc w:val="center"/>
            </w:pPr>
            <w:r>
              <w:rPr>
                <w:sz w:val="18"/>
              </w:rPr>
              <w:t>0</w:t>
            </w:r>
          </w:p>
        </w:tc>
        <w:tc>
          <w:tcPr>
            <w:tcW w:w="907" w:type="dxa"/>
            <w:tcMar>
              <w:top w:w="80" w:type="dxa"/>
              <w:left w:w="90" w:type="dxa"/>
              <w:bottom w:w="80" w:type="dxa"/>
              <w:right w:w="90" w:type="dxa"/>
            </w:tcMar>
            <w:vAlign w:val="center"/>
          </w:tcPr>
          <w:p w14:paraId="5D0B61AC" w14:textId="77777777" w:rsidR="00850FA1" w:rsidRDefault="00000000">
            <w:pPr>
              <w:jc w:val="center"/>
            </w:pPr>
            <w:r>
              <w:rPr>
                <w:sz w:val="18"/>
              </w:rPr>
              <w:t>0</w:t>
            </w:r>
          </w:p>
        </w:tc>
        <w:tc>
          <w:tcPr>
            <w:tcW w:w="907" w:type="dxa"/>
            <w:tcMar>
              <w:top w:w="80" w:type="dxa"/>
              <w:left w:w="90" w:type="dxa"/>
              <w:bottom w:w="80" w:type="dxa"/>
              <w:right w:w="90" w:type="dxa"/>
            </w:tcMar>
            <w:vAlign w:val="center"/>
          </w:tcPr>
          <w:p w14:paraId="18AEF8D3" w14:textId="77777777" w:rsidR="00850FA1" w:rsidRDefault="00000000">
            <w:pPr>
              <w:jc w:val="center"/>
            </w:pPr>
            <w:r>
              <w:rPr>
                <w:sz w:val="18"/>
              </w:rPr>
              <w:t>0</w:t>
            </w:r>
          </w:p>
        </w:tc>
      </w:tr>
      <w:tr w:rsidR="00850FA1" w14:paraId="431AACED" w14:textId="77777777">
        <w:trPr>
          <w:jc w:val="center"/>
        </w:trPr>
        <w:tc>
          <w:tcPr>
            <w:tcW w:w="907" w:type="dxa"/>
            <w:tcMar>
              <w:top w:w="80" w:type="dxa"/>
              <w:left w:w="90" w:type="dxa"/>
              <w:bottom w:w="80" w:type="dxa"/>
              <w:right w:w="90" w:type="dxa"/>
            </w:tcMar>
            <w:vAlign w:val="center"/>
          </w:tcPr>
          <w:p w14:paraId="276567EB" w14:textId="77777777" w:rsidR="00850FA1" w:rsidRDefault="00000000">
            <w:pPr>
              <w:jc w:val="center"/>
            </w:pPr>
            <w:r>
              <w:rPr>
                <w:sz w:val="18"/>
              </w:rPr>
              <w:t>0</w:t>
            </w:r>
          </w:p>
        </w:tc>
        <w:tc>
          <w:tcPr>
            <w:tcW w:w="907" w:type="dxa"/>
            <w:tcMar>
              <w:top w:w="80" w:type="dxa"/>
              <w:left w:w="90" w:type="dxa"/>
              <w:bottom w:w="80" w:type="dxa"/>
              <w:right w:w="90" w:type="dxa"/>
            </w:tcMar>
            <w:vAlign w:val="center"/>
          </w:tcPr>
          <w:p w14:paraId="785060A2" w14:textId="77777777" w:rsidR="00850FA1" w:rsidRDefault="00000000">
            <w:pPr>
              <w:jc w:val="center"/>
            </w:pPr>
            <w:r>
              <w:rPr>
                <w:sz w:val="18"/>
              </w:rPr>
              <w:t>0</w:t>
            </w:r>
          </w:p>
        </w:tc>
        <w:tc>
          <w:tcPr>
            <w:tcW w:w="907" w:type="dxa"/>
            <w:tcMar>
              <w:top w:w="80" w:type="dxa"/>
              <w:left w:w="90" w:type="dxa"/>
              <w:bottom w:w="80" w:type="dxa"/>
              <w:right w:w="90" w:type="dxa"/>
            </w:tcMar>
            <w:vAlign w:val="center"/>
          </w:tcPr>
          <w:p w14:paraId="3E9824E2" w14:textId="77777777" w:rsidR="00850FA1" w:rsidRDefault="00000000">
            <w:pPr>
              <w:jc w:val="center"/>
            </w:pPr>
            <w:r>
              <w:rPr>
                <w:sz w:val="18"/>
              </w:rPr>
              <w:t>1</w:t>
            </w:r>
          </w:p>
        </w:tc>
        <w:tc>
          <w:tcPr>
            <w:tcW w:w="907" w:type="dxa"/>
            <w:tcMar>
              <w:top w:w="80" w:type="dxa"/>
              <w:left w:w="90" w:type="dxa"/>
              <w:bottom w:w="80" w:type="dxa"/>
              <w:right w:w="90" w:type="dxa"/>
            </w:tcMar>
            <w:vAlign w:val="center"/>
          </w:tcPr>
          <w:p w14:paraId="6DCBB9A8" w14:textId="77777777" w:rsidR="00850FA1" w:rsidRDefault="00000000">
            <w:pPr>
              <w:jc w:val="center"/>
            </w:pPr>
            <w:r>
              <w:rPr>
                <w:sz w:val="18"/>
              </w:rPr>
              <w:t>0</w:t>
            </w:r>
          </w:p>
        </w:tc>
        <w:tc>
          <w:tcPr>
            <w:tcW w:w="907" w:type="dxa"/>
            <w:tcMar>
              <w:top w:w="80" w:type="dxa"/>
              <w:left w:w="90" w:type="dxa"/>
              <w:bottom w:w="80" w:type="dxa"/>
              <w:right w:w="90" w:type="dxa"/>
            </w:tcMar>
            <w:vAlign w:val="center"/>
          </w:tcPr>
          <w:p w14:paraId="3B9E4DC7" w14:textId="77777777" w:rsidR="00850FA1" w:rsidRDefault="00000000">
            <w:pPr>
              <w:jc w:val="center"/>
            </w:pPr>
            <w:r>
              <w:rPr>
                <w:sz w:val="18"/>
              </w:rPr>
              <w:t>1</w:t>
            </w:r>
          </w:p>
        </w:tc>
      </w:tr>
      <w:tr w:rsidR="00850FA1" w14:paraId="45FD344C" w14:textId="77777777">
        <w:trPr>
          <w:jc w:val="center"/>
        </w:trPr>
        <w:tc>
          <w:tcPr>
            <w:tcW w:w="907" w:type="dxa"/>
            <w:tcMar>
              <w:top w:w="80" w:type="dxa"/>
              <w:left w:w="90" w:type="dxa"/>
              <w:bottom w:w="80" w:type="dxa"/>
              <w:right w:w="90" w:type="dxa"/>
            </w:tcMar>
            <w:vAlign w:val="center"/>
          </w:tcPr>
          <w:p w14:paraId="7168CD92" w14:textId="77777777" w:rsidR="00850FA1" w:rsidRDefault="00000000">
            <w:pPr>
              <w:jc w:val="center"/>
            </w:pPr>
            <w:r>
              <w:rPr>
                <w:sz w:val="18"/>
              </w:rPr>
              <w:t>0</w:t>
            </w:r>
          </w:p>
        </w:tc>
        <w:tc>
          <w:tcPr>
            <w:tcW w:w="907" w:type="dxa"/>
            <w:tcMar>
              <w:top w:w="80" w:type="dxa"/>
              <w:left w:w="90" w:type="dxa"/>
              <w:bottom w:w="80" w:type="dxa"/>
              <w:right w:w="90" w:type="dxa"/>
            </w:tcMar>
            <w:vAlign w:val="center"/>
          </w:tcPr>
          <w:p w14:paraId="5CA35332" w14:textId="77777777" w:rsidR="00850FA1" w:rsidRDefault="00000000">
            <w:pPr>
              <w:jc w:val="center"/>
            </w:pPr>
            <w:r>
              <w:rPr>
                <w:sz w:val="18"/>
              </w:rPr>
              <w:t>0</w:t>
            </w:r>
          </w:p>
        </w:tc>
        <w:tc>
          <w:tcPr>
            <w:tcW w:w="907" w:type="dxa"/>
            <w:tcMar>
              <w:top w:w="80" w:type="dxa"/>
              <w:left w:w="90" w:type="dxa"/>
              <w:bottom w:w="80" w:type="dxa"/>
              <w:right w:w="90" w:type="dxa"/>
            </w:tcMar>
            <w:vAlign w:val="center"/>
          </w:tcPr>
          <w:p w14:paraId="00BB9A6E" w14:textId="77777777" w:rsidR="00850FA1" w:rsidRDefault="00000000">
            <w:pPr>
              <w:jc w:val="center"/>
            </w:pPr>
            <w:r>
              <w:rPr>
                <w:sz w:val="18"/>
              </w:rPr>
              <w:t>1</w:t>
            </w:r>
          </w:p>
        </w:tc>
        <w:tc>
          <w:tcPr>
            <w:tcW w:w="907" w:type="dxa"/>
            <w:tcMar>
              <w:top w:w="80" w:type="dxa"/>
              <w:left w:w="90" w:type="dxa"/>
              <w:bottom w:w="80" w:type="dxa"/>
              <w:right w:w="90" w:type="dxa"/>
            </w:tcMar>
            <w:vAlign w:val="center"/>
          </w:tcPr>
          <w:p w14:paraId="38202BB4" w14:textId="77777777" w:rsidR="00850FA1" w:rsidRDefault="00000000">
            <w:pPr>
              <w:jc w:val="center"/>
            </w:pPr>
            <w:r>
              <w:rPr>
                <w:sz w:val="18"/>
              </w:rPr>
              <w:t>1</w:t>
            </w:r>
          </w:p>
        </w:tc>
        <w:tc>
          <w:tcPr>
            <w:tcW w:w="907" w:type="dxa"/>
            <w:tcMar>
              <w:top w:w="80" w:type="dxa"/>
              <w:left w:w="90" w:type="dxa"/>
              <w:bottom w:w="80" w:type="dxa"/>
              <w:right w:w="90" w:type="dxa"/>
            </w:tcMar>
            <w:vAlign w:val="center"/>
          </w:tcPr>
          <w:p w14:paraId="453965A5" w14:textId="77777777" w:rsidR="00850FA1" w:rsidRDefault="00000000">
            <w:pPr>
              <w:jc w:val="center"/>
            </w:pPr>
            <w:r>
              <w:rPr>
                <w:sz w:val="18"/>
              </w:rPr>
              <w:t>2</w:t>
            </w:r>
          </w:p>
        </w:tc>
      </w:tr>
      <w:tr w:rsidR="00850FA1" w14:paraId="1F841DCC" w14:textId="77777777">
        <w:trPr>
          <w:jc w:val="center"/>
        </w:trPr>
        <w:tc>
          <w:tcPr>
            <w:tcW w:w="907" w:type="dxa"/>
            <w:tcMar>
              <w:top w:w="80" w:type="dxa"/>
              <w:left w:w="90" w:type="dxa"/>
              <w:bottom w:w="80" w:type="dxa"/>
              <w:right w:w="90" w:type="dxa"/>
            </w:tcMar>
            <w:vAlign w:val="center"/>
          </w:tcPr>
          <w:p w14:paraId="1DCC1AC8" w14:textId="77777777" w:rsidR="00850FA1" w:rsidRDefault="00000000">
            <w:pPr>
              <w:jc w:val="center"/>
            </w:pPr>
            <w:r>
              <w:rPr>
                <w:sz w:val="18"/>
              </w:rPr>
              <w:t>1</w:t>
            </w:r>
          </w:p>
        </w:tc>
        <w:tc>
          <w:tcPr>
            <w:tcW w:w="907" w:type="dxa"/>
            <w:tcMar>
              <w:top w:w="80" w:type="dxa"/>
              <w:left w:w="90" w:type="dxa"/>
              <w:bottom w:w="80" w:type="dxa"/>
              <w:right w:w="90" w:type="dxa"/>
            </w:tcMar>
            <w:vAlign w:val="center"/>
          </w:tcPr>
          <w:p w14:paraId="3A2C35F6" w14:textId="77777777" w:rsidR="00850FA1" w:rsidRDefault="00000000">
            <w:pPr>
              <w:jc w:val="center"/>
            </w:pPr>
            <w:r>
              <w:rPr>
                <w:sz w:val="18"/>
              </w:rPr>
              <w:t>1</w:t>
            </w:r>
          </w:p>
        </w:tc>
        <w:tc>
          <w:tcPr>
            <w:tcW w:w="907" w:type="dxa"/>
            <w:tcMar>
              <w:top w:w="80" w:type="dxa"/>
              <w:left w:w="90" w:type="dxa"/>
              <w:bottom w:w="80" w:type="dxa"/>
              <w:right w:w="90" w:type="dxa"/>
            </w:tcMar>
            <w:vAlign w:val="center"/>
          </w:tcPr>
          <w:p w14:paraId="4D1EE6E6" w14:textId="77777777" w:rsidR="00850FA1" w:rsidRDefault="00000000">
            <w:pPr>
              <w:jc w:val="center"/>
            </w:pPr>
            <w:r>
              <w:rPr>
                <w:sz w:val="18"/>
              </w:rPr>
              <w:t>1</w:t>
            </w:r>
          </w:p>
        </w:tc>
        <w:tc>
          <w:tcPr>
            <w:tcW w:w="907" w:type="dxa"/>
            <w:tcMar>
              <w:top w:w="80" w:type="dxa"/>
              <w:left w:w="90" w:type="dxa"/>
              <w:bottom w:w="80" w:type="dxa"/>
              <w:right w:w="90" w:type="dxa"/>
            </w:tcMar>
            <w:vAlign w:val="center"/>
          </w:tcPr>
          <w:p w14:paraId="358CD8CD" w14:textId="77777777" w:rsidR="00850FA1" w:rsidRDefault="00000000">
            <w:pPr>
              <w:jc w:val="center"/>
            </w:pPr>
            <w:r>
              <w:rPr>
                <w:sz w:val="18"/>
              </w:rPr>
              <w:t>1</w:t>
            </w:r>
          </w:p>
        </w:tc>
        <w:tc>
          <w:tcPr>
            <w:tcW w:w="907" w:type="dxa"/>
            <w:tcMar>
              <w:top w:w="80" w:type="dxa"/>
              <w:left w:w="90" w:type="dxa"/>
              <w:bottom w:w="80" w:type="dxa"/>
              <w:right w:w="90" w:type="dxa"/>
            </w:tcMar>
            <w:vAlign w:val="center"/>
          </w:tcPr>
          <w:p w14:paraId="776602BE" w14:textId="77777777" w:rsidR="00850FA1" w:rsidRDefault="00000000">
            <w:pPr>
              <w:jc w:val="center"/>
            </w:pPr>
            <w:r>
              <w:rPr>
                <w:sz w:val="18"/>
              </w:rPr>
              <w:t>0</w:t>
            </w:r>
          </w:p>
        </w:tc>
      </w:tr>
      <w:tr w:rsidR="00850FA1" w14:paraId="45BA7F62" w14:textId="77777777">
        <w:trPr>
          <w:jc w:val="center"/>
        </w:trPr>
        <w:tc>
          <w:tcPr>
            <w:tcW w:w="907" w:type="dxa"/>
            <w:tcMar>
              <w:top w:w="80" w:type="dxa"/>
              <w:left w:w="90" w:type="dxa"/>
              <w:bottom w:w="80" w:type="dxa"/>
              <w:right w:w="90" w:type="dxa"/>
            </w:tcMar>
            <w:vAlign w:val="center"/>
          </w:tcPr>
          <w:p w14:paraId="2A77EECE" w14:textId="77777777" w:rsidR="00850FA1" w:rsidRDefault="00000000">
            <w:pPr>
              <w:jc w:val="center"/>
            </w:pPr>
            <w:r>
              <w:rPr>
                <w:sz w:val="18"/>
              </w:rPr>
              <w:t>1</w:t>
            </w:r>
          </w:p>
        </w:tc>
        <w:tc>
          <w:tcPr>
            <w:tcW w:w="907" w:type="dxa"/>
            <w:tcMar>
              <w:top w:w="80" w:type="dxa"/>
              <w:left w:w="90" w:type="dxa"/>
              <w:bottom w:w="80" w:type="dxa"/>
              <w:right w:w="90" w:type="dxa"/>
            </w:tcMar>
            <w:vAlign w:val="center"/>
          </w:tcPr>
          <w:p w14:paraId="56112A8E" w14:textId="77777777" w:rsidR="00850FA1" w:rsidRDefault="00000000">
            <w:pPr>
              <w:jc w:val="center"/>
            </w:pPr>
            <w:r>
              <w:rPr>
                <w:sz w:val="18"/>
              </w:rPr>
              <w:t>1</w:t>
            </w:r>
          </w:p>
        </w:tc>
        <w:tc>
          <w:tcPr>
            <w:tcW w:w="907" w:type="dxa"/>
            <w:tcMar>
              <w:top w:w="80" w:type="dxa"/>
              <w:left w:w="90" w:type="dxa"/>
              <w:bottom w:w="80" w:type="dxa"/>
              <w:right w:w="90" w:type="dxa"/>
            </w:tcMar>
            <w:vAlign w:val="center"/>
          </w:tcPr>
          <w:p w14:paraId="6B9A5BA1" w14:textId="77777777" w:rsidR="00850FA1" w:rsidRDefault="00000000">
            <w:pPr>
              <w:jc w:val="center"/>
            </w:pPr>
            <w:r>
              <w:rPr>
                <w:sz w:val="18"/>
              </w:rPr>
              <w:t>1</w:t>
            </w:r>
          </w:p>
        </w:tc>
        <w:tc>
          <w:tcPr>
            <w:tcW w:w="907" w:type="dxa"/>
            <w:tcMar>
              <w:top w:w="80" w:type="dxa"/>
              <w:left w:w="90" w:type="dxa"/>
              <w:bottom w:w="80" w:type="dxa"/>
              <w:right w:w="90" w:type="dxa"/>
            </w:tcMar>
            <w:vAlign w:val="center"/>
          </w:tcPr>
          <w:p w14:paraId="1BBA2BB9" w14:textId="77777777" w:rsidR="00850FA1" w:rsidRDefault="00000000">
            <w:pPr>
              <w:jc w:val="center"/>
            </w:pPr>
            <w:r>
              <w:rPr>
                <w:sz w:val="18"/>
              </w:rPr>
              <w:t>2</w:t>
            </w:r>
          </w:p>
        </w:tc>
        <w:tc>
          <w:tcPr>
            <w:tcW w:w="907" w:type="dxa"/>
            <w:tcMar>
              <w:top w:w="80" w:type="dxa"/>
              <w:left w:w="90" w:type="dxa"/>
              <w:bottom w:w="80" w:type="dxa"/>
              <w:right w:w="90" w:type="dxa"/>
            </w:tcMar>
            <w:vAlign w:val="center"/>
          </w:tcPr>
          <w:p w14:paraId="502C11FA" w14:textId="77777777" w:rsidR="00850FA1" w:rsidRDefault="00000000">
            <w:pPr>
              <w:jc w:val="center"/>
            </w:pPr>
            <w:r>
              <w:rPr>
                <w:sz w:val="18"/>
              </w:rPr>
              <w:t>1</w:t>
            </w:r>
          </w:p>
        </w:tc>
      </w:tr>
      <w:tr w:rsidR="00850FA1" w14:paraId="04CCE14E" w14:textId="77777777">
        <w:trPr>
          <w:jc w:val="center"/>
        </w:trPr>
        <w:tc>
          <w:tcPr>
            <w:tcW w:w="907" w:type="dxa"/>
            <w:tcMar>
              <w:top w:w="80" w:type="dxa"/>
              <w:left w:w="90" w:type="dxa"/>
              <w:bottom w:w="80" w:type="dxa"/>
              <w:right w:w="90" w:type="dxa"/>
            </w:tcMar>
            <w:vAlign w:val="center"/>
          </w:tcPr>
          <w:p w14:paraId="1EB5AB18" w14:textId="77777777" w:rsidR="00850FA1" w:rsidRDefault="00000000">
            <w:pPr>
              <w:jc w:val="center"/>
            </w:pPr>
            <w:r>
              <w:rPr>
                <w:sz w:val="18"/>
              </w:rPr>
              <w:t>1</w:t>
            </w:r>
          </w:p>
        </w:tc>
        <w:tc>
          <w:tcPr>
            <w:tcW w:w="907" w:type="dxa"/>
            <w:tcMar>
              <w:top w:w="80" w:type="dxa"/>
              <w:left w:w="90" w:type="dxa"/>
              <w:bottom w:w="80" w:type="dxa"/>
              <w:right w:w="90" w:type="dxa"/>
            </w:tcMar>
            <w:vAlign w:val="center"/>
          </w:tcPr>
          <w:p w14:paraId="3A717F0D" w14:textId="77777777" w:rsidR="00850FA1" w:rsidRDefault="00000000">
            <w:pPr>
              <w:jc w:val="center"/>
            </w:pPr>
            <w:r>
              <w:rPr>
                <w:sz w:val="18"/>
              </w:rPr>
              <w:t>1</w:t>
            </w:r>
          </w:p>
        </w:tc>
        <w:tc>
          <w:tcPr>
            <w:tcW w:w="907" w:type="dxa"/>
            <w:tcMar>
              <w:top w:w="80" w:type="dxa"/>
              <w:left w:w="90" w:type="dxa"/>
              <w:bottom w:w="80" w:type="dxa"/>
              <w:right w:w="90" w:type="dxa"/>
            </w:tcMar>
            <w:vAlign w:val="center"/>
          </w:tcPr>
          <w:p w14:paraId="2F23EC91" w14:textId="77777777" w:rsidR="00850FA1" w:rsidRDefault="00000000">
            <w:pPr>
              <w:jc w:val="center"/>
            </w:pPr>
            <w:r>
              <w:rPr>
                <w:sz w:val="18"/>
              </w:rPr>
              <w:t>0</w:t>
            </w:r>
          </w:p>
        </w:tc>
        <w:tc>
          <w:tcPr>
            <w:tcW w:w="907" w:type="dxa"/>
            <w:tcMar>
              <w:top w:w="80" w:type="dxa"/>
              <w:left w:w="90" w:type="dxa"/>
              <w:bottom w:w="80" w:type="dxa"/>
              <w:right w:w="90" w:type="dxa"/>
            </w:tcMar>
            <w:vAlign w:val="center"/>
          </w:tcPr>
          <w:p w14:paraId="10373E29" w14:textId="77777777" w:rsidR="00850FA1" w:rsidRDefault="00000000">
            <w:pPr>
              <w:jc w:val="center"/>
            </w:pPr>
            <w:r>
              <w:rPr>
                <w:sz w:val="18"/>
              </w:rPr>
              <w:t>0</w:t>
            </w:r>
          </w:p>
        </w:tc>
        <w:tc>
          <w:tcPr>
            <w:tcW w:w="907" w:type="dxa"/>
            <w:tcMar>
              <w:top w:w="80" w:type="dxa"/>
              <w:left w:w="90" w:type="dxa"/>
              <w:bottom w:w="80" w:type="dxa"/>
              <w:right w:w="90" w:type="dxa"/>
            </w:tcMar>
            <w:vAlign w:val="center"/>
          </w:tcPr>
          <w:p w14:paraId="32586950" w14:textId="77777777" w:rsidR="00850FA1" w:rsidRDefault="00000000">
            <w:pPr>
              <w:jc w:val="center"/>
            </w:pPr>
            <w:r>
              <w:rPr>
                <w:sz w:val="18"/>
              </w:rPr>
              <w:t>2</w:t>
            </w:r>
          </w:p>
        </w:tc>
      </w:tr>
      <w:tr w:rsidR="00850FA1" w14:paraId="640924CE" w14:textId="77777777">
        <w:trPr>
          <w:jc w:val="center"/>
        </w:trPr>
        <w:tc>
          <w:tcPr>
            <w:tcW w:w="907" w:type="dxa"/>
            <w:tcMar>
              <w:top w:w="80" w:type="dxa"/>
              <w:left w:w="90" w:type="dxa"/>
              <w:bottom w:w="80" w:type="dxa"/>
              <w:right w:w="90" w:type="dxa"/>
            </w:tcMar>
            <w:vAlign w:val="center"/>
          </w:tcPr>
          <w:p w14:paraId="42EC2C80" w14:textId="77777777" w:rsidR="00850FA1" w:rsidRDefault="00000000">
            <w:pPr>
              <w:jc w:val="center"/>
            </w:pPr>
            <w:r>
              <w:rPr>
                <w:sz w:val="18"/>
              </w:rPr>
              <w:t>2</w:t>
            </w:r>
          </w:p>
        </w:tc>
        <w:tc>
          <w:tcPr>
            <w:tcW w:w="907" w:type="dxa"/>
            <w:tcMar>
              <w:top w:w="80" w:type="dxa"/>
              <w:left w:w="90" w:type="dxa"/>
              <w:bottom w:w="80" w:type="dxa"/>
              <w:right w:w="90" w:type="dxa"/>
            </w:tcMar>
            <w:vAlign w:val="center"/>
          </w:tcPr>
          <w:p w14:paraId="7974090E" w14:textId="77777777" w:rsidR="00850FA1" w:rsidRDefault="00000000">
            <w:pPr>
              <w:jc w:val="center"/>
            </w:pPr>
            <w:r>
              <w:rPr>
                <w:sz w:val="18"/>
              </w:rPr>
              <w:t>2</w:t>
            </w:r>
          </w:p>
        </w:tc>
        <w:tc>
          <w:tcPr>
            <w:tcW w:w="907" w:type="dxa"/>
            <w:tcMar>
              <w:top w:w="80" w:type="dxa"/>
              <w:left w:w="90" w:type="dxa"/>
              <w:bottom w:w="80" w:type="dxa"/>
              <w:right w:w="90" w:type="dxa"/>
            </w:tcMar>
            <w:vAlign w:val="center"/>
          </w:tcPr>
          <w:p w14:paraId="738C6721" w14:textId="77777777" w:rsidR="00850FA1" w:rsidRDefault="00000000">
            <w:pPr>
              <w:jc w:val="center"/>
            </w:pPr>
            <w:r>
              <w:rPr>
                <w:sz w:val="18"/>
              </w:rPr>
              <w:t>0</w:t>
            </w:r>
          </w:p>
        </w:tc>
        <w:tc>
          <w:tcPr>
            <w:tcW w:w="907" w:type="dxa"/>
            <w:tcMar>
              <w:top w:w="80" w:type="dxa"/>
              <w:left w:w="90" w:type="dxa"/>
              <w:bottom w:w="80" w:type="dxa"/>
              <w:right w:w="90" w:type="dxa"/>
            </w:tcMar>
            <w:vAlign w:val="center"/>
          </w:tcPr>
          <w:p w14:paraId="6C5D3F5E" w14:textId="77777777" w:rsidR="00850FA1" w:rsidRDefault="00000000">
            <w:pPr>
              <w:jc w:val="center"/>
            </w:pPr>
            <w:r>
              <w:rPr>
                <w:sz w:val="18"/>
              </w:rPr>
              <w:t>1</w:t>
            </w:r>
          </w:p>
        </w:tc>
        <w:tc>
          <w:tcPr>
            <w:tcW w:w="907" w:type="dxa"/>
            <w:tcMar>
              <w:top w:w="80" w:type="dxa"/>
              <w:left w:w="90" w:type="dxa"/>
              <w:bottom w:w="80" w:type="dxa"/>
              <w:right w:w="90" w:type="dxa"/>
            </w:tcMar>
            <w:vAlign w:val="center"/>
          </w:tcPr>
          <w:p w14:paraId="5054E605" w14:textId="77777777" w:rsidR="00850FA1" w:rsidRDefault="00000000">
            <w:pPr>
              <w:jc w:val="center"/>
            </w:pPr>
            <w:r>
              <w:rPr>
                <w:sz w:val="18"/>
              </w:rPr>
              <w:t>0</w:t>
            </w:r>
          </w:p>
        </w:tc>
      </w:tr>
      <w:tr w:rsidR="00850FA1" w14:paraId="1623E1C9" w14:textId="77777777">
        <w:trPr>
          <w:jc w:val="center"/>
        </w:trPr>
        <w:tc>
          <w:tcPr>
            <w:tcW w:w="907" w:type="dxa"/>
            <w:tcMar>
              <w:top w:w="80" w:type="dxa"/>
              <w:left w:w="90" w:type="dxa"/>
              <w:bottom w:w="80" w:type="dxa"/>
              <w:right w:w="90" w:type="dxa"/>
            </w:tcMar>
            <w:vAlign w:val="center"/>
          </w:tcPr>
          <w:p w14:paraId="4DD5EE9E" w14:textId="77777777" w:rsidR="00850FA1" w:rsidRDefault="00000000">
            <w:pPr>
              <w:jc w:val="center"/>
            </w:pPr>
            <w:r>
              <w:rPr>
                <w:sz w:val="18"/>
              </w:rPr>
              <w:t>2</w:t>
            </w:r>
          </w:p>
        </w:tc>
        <w:tc>
          <w:tcPr>
            <w:tcW w:w="907" w:type="dxa"/>
            <w:tcMar>
              <w:top w:w="80" w:type="dxa"/>
              <w:left w:w="90" w:type="dxa"/>
              <w:bottom w:w="80" w:type="dxa"/>
              <w:right w:w="90" w:type="dxa"/>
            </w:tcMar>
            <w:vAlign w:val="center"/>
          </w:tcPr>
          <w:p w14:paraId="232FFFF0" w14:textId="77777777" w:rsidR="00850FA1" w:rsidRDefault="00000000">
            <w:pPr>
              <w:jc w:val="center"/>
            </w:pPr>
            <w:r>
              <w:rPr>
                <w:sz w:val="18"/>
              </w:rPr>
              <w:t>2</w:t>
            </w:r>
          </w:p>
        </w:tc>
        <w:tc>
          <w:tcPr>
            <w:tcW w:w="907" w:type="dxa"/>
            <w:tcMar>
              <w:top w:w="80" w:type="dxa"/>
              <w:left w:w="90" w:type="dxa"/>
              <w:bottom w:w="80" w:type="dxa"/>
              <w:right w:w="90" w:type="dxa"/>
            </w:tcMar>
            <w:vAlign w:val="center"/>
          </w:tcPr>
          <w:p w14:paraId="037A5A2E" w14:textId="77777777" w:rsidR="00850FA1" w:rsidRDefault="00000000">
            <w:pPr>
              <w:jc w:val="center"/>
            </w:pPr>
            <w:r>
              <w:rPr>
                <w:sz w:val="18"/>
              </w:rPr>
              <w:t>2</w:t>
            </w:r>
          </w:p>
        </w:tc>
        <w:tc>
          <w:tcPr>
            <w:tcW w:w="907" w:type="dxa"/>
            <w:tcMar>
              <w:top w:w="80" w:type="dxa"/>
              <w:left w:w="90" w:type="dxa"/>
              <w:bottom w:w="80" w:type="dxa"/>
              <w:right w:w="90" w:type="dxa"/>
            </w:tcMar>
            <w:vAlign w:val="center"/>
          </w:tcPr>
          <w:p w14:paraId="07E24ED6" w14:textId="77777777" w:rsidR="00850FA1" w:rsidRDefault="00000000">
            <w:pPr>
              <w:jc w:val="center"/>
            </w:pPr>
            <w:r>
              <w:rPr>
                <w:sz w:val="18"/>
              </w:rPr>
              <w:t>1</w:t>
            </w:r>
          </w:p>
        </w:tc>
        <w:tc>
          <w:tcPr>
            <w:tcW w:w="907" w:type="dxa"/>
            <w:tcMar>
              <w:top w:w="80" w:type="dxa"/>
              <w:left w:w="90" w:type="dxa"/>
              <w:bottom w:w="80" w:type="dxa"/>
              <w:right w:w="90" w:type="dxa"/>
            </w:tcMar>
            <w:vAlign w:val="center"/>
          </w:tcPr>
          <w:p w14:paraId="0FF71D18" w14:textId="77777777" w:rsidR="00850FA1" w:rsidRDefault="00000000">
            <w:pPr>
              <w:jc w:val="center"/>
            </w:pPr>
            <w:r>
              <w:rPr>
                <w:sz w:val="18"/>
              </w:rPr>
              <w:t>1</w:t>
            </w:r>
          </w:p>
        </w:tc>
      </w:tr>
      <w:tr w:rsidR="00850FA1" w14:paraId="566FE447" w14:textId="77777777">
        <w:trPr>
          <w:jc w:val="center"/>
        </w:trPr>
        <w:tc>
          <w:tcPr>
            <w:tcW w:w="907" w:type="dxa"/>
            <w:tcMar>
              <w:top w:w="80" w:type="dxa"/>
              <w:left w:w="90" w:type="dxa"/>
              <w:bottom w:w="80" w:type="dxa"/>
              <w:right w:w="90" w:type="dxa"/>
            </w:tcMar>
            <w:vAlign w:val="center"/>
          </w:tcPr>
          <w:p w14:paraId="79999B1B" w14:textId="77777777" w:rsidR="00850FA1" w:rsidRDefault="00000000">
            <w:pPr>
              <w:jc w:val="center"/>
            </w:pPr>
            <w:r>
              <w:rPr>
                <w:sz w:val="18"/>
              </w:rPr>
              <w:t>2</w:t>
            </w:r>
          </w:p>
        </w:tc>
        <w:tc>
          <w:tcPr>
            <w:tcW w:w="907" w:type="dxa"/>
            <w:tcMar>
              <w:top w:w="80" w:type="dxa"/>
              <w:left w:w="90" w:type="dxa"/>
              <w:bottom w:w="80" w:type="dxa"/>
              <w:right w:w="90" w:type="dxa"/>
            </w:tcMar>
            <w:vAlign w:val="center"/>
          </w:tcPr>
          <w:p w14:paraId="14E058C4" w14:textId="77777777" w:rsidR="00850FA1" w:rsidRDefault="00000000">
            <w:pPr>
              <w:jc w:val="center"/>
            </w:pPr>
            <w:r>
              <w:rPr>
                <w:sz w:val="18"/>
              </w:rPr>
              <w:t>2</w:t>
            </w:r>
          </w:p>
        </w:tc>
        <w:tc>
          <w:tcPr>
            <w:tcW w:w="907" w:type="dxa"/>
            <w:tcMar>
              <w:top w:w="80" w:type="dxa"/>
              <w:left w:w="90" w:type="dxa"/>
              <w:bottom w:w="80" w:type="dxa"/>
              <w:right w:w="90" w:type="dxa"/>
            </w:tcMar>
            <w:vAlign w:val="center"/>
          </w:tcPr>
          <w:p w14:paraId="7DBA17B7" w14:textId="77777777" w:rsidR="00850FA1" w:rsidRDefault="00000000">
            <w:pPr>
              <w:jc w:val="center"/>
            </w:pPr>
            <w:r>
              <w:rPr>
                <w:sz w:val="18"/>
              </w:rPr>
              <w:t>2</w:t>
            </w:r>
          </w:p>
        </w:tc>
        <w:tc>
          <w:tcPr>
            <w:tcW w:w="907" w:type="dxa"/>
            <w:tcMar>
              <w:top w:w="80" w:type="dxa"/>
              <w:left w:w="90" w:type="dxa"/>
              <w:bottom w:w="80" w:type="dxa"/>
              <w:right w:w="90" w:type="dxa"/>
            </w:tcMar>
            <w:vAlign w:val="center"/>
          </w:tcPr>
          <w:p w14:paraId="672CB061" w14:textId="77777777" w:rsidR="00850FA1" w:rsidRDefault="00000000">
            <w:pPr>
              <w:jc w:val="center"/>
            </w:pPr>
            <w:r>
              <w:rPr>
                <w:sz w:val="18"/>
              </w:rPr>
              <w:t>2</w:t>
            </w:r>
          </w:p>
        </w:tc>
        <w:tc>
          <w:tcPr>
            <w:tcW w:w="907" w:type="dxa"/>
            <w:tcMar>
              <w:top w:w="80" w:type="dxa"/>
              <w:left w:w="90" w:type="dxa"/>
              <w:bottom w:w="80" w:type="dxa"/>
              <w:right w:w="90" w:type="dxa"/>
            </w:tcMar>
            <w:vAlign w:val="center"/>
          </w:tcPr>
          <w:p w14:paraId="38775E78" w14:textId="77777777" w:rsidR="00850FA1" w:rsidRDefault="00000000">
            <w:pPr>
              <w:jc w:val="center"/>
            </w:pPr>
            <w:r>
              <w:rPr>
                <w:sz w:val="18"/>
              </w:rPr>
              <w:t>2</w:t>
            </w:r>
          </w:p>
        </w:tc>
      </w:tr>
    </w:tbl>
    <w:p w14:paraId="1D956AF6" w14:textId="77777777" w:rsidR="00850FA1" w:rsidRDefault="00850FA1">
      <w:pPr>
        <w:spacing w:after="80"/>
      </w:pPr>
    </w:p>
    <w:p w14:paraId="083519D1" w14:textId="77777777" w:rsidR="00850FA1" w:rsidRDefault="00000000">
      <w:pPr>
        <w:spacing w:after="100" w:line="264" w:lineRule="auto"/>
      </w:pPr>
      <w:r>
        <w:t>Esta tabla define cómo la DKC compacta no solo el valor sintetizado, sino también la lógica del espacio en el que debe interpretarse.</w:t>
      </w:r>
    </w:p>
    <w:p w14:paraId="782C0E1C" w14:textId="77777777" w:rsidR="00850FA1" w:rsidRDefault="00000000">
      <w:pPr>
        <w:pStyle w:val="Heading3"/>
      </w:pPr>
      <w:r>
        <w:t>7.3.4 Caso estructural de FE_ES</w:t>
      </w:r>
    </w:p>
    <w:p w14:paraId="4D26484C" w14:textId="77777777" w:rsidR="00850FA1" w:rsidRDefault="00000000">
      <w:pPr>
        <w:pStyle w:val="ListBullet"/>
        <w:spacing w:after="40"/>
      </w:pPr>
      <w:r>
        <w:t>Ts representa el valor estructural sintetizado,</w:t>
      </w:r>
    </w:p>
    <w:p w14:paraId="50B07CD3" w14:textId="77777777" w:rsidR="00850FA1" w:rsidRDefault="00000000">
      <w:pPr>
        <w:pStyle w:val="ListBullet"/>
        <w:spacing w:after="40"/>
      </w:pPr>
      <w:r>
        <w:t>la DKC conserva información suficiente para reconstruir la extensión del vector,</w:t>
      </w:r>
    </w:p>
    <w:p w14:paraId="1DB1961A" w14:textId="77777777" w:rsidR="00850FA1" w:rsidRDefault="00000000">
      <w:pPr>
        <w:pStyle w:val="ListBullet"/>
        <w:spacing w:after="40"/>
      </w:pPr>
      <w:r>
        <w:t>su salida es la referencia principal para la extensión efectiva en la implementación actual.</w:t>
      </w:r>
    </w:p>
    <w:p w14:paraId="40D8290E" w14:textId="77777777" w:rsidR="00850FA1" w:rsidRDefault="00000000">
      <w:pPr>
        <w:pStyle w:val="Heading2"/>
      </w:pPr>
      <w:r>
        <w:lastRenderedPageBreak/>
        <w:t>7.4 RLE (antes "Dimensión S")</w:t>
      </w:r>
    </w:p>
    <w:p w14:paraId="3FABCE1C" w14:textId="77777777" w:rsidR="00850FA1" w:rsidRDefault="00000000">
      <w:pPr>
        <w:spacing w:after="100" w:line="264" w:lineRule="auto"/>
      </w:pPr>
      <w:r>
        <w:t>Las tres FE se reagrupan en una RLE (regla lógica de espacio):</w:t>
      </w:r>
    </w:p>
    <w:p w14:paraId="3D0EE1B6" w14:textId="77777777" w:rsidR="00850FA1" w:rsidRDefault="00000000">
      <w:pPr>
        <w:pStyle w:val="ListBullet"/>
        <w:spacing w:after="40"/>
      </w:pPr>
      <w:r>
        <w:t>ES &lt;- Ts del canal ES</w:t>
      </w:r>
    </w:p>
    <w:p w14:paraId="7EF5DF47" w14:textId="77777777" w:rsidR="00850FA1" w:rsidRDefault="00000000">
      <w:pPr>
        <w:pStyle w:val="ListBullet"/>
        <w:spacing w:after="40"/>
      </w:pPr>
      <w:r>
        <w:t>FN &lt;- Ts del canal FN</w:t>
      </w:r>
    </w:p>
    <w:p w14:paraId="398390AB" w14:textId="77777777" w:rsidR="00850FA1" w:rsidRDefault="00000000">
      <w:pPr>
        <w:pStyle w:val="ListBullet"/>
        <w:spacing w:after="40"/>
      </w:pPr>
      <w:r>
        <w:t>FO &lt;- Ts del canal FO</w:t>
      </w:r>
    </w:p>
    <w:p w14:paraId="0751BCED" w14:textId="77777777" w:rsidR="00850FA1" w:rsidRDefault="00000000">
      <w:pPr>
        <w:spacing w:after="100" w:line="264" w:lineRule="auto"/>
      </w:pPr>
      <w:r>
        <w:t>La RLE es la forma comprimida de la cara y, a la vez, la base de su DS.</w:t>
      </w:r>
    </w:p>
    <w:p w14:paraId="65C98A8A" w14:textId="77777777" w:rsidR="00850FA1" w:rsidRDefault="00000000">
      <w:pPr>
        <w:pStyle w:val="Heading1"/>
      </w:pPr>
      <w:r>
        <w:t>8. Cara</w:t>
      </w:r>
    </w:p>
    <w:p w14:paraId="7FD4C40B" w14:textId="77777777" w:rsidR="00850FA1" w:rsidRDefault="00000000">
      <w:pPr>
        <w:spacing w:after="100" w:line="264" w:lineRule="auto"/>
      </w:pPr>
      <w:r>
        <w:t>La Cara es la unidad funcional del Transcender. En la implementación actual todas las caras, tanto exteriores como interiores, son instancias de la misma clase.</w:t>
      </w:r>
    </w:p>
    <w:p w14:paraId="2071DA20" w14:textId="77777777" w:rsidR="00850FA1" w:rsidRDefault="00000000">
      <w:pPr>
        <w:pStyle w:val="Heading2"/>
      </w:pPr>
      <w:r>
        <w:t>8.1 Entradas de una cara</w:t>
      </w:r>
    </w:p>
    <w:p w14:paraId="4AC9C87A" w14:textId="77777777" w:rsidR="00850FA1" w:rsidRDefault="00000000">
      <w:pPr>
        <w:pStyle w:val="ListBullet"/>
        <w:spacing w:after="40"/>
      </w:pPr>
      <w:r>
        <w:t>una semilla operativa</w:t>
      </w:r>
    </w:p>
    <w:p w14:paraId="3A1CDBC5" w14:textId="77777777" w:rsidR="00850FA1" w:rsidRDefault="00000000">
      <w:pPr>
        <w:pStyle w:val="ListBullet"/>
        <w:spacing w:after="40"/>
      </w:pPr>
      <w:r>
        <w:t>un contador</w:t>
      </w:r>
    </w:p>
    <w:p w14:paraId="0027DA2E" w14:textId="77777777" w:rsidR="00850FA1" w:rsidRDefault="00000000">
      <w:pPr>
        <w:pStyle w:val="ListBullet"/>
        <w:spacing w:after="40"/>
      </w:pPr>
      <w:r>
        <w:t>un modo de operación</w:t>
      </w:r>
    </w:p>
    <w:p w14:paraId="13E9C060" w14:textId="77777777" w:rsidR="00850FA1" w:rsidRDefault="00000000">
      <w:pPr>
        <w:pStyle w:val="Heading2"/>
      </w:pPr>
      <w:r>
        <w:t>8.2 Modos de una cara</w:t>
      </w:r>
    </w:p>
    <w:p w14:paraId="0985D60E" w14:textId="77777777" w:rsidR="00850FA1" w:rsidRDefault="00000000">
      <w:pPr>
        <w:pStyle w:val="ListBullet"/>
        <w:spacing w:after="40"/>
      </w:pPr>
      <w:r>
        <w:t>APRENDIZAJE = 0</w:t>
      </w:r>
    </w:p>
    <w:p w14:paraId="6E719B40" w14:textId="77777777" w:rsidR="00850FA1" w:rsidRDefault="00000000">
      <w:pPr>
        <w:pStyle w:val="ListBullet"/>
        <w:spacing w:after="40"/>
      </w:pPr>
      <w:r>
        <w:t>SINTETIZACIÓN = 1</w:t>
      </w:r>
    </w:p>
    <w:p w14:paraId="175DD32E" w14:textId="77777777" w:rsidR="00850FA1" w:rsidRDefault="00000000">
      <w:pPr>
        <w:pStyle w:val="ListBullet"/>
        <w:spacing w:after="40"/>
      </w:pPr>
      <w:r>
        <w:t>EXTENSIÓN = 2</w:t>
      </w:r>
    </w:p>
    <w:p w14:paraId="057B4B2E" w14:textId="77777777" w:rsidR="00850FA1" w:rsidRDefault="00000000">
      <w:pPr>
        <w:spacing w:after="100" w:line="264" w:lineRule="auto"/>
      </w:pPr>
      <w:r>
        <w:t>Regla operativa implementable:</w:t>
      </w:r>
    </w:p>
    <w:p w14:paraId="65FFD16A" w14:textId="77777777" w:rsidR="00850FA1" w:rsidRDefault="00000000">
      <w:pPr>
        <w:pStyle w:val="ListBullet"/>
        <w:spacing w:after="40"/>
      </w:pPr>
      <w:r>
        <w:t>los códigos de modo son fijos, pero su asignación por cara no es fija,</w:t>
      </w:r>
    </w:p>
    <w:p w14:paraId="2211C812" w14:textId="77777777" w:rsidR="00850FA1" w:rsidRDefault="00000000">
      <w:pPr>
        <w:pStyle w:val="ListBullet"/>
        <w:spacing w:after="40"/>
      </w:pPr>
      <w:r>
        <w:t>en cada ciclo, T6 emite C_global y ese comando asigna el modo efectivo de cada cara activa,</w:t>
      </w:r>
    </w:p>
    <w:p w14:paraId="1F3517FC" w14:textId="77777777" w:rsidR="00850FA1" w:rsidRDefault="00000000">
      <w:pPr>
        <w:pStyle w:val="ListBullet"/>
        <w:spacing w:after="40"/>
      </w:pPr>
      <w:r>
        <w:t>la topología T1..T6 define funciones estables de cara, no un modo inmutable,</w:t>
      </w:r>
    </w:p>
    <w:p w14:paraId="52E5CFEC" w14:textId="77777777" w:rsidR="00850FA1" w:rsidRDefault="00000000">
      <w:pPr>
        <w:pStyle w:val="ListBullet"/>
        <w:spacing w:after="40"/>
      </w:pPr>
      <w:r>
        <w:t>si no hay C_global válido, el sistema usa el modo nominal de seguridad: T1=0, T2=1, T3=2, T4=0, T5=0, T6=0.</w:t>
      </w:r>
    </w:p>
    <w:p w14:paraId="55668579" w14:textId="77777777" w:rsidR="00850FA1" w:rsidRDefault="00000000">
      <w:pPr>
        <w:pStyle w:val="Heading2"/>
      </w:pPr>
      <w:r>
        <w:t>8.3 Salidas de una cara</w:t>
      </w:r>
    </w:p>
    <w:p w14:paraId="591B4CA5" w14:textId="77777777" w:rsidR="00850FA1" w:rsidRDefault="00000000">
      <w:pPr>
        <w:spacing w:after="100" w:line="264" w:lineRule="auto"/>
      </w:pPr>
      <w:r>
        <w:t>SalidaConocimiento:</w:t>
      </w:r>
    </w:p>
    <w:p w14:paraId="0758400B" w14:textId="77777777" w:rsidR="00850FA1" w:rsidRDefault="00000000">
      <w:pPr>
        <w:pStyle w:val="ListBullet"/>
        <w:spacing w:after="40"/>
      </w:pPr>
      <w:r>
        <w:t>OV sincronizado</w:t>
      </w:r>
    </w:p>
    <w:p w14:paraId="5F9DA143" w14:textId="77777777" w:rsidR="00850FA1" w:rsidRDefault="00000000">
      <w:pPr>
        <w:pStyle w:val="ListBullet"/>
        <w:spacing w:after="40"/>
      </w:pPr>
      <w:r>
        <w:t>RLE</w:t>
      </w:r>
    </w:p>
    <w:p w14:paraId="3D407B2E" w14:textId="77777777" w:rsidR="00850FA1" w:rsidRDefault="00000000">
      <w:pPr>
        <w:pStyle w:val="ListBullet"/>
        <w:spacing w:after="40"/>
      </w:pPr>
      <w:r>
        <w:t>DS</w:t>
      </w:r>
    </w:p>
    <w:p w14:paraId="6DC26681" w14:textId="77777777" w:rsidR="00850FA1" w:rsidRDefault="00000000">
      <w:pPr>
        <w:pStyle w:val="ListBullet"/>
        <w:spacing w:after="40"/>
      </w:pPr>
      <w:r>
        <w:t>conocimientoFO</w:t>
      </w:r>
    </w:p>
    <w:p w14:paraId="55E3580D" w14:textId="77777777" w:rsidR="00850FA1" w:rsidRDefault="00000000">
      <w:pPr>
        <w:pStyle w:val="ListBullet"/>
        <w:spacing w:after="40"/>
      </w:pPr>
      <w:r>
        <w:t>conocimientoFN</w:t>
      </w:r>
    </w:p>
    <w:p w14:paraId="0DB5C7DD" w14:textId="77777777" w:rsidR="00850FA1" w:rsidRDefault="00000000">
      <w:pPr>
        <w:pStyle w:val="ListBullet"/>
        <w:spacing w:after="40"/>
      </w:pPr>
      <w:r>
        <w:t>conocimientoES</w:t>
      </w:r>
    </w:p>
    <w:p w14:paraId="11C1144C" w14:textId="77777777" w:rsidR="00850FA1" w:rsidRDefault="00000000">
      <w:pPr>
        <w:spacing w:after="100" w:line="264" w:lineRule="auto"/>
      </w:pPr>
      <w:r>
        <w:t>Además, cada cara produce una dimensión CSP formada por los estados E de sus tres canales.</w:t>
      </w:r>
    </w:p>
    <w:p w14:paraId="37346520" w14:textId="77777777" w:rsidR="00850FA1" w:rsidRDefault="00000000">
      <w:pPr>
        <w:pStyle w:val="Heading2"/>
      </w:pPr>
      <w:r>
        <w:t>8.4 Operación por modo</w:t>
      </w:r>
    </w:p>
    <w:p w14:paraId="70185B55" w14:textId="77777777" w:rsidR="00850FA1" w:rsidRDefault="00000000">
      <w:pPr>
        <w:pStyle w:val="Heading3"/>
      </w:pPr>
      <w:r>
        <w:t>Modo aprendizaje</w:t>
      </w:r>
    </w:p>
    <w:p w14:paraId="7174BC7E" w14:textId="77777777" w:rsidR="00850FA1" w:rsidRDefault="00000000">
      <w:pPr>
        <w:pStyle w:val="ListNumber"/>
        <w:spacing w:after="40"/>
      </w:pPr>
      <w:r>
        <w:t>Se aplica el contador al vector de la semilla.</w:t>
      </w:r>
    </w:p>
    <w:p w14:paraId="26702E47" w14:textId="77777777" w:rsidR="00850FA1" w:rsidRDefault="00000000">
      <w:pPr>
        <w:pStyle w:val="ListNumber"/>
        <w:spacing w:after="40"/>
      </w:pPr>
      <w:r>
        <w:t>El destilador produce las tres dimensiones destiladas.</w:t>
      </w:r>
    </w:p>
    <w:p w14:paraId="38AC210D" w14:textId="77777777" w:rsidR="00850FA1" w:rsidRDefault="00000000">
      <w:pPr>
        <w:pStyle w:val="ListNumber"/>
        <w:spacing w:after="40"/>
      </w:pPr>
      <w:r>
        <w:t>Se calculan las emergencias FO, FN y ES.</w:t>
      </w:r>
    </w:p>
    <w:p w14:paraId="3E7CBF99" w14:textId="77777777" w:rsidR="00850FA1" w:rsidRDefault="00000000">
      <w:pPr>
        <w:pStyle w:val="ListNumber"/>
        <w:spacing w:after="40"/>
      </w:pPr>
      <w:r>
        <w:lastRenderedPageBreak/>
        <w:t>Se construye la RLE con los tres Ts.</w:t>
      </w:r>
    </w:p>
    <w:p w14:paraId="52CF1C2F" w14:textId="77777777" w:rsidR="00850FA1" w:rsidRDefault="00000000">
      <w:pPr>
        <w:pStyle w:val="ListNumber"/>
        <w:spacing w:after="40"/>
      </w:pPr>
      <w:r>
        <w:t>La DS se obtiene a partir de la RLE y rota según la estructura de la dimensión superior de la semilla.</w:t>
      </w:r>
    </w:p>
    <w:p w14:paraId="6E791B7A" w14:textId="77777777" w:rsidR="00850FA1" w:rsidRDefault="00000000">
      <w:pPr>
        <w:pStyle w:val="ListNumber"/>
        <w:spacing w:after="40"/>
      </w:pPr>
      <w:r>
        <w:t>CSP se forma con los tres estados E.</w:t>
      </w:r>
    </w:p>
    <w:p w14:paraId="37200072" w14:textId="77777777" w:rsidR="00850FA1" w:rsidRDefault="00000000">
      <w:pPr>
        <w:pStyle w:val="Heading3"/>
      </w:pPr>
      <w:r>
        <w:t>Modo sintetización</w:t>
      </w:r>
    </w:p>
    <w:p w14:paraId="61BDE942" w14:textId="77777777" w:rsidR="00850FA1" w:rsidRDefault="00000000">
      <w:pPr>
        <w:pStyle w:val="ListNumber"/>
        <w:spacing w:after="40"/>
      </w:pPr>
      <w:r>
        <w:t>Se parte del conocimiento previamente aprendido.</w:t>
      </w:r>
    </w:p>
    <w:p w14:paraId="4DAA6CA1" w14:textId="77777777" w:rsidR="00850FA1" w:rsidRDefault="00000000">
      <w:pPr>
        <w:pStyle w:val="ListNumber"/>
        <w:spacing w:after="40"/>
      </w:pPr>
      <w:r>
        <w:t>La cara recompone dimensiónSuperior desde k1 de cada canal.</w:t>
      </w:r>
    </w:p>
    <w:p w14:paraId="1E164CA9" w14:textId="77777777" w:rsidR="00850FA1" w:rsidRDefault="00000000">
      <w:pPr>
        <w:pStyle w:val="ListNumber"/>
        <w:spacing w:after="40"/>
      </w:pPr>
      <w:r>
        <w:t>El contador se sincroniza con los roles de la dimensiónSuperior.</w:t>
      </w:r>
    </w:p>
    <w:p w14:paraId="58879FA6" w14:textId="77777777" w:rsidR="00850FA1" w:rsidRDefault="00000000">
      <w:pPr>
        <w:pStyle w:val="ListNumber"/>
        <w:spacing w:after="40"/>
      </w:pPr>
      <w:r>
        <w:t>CSP conserva los estados de los conocimientos activos.</w:t>
      </w:r>
    </w:p>
    <w:p w14:paraId="66047C3E" w14:textId="77777777" w:rsidR="00850FA1" w:rsidRDefault="00000000">
      <w:pPr>
        <w:pStyle w:val="Heading3"/>
      </w:pPr>
      <w:r>
        <w:t>Modo extensión</w:t>
      </w:r>
    </w:p>
    <w:p w14:paraId="551F47AA" w14:textId="77777777" w:rsidR="00850FA1" w:rsidRDefault="00000000">
      <w:pPr>
        <w:spacing w:after="100" w:line="264" w:lineRule="auto"/>
      </w:pPr>
      <w:r>
        <w:t>La extensión no resuelve de forma separada DS, OV y RLE. Resuelve una reconstrucción sobre tres anclas compartidas ya acopladas:</w:t>
      </w:r>
    </w:p>
    <w:p w14:paraId="2C0D293D" w14:textId="77777777" w:rsidR="00850FA1" w:rsidRDefault="00000000">
      <w:pPr>
        <w:pStyle w:val="ListBullet"/>
        <w:spacing w:after="40"/>
      </w:pPr>
      <w:r>
        <w:t>A_DS entre Dirección y Extender,</w:t>
      </w:r>
    </w:p>
    <w:p w14:paraId="0FF3D2E5" w14:textId="77777777" w:rsidR="00850FA1" w:rsidRDefault="00000000">
      <w:pPr>
        <w:pStyle w:val="ListBullet"/>
        <w:spacing w:after="40"/>
      </w:pPr>
      <w:r>
        <w:t>A_S entre Evolver y Control CSP,</w:t>
      </w:r>
    </w:p>
    <w:p w14:paraId="17EE447B" w14:textId="77777777" w:rsidR="00850FA1" w:rsidRDefault="00000000">
      <w:pPr>
        <w:pStyle w:val="ListBullet"/>
        <w:spacing w:after="40"/>
      </w:pPr>
      <w:r>
        <w:t>A_OV entre Sintetizador y Armonizador.</w:t>
      </w:r>
    </w:p>
    <w:p w14:paraId="2AC5D962" w14:textId="77777777" w:rsidR="00850FA1" w:rsidRDefault="00000000">
      <w:pPr>
        <w:pStyle w:val="ListNumber"/>
        <w:spacing w:after="40"/>
      </w:pPr>
      <w:r>
        <w:t>T4 formula una hipótesis direccional y restringe A_DS; por acoplamiento, esa restricción determina la DS efectiva de T3.</w:t>
      </w:r>
    </w:p>
    <w:p w14:paraId="03314F02" w14:textId="77777777" w:rsidR="00850FA1" w:rsidRDefault="00000000">
      <w:pPr>
        <w:pStyle w:val="ListNumber"/>
        <w:spacing w:after="40"/>
      </w:pPr>
      <w:r>
        <w:t>T2 y T5 restringen conjuntamente A_S y fijan la regla lógica del espacio activa.</w:t>
      </w:r>
    </w:p>
    <w:p w14:paraId="15B0C15E" w14:textId="77777777" w:rsidR="00850FA1" w:rsidRDefault="00000000">
      <w:pPr>
        <w:pStyle w:val="ListNumber"/>
        <w:spacing w:after="40"/>
      </w:pPr>
      <w:r>
        <w:t>T1 y T6 restringen A_OV y fijan el contador efectivo.</w:t>
      </w:r>
    </w:p>
    <w:p w14:paraId="38F6EB1F" w14:textId="77777777" w:rsidR="00850FA1" w:rsidRDefault="00000000">
      <w:pPr>
        <w:pStyle w:val="ListNumber"/>
        <w:spacing w:after="40"/>
      </w:pPr>
      <w:r>
        <w:t>Con la terna (A_DS, A_OV, A_S) ya acoplada, la cara ejecuta la reconstrucción x_hat = Phi(A_DS, A_OV, A_S) y obtiene un vector candidato.</w:t>
      </w:r>
    </w:p>
    <w:p w14:paraId="73A6E90A" w14:textId="77777777" w:rsidR="00850FA1" w:rsidRDefault="00000000">
      <w:pPr>
        <w:pStyle w:val="ListNumber"/>
        <w:spacing w:after="40"/>
      </w:pPr>
      <w:r>
        <w:t>La validez de la extensión se decide por el cierre conjunto de las tres anclas, no solo por el canal ES.</w:t>
      </w:r>
    </w:p>
    <w:p w14:paraId="65470A3C" w14:textId="77777777" w:rsidR="00850FA1" w:rsidRDefault="00000000">
      <w:pPr>
        <w:spacing w:after="100" w:line="264" w:lineRule="auto"/>
      </w:pPr>
      <w:r>
        <w:t>Resultado de la extensión:</w:t>
      </w:r>
    </w:p>
    <w:p w14:paraId="71608552" w14:textId="77777777" w:rsidR="00850FA1" w:rsidRDefault="00000000">
      <w:pPr>
        <w:pStyle w:val="ListBullet"/>
        <w:spacing w:after="40"/>
      </w:pPr>
      <w:r>
        <w:t>si la reconstrucción es coherente, la extensión queda aceptada,</w:t>
      </w:r>
    </w:p>
    <w:p w14:paraId="1EE79FB7" w14:textId="77777777" w:rsidR="00850FA1" w:rsidRDefault="00000000">
      <w:pPr>
        <w:pStyle w:val="ListBullet"/>
        <w:spacing w:after="40"/>
      </w:pPr>
      <w:r>
        <w:t>si permanece ambigua, se proyecta a la siguiente ventana como carry,</w:t>
      </w:r>
    </w:p>
    <w:p w14:paraId="36E6EBF3" w14:textId="77777777" w:rsidR="00850FA1" w:rsidRDefault="00000000">
      <w:pPr>
        <w:pStyle w:val="ListBullet"/>
        <w:spacing w:after="40"/>
      </w:pPr>
      <w:r>
        <w:t>si es imposible, se descarta y el sistema continúa según el comando global emitido por T6.</w:t>
      </w:r>
    </w:p>
    <w:p w14:paraId="53F69328" w14:textId="77777777" w:rsidR="00850FA1" w:rsidRDefault="00000000">
      <w:pPr>
        <w:pStyle w:val="Heading1"/>
      </w:pPr>
      <w:r>
        <w:t>9. Transcender</w:t>
      </w:r>
    </w:p>
    <w:p w14:paraId="3578431E" w14:textId="77777777" w:rsidR="00850FA1" w:rsidRDefault="00000000">
      <w:pPr>
        <w:spacing w:after="100" w:line="264" w:lineRule="auto"/>
      </w:pPr>
      <w:r>
        <w:t>El Transcender actual se organiza como dos tetraedros funcionales:</w:t>
      </w:r>
    </w:p>
    <w:p w14:paraId="61B3AAB7" w14:textId="77777777" w:rsidR="00850FA1" w:rsidRDefault="00000000">
      <w:pPr>
        <w:pStyle w:val="ListBullet"/>
        <w:spacing w:after="40"/>
      </w:pPr>
      <w:r>
        <w:t>tetraedro exterior o informacional</w:t>
      </w:r>
    </w:p>
    <w:p w14:paraId="44A91FFF" w14:textId="77777777" w:rsidR="00850FA1" w:rsidRDefault="00000000">
      <w:pPr>
        <w:pStyle w:val="ListBullet"/>
        <w:spacing w:after="40"/>
      </w:pPr>
      <w:r>
        <w:t>tetraedro interior o de control</w:t>
      </w:r>
    </w:p>
    <w:p w14:paraId="273D5A99" w14:textId="77777777" w:rsidR="00850FA1" w:rsidRDefault="00000000">
      <w:pPr>
        <w:spacing w:after="100" w:line="264" w:lineRule="auto"/>
      </w:pPr>
      <w:r>
        <w:t>En código hay 6 caras materializadas. Operacionalmente se documenta como T1..T6.</w:t>
      </w:r>
    </w:p>
    <w:p w14:paraId="77C954B4" w14:textId="77777777" w:rsidR="00850FA1" w:rsidRDefault="00000000">
      <w:pPr>
        <w:spacing w:after="100" w:line="264" w:lineRule="auto"/>
      </w:pPr>
      <w:r>
        <w:t>Aclaración crítica:</w:t>
      </w:r>
    </w:p>
    <w:p w14:paraId="01C37548" w14:textId="77777777" w:rsidR="00850FA1" w:rsidRDefault="00000000">
      <w:pPr>
        <w:pStyle w:val="ListBullet"/>
        <w:spacing w:after="40"/>
      </w:pPr>
      <w:r>
        <w:t>no existe T7 en la arquitectura operativa actual,</w:t>
      </w:r>
    </w:p>
    <w:p w14:paraId="4276F03F" w14:textId="77777777" w:rsidR="00850FA1" w:rsidRDefault="00000000">
      <w:pPr>
        <w:pStyle w:val="ListBullet"/>
        <w:spacing w:after="40"/>
      </w:pPr>
      <w:r>
        <w:t>toda la lógica de control queda cerrada en T4, T5 y T6.</w:t>
      </w:r>
    </w:p>
    <w:p w14:paraId="67EB775B" w14:textId="77777777" w:rsidR="00850FA1" w:rsidRDefault="00000000">
      <w:pPr>
        <w:pStyle w:val="Heading1"/>
      </w:pPr>
      <w:r>
        <w:t>10. Topología T1..T6</w:t>
      </w:r>
    </w:p>
    <w:p w14:paraId="4F4EC010" w14:textId="77777777" w:rsidR="00850FA1" w:rsidRDefault="00000000">
      <w:pPr>
        <w:pStyle w:val="Heading2"/>
      </w:pPr>
      <w:r>
        <w:t>10.1 Esquema de anclas compartidas</w:t>
      </w:r>
    </w:p>
    <w:p w14:paraId="1B2B1622" w14:textId="77777777" w:rsidR="00850FA1" w:rsidRDefault="00000000">
      <w:pPr>
        <w:spacing w:after="100" w:line="264" w:lineRule="auto"/>
      </w:pPr>
      <w:r>
        <w:t>Las seis caras no operan como bloques aislados. Se acoplan por tres anclas compartidas que conectan el tetraedro exterior con el interior.</w:t>
      </w:r>
    </w:p>
    <w:p w14:paraId="5EFCD48A" w14:textId="77777777" w:rsidR="00850FA1" w:rsidRDefault="00000000">
      <w:pPr>
        <w:pStyle w:val="ListBullet"/>
        <w:spacing w:after="40"/>
      </w:pPr>
      <w:r>
        <w:lastRenderedPageBreak/>
        <w:t>A_OV: ancla de contador u orden.</w:t>
      </w:r>
    </w:p>
    <w:p w14:paraId="2472A932" w14:textId="77777777" w:rsidR="00850FA1" w:rsidRDefault="00000000">
      <w:pPr>
        <w:pStyle w:val="ListBullet"/>
        <w:spacing w:after="40"/>
      </w:pPr>
      <w:r>
        <w:t>A_S: ancla de regla lógica de espacio.</w:t>
      </w:r>
    </w:p>
    <w:p w14:paraId="5DD1AEB1" w14:textId="77777777" w:rsidR="00850FA1" w:rsidRDefault="00000000">
      <w:pPr>
        <w:pStyle w:val="ListBullet"/>
        <w:spacing w:after="40"/>
      </w:pPr>
      <w:r>
        <w:t>A_DS: ancla de dimensión superior o dirección de extensión.</w:t>
      </w:r>
    </w:p>
    <w:p w14:paraId="502799BC" w14:textId="77777777" w:rsidR="00850FA1" w:rsidRDefault="00000000">
      <w:pPr>
        <w:spacing w:after="100" w:line="264" w:lineRule="auto"/>
      </w:pPr>
      <w:r>
        <w:t>Emparejamiento rector:</w:t>
      </w:r>
    </w:p>
    <w:p w14:paraId="1A41AE8C" w14:textId="77777777" w:rsidR="00850FA1" w:rsidRDefault="00000000">
      <w:pPr>
        <w:pStyle w:val="ListBullet"/>
        <w:spacing w:after="40"/>
      </w:pPr>
      <w:r>
        <w:t>T1 Sintetizador &lt;-&gt; A_OV &lt;-&gt; T6 Armonizador</w:t>
      </w:r>
    </w:p>
    <w:p w14:paraId="64D1DDE4" w14:textId="77777777" w:rsidR="00850FA1" w:rsidRDefault="00000000">
      <w:pPr>
        <w:pStyle w:val="ListBullet"/>
        <w:spacing w:after="40"/>
      </w:pPr>
      <w:r>
        <w:t>T2 Evolver &lt;-&gt; A_S &lt;-&gt; T5 Control CSP</w:t>
      </w:r>
    </w:p>
    <w:p w14:paraId="623A5409" w14:textId="77777777" w:rsidR="00850FA1" w:rsidRDefault="00000000">
      <w:pPr>
        <w:pStyle w:val="ListBullet"/>
        <w:spacing w:after="40"/>
      </w:pPr>
      <w:r>
        <w:t>T3 Extender &lt;-&gt; A_DS &lt;-&gt; T4 Dirección</w:t>
      </w:r>
    </w:p>
    <w:p w14:paraId="72B6BFCC" w14:textId="77777777" w:rsidR="00850FA1" w:rsidRDefault="00000000">
      <w:pPr>
        <w:spacing w:after="100" w:line="264" w:lineRule="auto"/>
      </w:pPr>
      <w:r>
        <w:t>Regla de implementación:</w:t>
      </w:r>
    </w:p>
    <w:p w14:paraId="67E8EFD7" w14:textId="77777777" w:rsidR="00850FA1" w:rsidRDefault="00000000">
      <w:pPr>
        <w:pStyle w:val="ListBullet"/>
        <w:spacing w:after="40"/>
      </w:pPr>
      <w:r>
        <w:t>compartir una ancla no significa copiar un valor entre caras,</w:t>
      </w:r>
    </w:p>
    <w:p w14:paraId="6E45F953" w14:textId="77777777" w:rsidR="00850FA1" w:rsidRDefault="00000000">
      <w:pPr>
        <w:pStyle w:val="ListBullet"/>
        <w:spacing w:after="40"/>
      </w:pPr>
      <w:r>
        <w:t>significa que ambas caras restringen el mismo nodo lógico, o nodos unidos por una restricción de identidad,</w:t>
      </w:r>
    </w:p>
    <w:p w14:paraId="0D7AC66A" w14:textId="77777777" w:rsidR="00850FA1" w:rsidRDefault="00000000">
      <w:pPr>
        <w:pStyle w:val="ListBullet"/>
        <w:spacing w:after="40"/>
      </w:pPr>
      <w:r>
        <w:t>la solución emerge por intersección de dominios y cascada de eventos.</w:t>
      </w:r>
    </w:p>
    <w:p w14:paraId="3A1A7B4B" w14:textId="77777777" w:rsidR="00850FA1" w:rsidRDefault="00000000">
      <w:pPr>
        <w:pStyle w:val="Heading2"/>
      </w:pPr>
      <w:r>
        <w:t>T1 - Sintetizador</w:t>
      </w:r>
    </w:p>
    <w:p w14:paraId="24F8BB39" w14:textId="77777777" w:rsidR="00850FA1" w:rsidRDefault="00000000">
      <w:pPr>
        <w:pStyle w:val="ListBullet"/>
        <w:spacing w:after="40"/>
      </w:pPr>
      <w:r>
        <w:t>Tipo: cara exterior</w:t>
      </w:r>
    </w:p>
    <w:p w14:paraId="75333E6A" w14:textId="77777777" w:rsidR="00850FA1" w:rsidRDefault="00000000">
      <w:pPr>
        <w:pStyle w:val="ListBullet"/>
        <w:spacing w:after="40"/>
      </w:pPr>
      <w:r>
        <w:t>Modo nominal: APRENDIZAJE</w:t>
      </w:r>
    </w:p>
    <w:p w14:paraId="49EE5800" w14:textId="77777777" w:rsidR="00850FA1" w:rsidRDefault="00000000">
      <w:pPr>
        <w:pStyle w:val="ListBullet"/>
        <w:spacing w:after="40"/>
      </w:pPr>
      <w:r>
        <w:t>Ancla compartida: A_OV con T6</w:t>
      </w:r>
    </w:p>
    <w:p w14:paraId="57B2DCA1" w14:textId="77777777" w:rsidR="00850FA1" w:rsidRDefault="00000000">
      <w:pPr>
        <w:pStyle w:val="ListBullet"/>
        <w:spacing w:after="40"/>
      </w:pPr>
      <w:r>
        <w:t>Entrada: semilla operativa activa</w:t>
      </w:r>
    </w:p>
    <w:p w14:paraId="03C6E429" w14:textId="77777777" w:rsidR="00850FA1" w:rsidRDefault="00000000">
      <w:pPr>
        <w:pStyle w:val="ListBullet"/>
        <w:spacing w:after="40"/>
      </w:pPr>
      <w:r>
        <w:t>Salida principal: restricción sobre A_OV y vector de conocimiento local</w:t>
      </w:r>
    </w:p>
    <w:p w14:paraId="002B99F1" w14:textId="77777777" w:rsidR="00850FA1" w:rsidRDefault="00000000">
      <w:pPr>
        <w:pStyle w:val="ListBullet"/>
        <w:spacing w:after="40"/>
      </w:pPr>
      <w:r>
        <w:t>Función: leer el orden real de la semilla y proyectarlo al sistema de control</w:t>
      </w:r>
    </w:p>
    <w:p w14:paraId="23BD6A00" w14:textId="77777777" w:rsidR="00850FA1" w:rsidRDefault="00000000">
      <w:pPr>
        <w:pStyle w:val="Heading2"/>
      </w:pPr>
      <w:r>
        <w:t>T2 - Evolver</w:t>
      </w:r>
    </w:p>
    <w:p w14:paraId="3498455D" w14:textId="77777777" w:rsidR="00850FA1" w:rsidRDefault="00000000">
      <w:pPr>
        <w:pStyle w:val="ListBullet"/>
        <w:spacing w:after="40"/>
      </w:pPr>
      <w:r>
        <w:t>Tipo: cara exterior</w:t>
      </w:r>
    </w:p>
    <w:p w14:paraId="50A9CDF6" w14:textId="77777777" w:rsidR="00850FA1" w:rsidRDefault="00000000">
      <w:pPr>
        <w:pStyle w:val="ListBullet"/>
        <w:spacing w:after="40"/>
      </w:pPr>
      <w:r>
        <w:t>Modo nominal: SINTETIZACIÓN</w:t>
      </w:r>
    </w:p>
    <w:p w14:paraId="1D4F33A8" w14:textId="77777777" w:rsidR="00850FA1" w:rsidRDefault="00000000">
      <w:pPr>
        <w:pStyle w:val="ListBullet"/>
        <w:spacing w:after="40"/>
      </w:pPr>
      <w:r>
        <w:t>Ancla compartida: A_S con T5</w:t>
      </w:r>
    </w:p>
    <w:p w14:paraId="027D6CFB" w14:textId="77777777" w:rsidR="00850FA1" w:rsidRDefault="00000000">
      <w:pPr>
        <w:pStyle w:val="ListBullet"/>
        <w:spacing w:after="40"/>
      </w:pPr>
      <w:r>
        <w:t>Entrada: conocimiento generado por T1 y contexto activo de espacio</w:t>
      </w:r>
    </w:p>
    <w:p w14:paraId="20CA8E76" w14:textId="77777777" w:rsidR="00850FA1" w:rsidRDefault="00000000">
      <w:pPr>
        <w:pStyle w:val="ListBullet"/>
        <w:spacing w:after="40"/>
      </w:pPr>
      <w:r>
        <w:t>Salida principal: restricción sobre A_S y DS evolucionada</w:t>
      </w:r>
    </w:p>
    <w:p w14:paraId="15C7FDF8" w14:textId="77777777" w:rsidR="00850FA1" w:rsidRDefault="00000000">
      <w:pPr>
        <w:pStyle w:val="ListBullet"/>
        <w:spacing w:after="40"/>
      </w:pPr>
      <w:r>
        <w:t>Función: sintetizar una evolución compatible con la regla lógica compartida</w:t>
      </w:r>
    </w:p>
    <w:p w14:paraId="3466C6F2" w14:textId="77777777" w:rsidR="00850FA1" w:rsidRDefault="00000000">
      <w:pPr>
        <w:pStyle w:val="Heading2"/>
      </w:pPr>
      <w:r>
        <w:t>T3 - Extender</w:t>
      </w:r>
    </w:p>
    <w:p w14:paraId="65EB0010" w14:textId="77777777" w:rsidR="00850FA1" w:rsidRDefault="00000000">
      <w:pPr>
        <w:pStyle w:val="ListBullet"/>
        <w:spacing w:after="40"/>
      </w:pPr>
      <w:r>
        <w:t>Tipo: cara exterior</w:t>
      </w:r>
    </w:p>
    <w:p w14:paraId="036E50F7" w14:textId="77777777" w:rsidR="00850FA1" w:rsidRDefault="00000000">
      <w:pPr>
        <w:pStyle w:val="ListBullet"/>
        <w:spacing w:after="40"/>
      </w:pPr>
      <w:r>
        <w:t>Modo nominal: EXTENSIÓN</w:t>
      </w:r>
    </w:p>
    <w:p w14:paraId="3A24BD77" w14:textId="77777777" w:rsidR="00850FA1" w:rsidRDefault="00000000">
      <w:pPr>
        <w:pStyle w:val="ListBullet"/>
        <w:spacing w:after="40"/>
      </w:pPr>
      <w:r>
        <w:t>Ancla compartida: A_DS con T4</w:t>
      </w:r>
    </w:p>
    <w:p w14:paraId="2E855EBD" w14:textId="77777777" w:rsidR="00850FA1" w:rsidRDefault="00000000">
      <w:pPr>
        <w:pStyle w:val="ListBullet"/>
        <w:spacing w:after="40"/>
      </w:pPr>
      <w:r>
        <w:t>Entrada: conocimiento operativo y contexto actual de extensión</w:t>
      </w:r>
    </w:p>
    <w:p w14:paraId="4D9050B3" w14:textId="77777777" w:rsidR="00850FA1" w:rsidRDefault="00000000">
      <w:pPr>
        <w:pStyle w:val="ListBullet"/>
        <w:spacing w:after="40"/>
      </w:pPr>
      <w:r>
        <w:t>Salida principal: propuesta de salida o vector extendido compatible</w:t>
      </w:r>
    </w:p>
    <w:p w14:paraId="3474CD47" w14:textId="77777777" w:rsidR="00850FA1" w:rsidRDefault="00000000">
      <w:pPr>
        <w:pStyle w:val="ListBullet"/>
        <w:spacing w:after="40"/>
      </w:pPr>
      <w:r>
        <w:t>Función: generar una extensión restringida por A_DS; puede usar aleatoriedad siempre que encaje con conocimiento válido</w:t>
      </w:r>
    </w:p>
    <w:p w14:paraId="7FF3E5FF" w14:textId="77777777" w:rsidR="00850FA1" w:rsidRDefault="00000000">
      <w:pPr>
        <w:pStyle w:val="ListBullet"/>
        <w:spacing w:after="40"/>
      </w:pPr>
      <w:r>
        <w:t>Nota: aunque su acoplamiento principal es A_DS, la validación final de la extensión depende también del contexto de A_S y A_OV</w:t>
      </w:r>
    </w:p>
    <w:p w14:paraId="4ACB533C" w14:textId="77777777" w:rsidR="00850FA1" w:rsidRDefault="00000000">
      <w:pPr>
        <w:pStyle w:val="Heading2"/>
      </w:pPr>
      <w:r>
        <w:t>T4 - Dirección</w:t>
      </w:r>
    </w:p>
    <w:p w14:paraId="7544F857" w14:textId="77777777" w:rsidR="00850FA1" w:rsidRDefault="00000000">
      <w:pPr>
        <w:pStyle w:val="ListBullet"/>
        <w:spacing w:after="40"/>
      </w:pPr>
      <w:r>
        <w:t>Tipo: cara interior</w:t>
      </w:r>
    </w:p>
    <w:p w14:paraId="71F80FBF" w14:textId="77777777" w:rsidR="00850FA1" w:rsidRDefault="00000000">
      <w:pPr>
        <w:pStyle w:val="ListBullet"/>
        <w:spacing w:after="40"/>
      </w:pPr>
      <w:r>
        <w:t>Modo nominal: APRENDIZAJE</w:t>
      </w:r>
    </w:p>
    <w:p w14:paraId="54811330" w14:textId="77777777" w:rsidR="00850FA1" w:rsidRDefault="00000000">
      <w:pPr>
        <w:pStyle w:val="ListBullet"/>
        <w:spacing w:after="40"/>
      </w:pPr>
      <w:r>
        <w:t>Ancla compartida: A_DS con T3</w:t>
      </w:r>
    </w:p>
    <w:p w14:paraId="76C9FB91" w14:textId="77777777" w:rsidR="00850FA1" w:rsidRDefault="00000000">
      <w:pPr>
        <w:pStyle w:val="ListBullet"/>
        <w:spacing w:after="40"/>
      </w:pPr>
      <w:r>
        <w:lastRenderedPageBreak/>
        <w:t>Entrada: estado direccional interno, semilla global de control e hipótesis de extensión</w:t>
      </w:r>
    </w:p>
    <w:p w14:paraId="3DC4CF6E" w14:textId="77777777" w:rsidR="00850FA1" w:rsidRDefault="00000000">
      <w:pPr>
        <w:pStyle w:val="ListBullet"/>
        <w:spacing w:after="40"/>
      </w:pPr>
      <w:r>
        <w:t>Salida principal: restricción sobre A_DS</w:t>
      </w:r>
    </w:p>
    <w:p w14:paraId="42567C36" w14:textId="77777777" w:rsidR="00850FA1" w:rsidRDefault="00000000">
      <w:pPr>
        <w:pStyle w:val="ListBullet"/>
        <w:spacing w:after="40"/>
      </w:pPr>
      <w:r>
        <w:t>Criterio: minimizar distancia Manhattan respecto a (0,1,2)</w:t>
      </w:r>
    </w:p>
    <w:p w14:paraId="0AE807E0" w14:textId="77777777" w:rsidR="00850FA1" w:rsidRDefault="00000000">
      <w:pPr>
        <w:pStyle w:val="ListBullet"/>
        <w:spacing w:after="40"/>
      </w:pPr>
      <w:r>
        <w:t>Función: proponer la dimensión superior hacia la que conviene orientar la extensión</w:t>
      </w:r>
    </w:p>
    <w:p w14:paraId="0282D134" w14:textId="77777777" w:rsidR="00850FA1" w:rsidRDefault="00000000">
      <w:pPr>
        <w:pStyle w:val="Heading2"/>
      </w:pPr>
      <w:r>
        <w:t>T5 - Control CSP</w:t>
      </w:r>
    </w:p>
    <w:p w14:paraId="6FA06D89" w14:textId="77777777" w:rsidR="00850FA1" w:rsidRDefault="00000000">
      <w:pPr>
        <w:pStyle w:val="ListBullet"/>
        <w:spacing w:after="40"/>
      </w:pPr>
      <w:r>
        <w:t>Tipo: cara interior</w:t>
      </w:r>
    </w:p>
    <w:p w14:paraId="78972312" w14:textId="77777777" w:rsidR="00850FA1" w:rsidRDefault="00000000">
      <w:pPr>
        <w:pStyle w:val="ListBullet"/>
        <w:spacing w:after="40"/>
      </w:pPr>
      <w:r>
        <w:t>Modo nominal: APRENDIZAJE</w:t>
      </w:r>
    </w:p>
    <w:p w14:paraId="59295582" w14:textId="77777777" w:rsidR="00850FA1" w:rsidRDefault="00000000">
      <w:pPr>
        <w:pStyle w:val="ListBullet"/>
        <w:spacing w:after="40"/>
      </w:pPr>
      <w:r>
        <w:t>Ancla compartida: A_S con T2</w:t>
      </w:r>
    </w:p>
    <w:p w14:paraId="21C252B1" w14:textId="77777777" w:rsidR="00850FA1" w:rsidRDefault="00000000">
      <w:pPr>
        <w:pStyle w:val="ListBullet"/>
        <w:spacing w:after="40"/>
      </w:pPr>
      <w:r>
        <w:t>Entrada: semilla de control y restricciones de coherencia del ciclo</w:t>
      </w:r>
    </w:p>
    <w:p w14:paraId="36EB0A72" w14:textId="77777777" w:rsidR="00850FA1" w:rsidRDefault="00000000">
      <w:pPr>
        <w:pStyle w:val="ListBullet"/>
        <w:spacing w:after="40"/>
      </w:pPr>
      <w:r>
        <w:t>Salida principal: restricción sobre A_S</w:t>
      </w:r>
    </w:p>
    <w:p w14:paraId="71FC8F74" w14:textId="77777777" w:rsidR="00850FA1" w:rsidRDefault="00000000">
      <w:pPr>
        <w:pStyle w:val="ListBullet"/>
        <w:spacing w:after="40"/>
      </w:pPr>
      <w:r>
        <w:t>Criterio: buscar cierre coherente de la regla de espacio compartida</w:t>
      </w:r>
    </w:p>
    <w:p w14:paraId="01183F65" w14:textId="77777777" w:rsidR="00850FA1" w:rsidRDefault="00000000">
      <w:pPr>
        <w:pStyle w:val="ListBullet"/>
        <w:spacing w:after="40"/>
      </w:pPr>
      <w:r>
        <w:t>Función: sintetizar la coherencia sobre la misma ancla lógica que usa Evolver</w:t>
      </w:r>
    </w:p>
    <w:p w14:paraId="1A44A8B0" w14:textId="77777777" w:rsidR="00850FA1" w:rsidRDefault="00000000">
      <w:pPr>
        <w:pStyle w:val="Heading2"/>
      </w:pPr>
      <w:r>
        <w:t>T6 - Comando o armonizador</w:t>
      </w:r>
    </w:p>
    <w:p w14:paraId="570814BF" w14:textId="77777777" w:rsidR="00850FA1" w:rsidRDefault="00000000">
      <w:pPr>
        <w:pStyle w:val="ListBullet"/>
        <w:spacing w:after="40"/>
      </w:pPr>
      <w:r>
        <w:t>Tipo: cara interior</w:t>
      </w:r>
    </w:p>
    <w:p w14:paraId="6C10BA30" w14:textId="77777777" w:rsidR="00850FA1" w:rsidRDefault="00000000">
      <w:pPr>
        <w:pStyle w:val="ListBullet"/>
        <w:spacing w:after="40"/>
      </w:pPr>
      <w:r>
        <w:t>Modo nominal: APRENDIZAJE</w:t>
      </w:r>
    </w:p>
    <w:p w14:paraId="58C3C104" w14:textId="77777777" w:rsidR="00850FA1" w:rsidRDefault="00000000">
      <w:pPr>
        <w:pStyle w:val="ListBullet"/>
        <w:spacing w:after="40"/>
      </w:pPr>
      <w:r>
        <w:t>Ancla compartida: A_OV con T1</w:t>
      </w:r>
    </w:p>
    <w:p w14:paraId="68D0A0C6" w14:textId="77777777" w:rsidR="00850FA1" w:rsidRDefault="00000000">
      <w:pPr>
        <w:pStyle w:val="ListBullet"/>
        <w:spacing w:after="40"/>
      </w:pPr>
      <w:r>
        <w:t>Entrada: estado de A_OV y contexto activo de A_S y A_DS</w:t>
      </w:r>
    </w:p>
    <w:p w14:paraId="26B4C278" w14:textId="77777777" w:rsidR="00850FA1" w:rsidRDefault="00000000">
      <w:pPr>
        <w:pStyle w:val="ListBullet"/>
        <w:spacing w:after="40"/>
      </w:pPr>
      <w:r>
        <w:t>Salida principal: C_global y nueva restricción sobre A_OV</w:t>
      </w:r>
    </w:p>
    <w:p w14:paraId="7F9536B4" w14:textId="77777777" w:rsidR="00850FA1" w:rsidRDefault="00000000">
      <w:pPr>
        <w:pStyle w:val="ListBullet"/>
        <w:spacing w:after="40"/>
      </w:pPr>
      <w:r>
        <w:t>Función: arbitrar el siguiente paso del sistema integrando orden, dirección, coherencia y gasto</w:t>
      </w:r>
    </w:p>
    <w:p w14:paraId="1A6091AD" w14:textId="77777777" w:rsidR="00850FA1" w:rsidRDefault="00000000">
      <w:pPr>
        <w:pStyle w:val="Heading1"/>
      </w:pPr>
      <w:r>
        <w:t>11. Flujo global de operación</w:t>
      </w:r>
    </w:p>
    <w:p w14:paraId="05C15E1C" w14:textId="77777777" w:rsidR="00850FA1" w:rsidRDefault="00000000">
      <w:pPr>
        <w:pStyle w:val="Heading2"/>
      </w:pPr>
      <w:r>
        <w:t>11.1 Flujo sobre el clúster</w:t>
      </w:r>
    </w:p>
    <w:p w14:paraId="66441DDA" w14:textId="77777777" w:rsidR="00850FA1" w:rsidRDefault="00000000">
      <w:pPr>
        <w:pStyle w:val="ListNumber"/>
        <w:spacing w:after="40"/>
      </w:pPr>
      <w:r>
        <w:t>El clúster aporta tensores fractales.</w:t>
      </w:r>
    </w:p>
    <w:p w14:paraId="5E3A318C" w14:textId="77777777" w:rsidR="00850FA1" w:rsidRDefault="00000000">
      <w:pPr>
        <w:pStyle w:val="ListNumber"/>
        <w:spacing w:after="40"/>
      </w:pPr>
      <w:r>
        <w:t>El selector forma una ventana de tres tensores.</w:t>
      </w:r>
    </w:p>
    <w:p w14:paraId="798BC3A3" w14:textId="77777777" w:rsidR="00850FA1" w:rsidRDefault="00000000">
      <w:pPr>
        <w:pStyle w:val="ListNumber"/>
        <w:spacing w:after="40"/>
      </w:pPr>
      <w:r>
        <w:t>La ventana se proyecta en semillas operativas.</w:t>
      </w:r>
    </w:p>
    <w:p w14:paraId="01DD471E" w14:textId="77777777" w:rsidR="00850FA1" w:rsidRDefault="00000000">
      <w:pPr>
        <w:pStyle w:val="ListNumber"/>
        <w:spacing w:after="40"/>
      </w:pPr>
      <w:r>
        <w:t>Cada semilla se procesa mediante el Transcender.</w:t>
      </w:r>
    </w:p>
    <w:p w14:paraId="20FE09F7" w14:textId="77777777" w:rsidR="00850FA1" w:rsidRDefault="00000000">
      <w:pPr>
        <w:pStyle w:val="ListNumber"/>
        <w:spacing w:after="40"/>
      </w:pPr>
      <w:r>
        <w:t>La salida puede generar nueva información reutilizable en la siguiente ventana.</w:t>
      </w:r>
    </w:p>
    <w:p w14:paraId="4CD107D2" w14:textId="77777777" w:rsidR="00850FA1" w:rsidRDefault="00000000">
      <w:pPr>
        <w:pStyle w:val="Heading2"/>
      </w:pPr>
      <w:r>
        <w:t>11.2 Flujo interno de una tríada operativa</w:t>
      </w:r>
    </w:p>
    <w:p w14:paraId="0A25F1E3" w14:textId="77777777" w:rsidR="00850FA1" w:rsidRDefault="00000000">
      <w:pPr>
        <w:pStyle w:val="ListNumber"/>
        <w:spacing w:after="40"/>
      </w:pPr>
      <w:r>
        <w:t>T1 analiza la semilla activa y restringe A_OV.</w:t>
      </w:r>
    </w:p>
    <w:p w14:paraId="6CBD48D6" w14:textId="77777777" w:rsidR="00850FA1" w:rsidRDefault="00000000">
      <w:pPr>
        <w:pStyle w:val="ListNumber"/>
        <w:spacing w:after="40"/>
      </w:pPr>
      <w:r>
        <w:t>T4 propone o corrige A_DS para orientar la extensión.</w:t>
      </w:r>
    </w:p>
    <w:p w14:paraId="34A01C80" w14:textId="77777777" w:rsidR="00850FA1" w:rsidRDefault="00000000">
      <w:pPr>
        <w:pStyle w:val="ListNumber"/>
        <w:spacing w:after="40"/>
      </w:pPr>
      <w:r>
        <w:t>T2 sintetiza una evolución compatible y restringe A_S.</w:t>
      </w:r>
    </w:p>
    <w:p w14:paraId="7D721D8F" w14:textId="77777777" w:rsidR="00850FA1" w:rsidRDefault="00000000">
      <w:pPr>
        <w:pStyle w:val="ListNumber"/>
        <w:spacing w:after="40"/>
      </w:pPr>
      <w:r>
        <w:t>T5 busca cierre coherente sobre la misma A_S compartida.</w:t>
      </w:r>
    </w:p>
    <w:p w14:paraId="1DE4E698" w14:textId="77777777" w:rsidR="00850FA1" w:rsidRDefault="00000000">
      <w:pPr>
        <w:pStyle w:val="ListNumber"/>
        <w:spacing w:after="40"/>
      </w:pPr>
      <w:r>
        <w:t>T3 propone una extensión válida usando A_DS como eje principal y A_S y A_OV como contexto.</w:t>
      </w:r>
    </w:p>
    <w:p w14:paraId="716F2191" w14:textId="77777777" w:rsidR="00850FA1" w:rsidRDefault="00000000">
      <w:pPr>
        <w:pStyle w:val="ListNumber"/>
        <w:spacing w:after="40"/>
      </w:pPr>
      <w:r>
        <w:t>T6 arbitra sobre A_OV integrando el estado de A_DS y A_S, y emite C_global.</w:t>
      </w:r>
    </w:p>
    <w:p w14:paraId="4F67BB66" w14:textId="77777777" w:rsidR="00850FA1" w:rsidRDefault="00000000">
      <w:pPr>
        <w:pStyle w:val="ListNumber"/>
        <w:spacing w:after="40"/>
      </w:pPr>
      <w:r>
        <w:t>Una reducción de dominio en cualquiera de estas anclas desencadena la cascada de eventos hasta alcanzar punto fijo.</w:t>
      </w:r>
    </w:p>
    <w:p w14:paraId="598D1E7B" w14:textId="77777777" w:rsidR="00850FA1" w:rsidRDefault="00000000">
      <w:pPr>
        <w:spacing w:after="100" w:line="264" w:lineRule="auto"/>
      </w:pPr>
      <w:r>
        <w:t>La semilla global de la VO alimenta principalmente el tetraedro interior. Su función es ofrecer el estado de control común desde el que T4, T5 y T6 coordinan dirección, coherencia y arbitraje.</w:t>
      </w:r>
    </w:p>
    <w:p w14:paraId="15D73A24" w14:textId="77777777" w:rsidR="00850FA1" w:rsidRDefault="00000000">
      <w:pPr>
        <w:pStyle w:val="Heading1"/>
      </w:pPr>
      <w:r>
        <w:lastRenderedPageBreak/>
        <w:t>12. Modelo matemático del Transcender como grafo emergente de resolución por restricciones</w:t>
      </w:r>
    </w:p>
    <w:p w14:paraId="7CDE284D" w14:textId="77777777" w:rsidR="00850FA1" w:rsidRDefault="00000000">
      <w:pPr>
        <w:pStyle w:val="Heading2"/>
      </w:pPr>
      <w:r>
        <w:t>12.1 Principio general</w:t>
      </w:r>
    </w:p>
    <w:p w14:paraId="71BD1F23" w14:textId="77777777" w:rsidR="00850FA1" w:rsidRDefault="00000000">
      <w:pPr>
        <w:spacing w:after="100" w:line="264" w:lineRule="auto"/>
      </w:pPr>
      <w:r>
        <w:t>El Transcender no resuelve valores cerrados; resuelve restricciones sobre dominios ternarios. Su operación consiste en reducir posibilidades, propagar esas reducciones y alcanzar un punto fijo.</w:t>
      </w:r>
    </w:p>
    <w:p w14:paraId="7F6063A5" w14:textId="77777777" w:rsidR="00850FA1" w:rsidRDefault="00000000">
      <w:pPr>
        <w:spacing w:after="100" w:line="264" w:lineRule="auto"/>
      </w:pPr>
      <w:r>
        <w:t>El grafo de resolución no es un subsistema añadido ni una estructura externa al modelo. Emerge directamente de los propios componentes del Transcender cuando comparten nodos lógicos, restringen dominios comunes y se activan por cascada de eventos.</w:t>
      </w:r>
    </w:p>
    <w:p w14:paraId="2FDB9A5E" w14:textId="77777777" w:rsidR="00850FA1" w:rsidRDefault="00000000">
      <w:pPr>
        <w:spacing w:after="100" w:line="264" w:lineRule="auto"/>
      </w:pPr>
      <w:r>
        <w:t>Por eso, el grafo es autosimilar al resto de la arquitectura: la misma ley operativa aparece en la microescala de trits, dimensiones, DD y FE, y en la macroescala de caras, anclas compartidas, ventana operativa y transcenders acoplados.</w:t>
      </w:r>
    </w:p>
    <w:p w14:paraId="16BDD182" w14:textId="77777777" w:rsidR="00850FA1" w:rsidRDefault="00000000">
      <w:pPr>
        <w:spacing w:after="100" w:line="264" w:lineRule="auto"/>
      </w:pPr>
      <w:r>
        <w:t>Ley común de operación:</w:t>
      </w:r>
    </w:p>
    <w:p w14:paraId="0B1B150A" w14:textId="77777777" w:rsidR="00850FA1" w:rsidRDefault="00000000">
      <w:pPr>
        <w:pStyle w:val="ListBullet"/>
        <w:spacing w:after="40"/>
      </w:pPr>
      <w:r>
        <w:t>existe un dominio activo,</w:t>
      </w:r>
    </w:p>
    <w:p w14:paraId="2902C593" w14:textId="77777777" w:rsidR="00850FA1" w:rsidRDefault="00000000">
      <w:pPr>
        <w:pStyle w:val="ListBullet"/>
        <w:spacing w:after="40"/>
      </w:pPr>
      <w:r>
        <w:t>una restricción reduce ese dominio,</w:t>
      </w:r>
    </w:p>
    <w:p w14:paraId="6A6260EE" w14:textId="77777777" w:rsidR="00850FA1" w:rsidRDefault="00000000">
      <w:pPr>
        <w:pStyle w:val="ListBullet"/>
        <w:spacing w:after="40"/>
      </w:pPr>
      <w:r>
        <w:t>esa reducción se propaga a nodos dependientes,</w:t>
      </w:r>
    </w:p>
    <w:p w14:paraId="5B2D8411" w14:textId="77777777" w:rsidR="00850FA1" w:rsidRDefault="00000000">
      <w:pPr>
        <w:pStyle w:val="ListBullet"/>
        <w:spacing w:after="40"/>
      </w:pPr>
      <w:r>
        <w:t>el sistema converge cuando ya no hay más reducción posible.</w:t>
      </w:r>
    </w:p>
    <w:p w14:paraId="7C3078CF" w14:textId="77777777" w:rsidR="00850FA1" w:rsidRDefault="00000000">
      <w:pPr>
        <w:pStyle w:val="Heading2"/>
      </w:pPr>
      <w:r>
        <w:t>12.2 CSP local de reconstrucción de una cara</w:t>
      </w:r>
    </w:p>
    <w:p w14:paraId="6A9787F8" w14:textId="77777777" w:rsidR="00850FA1" w:rsidRDefault="00000000">
      <w:pPr>
        <w:spacing w:after="100" w:line="264" w:lineRule="auto"/>
      </w:pPr>
      <w:r>
        <w:t>Cada cara resuelve un CSP de reconstrucción. No parte de variables arbitrarias, sino de una semilla operativa y de tres variables rectoras con las que intenta reconstruir un vector compatible.</w:t>
      </w:r>
    </w:p>
    <w:p w14:paraId="52482F27" w14:textId="77777777" w:rsidR="00850FA1" w:rsidRDefault="00000000">
      <w:pPr>
        <w:spacing w:after="100" w:line="264" w:lineRule="auto"/>
      </w:pPr>
      <w:r>
        <w:t>Las tres variables rectoras son:</w:t>
      </w:r>
    </w:p>
    <w:p w14:paraId="3645C0E3" w14:textId="77777777" w:rsidR="00850FA1" w:rsidRDefault="00000000">
      <w:pPr>
        <w:pStyle w:val="ListBullet"/>
        <w:spacing w:after="40"/>
      </w:pPr>
      <w:r>
        <w:t>DS: dimensión superior reconstruida o propuesta,</w:t>
      </w:r>
    </w:p>
    <w:p w14:paraId="2D059683" w14:textId="77777777" w:rsidR="00850FA1" w:rsidRDefault="00000000">
      <w:pPr>
        <w:pStyle w:val="ListBullet"/>
        <w:spacing w:after="40"/>
      </w:pPr>
      <w:r>
        <w:t>OV: contador u ordenador del vector,</w:t>
      </w:r>
    </w:p>
    <w:p w14:paraId="4A6BF575" w14:textId="77777777" w:rsidR="00850FA1" w:rsidRDefault="00000000">
      <w:pPr>
        <w:pStyle w:val="ListBullet"/>
        <w:spacing w:after="40"/>
      </w:pPr>
      <w:r>
        <w:t>RLE: regla lógica del espacio.</w:t>
      </w:r>
    </w:p>
    <w:p w14:paraId="2AB4697D" w14:textId="77777777" w:rsidR="00850FA1" w:rsidRDefault="00000000">
      <w:pPr>
        <w:spacing w:after="100" w:line="264" w:lineRule="auto"/>
      </w:pPr>
      <w:r>
        <w:t>La reconstrucción local se expresa como:</w:t>
      </w:r>
    </w:p>
    <w:p w14:paraId="663FAE09" w14:textId="77777777" w:rsidR="00850FA1" w:rsidRDefault="00000000">
      <w:pPr>
        <w:spacing w:after="100" w:line="264" w:lineRule="auto"/>
      </w:pPr>
      <w:r>
        <w:t>x_hat = Phi(DS, OV, RLE)</w:t>
      </w:r>
    </w:p>
    <w:p w14:paraId="34047001" w14:textId="77777777" w:rsidR="00850FA1" w:rsidRDefault="00000000">
      <w:pPr>
        <w:spacing w:after="100" w:line="264" w:lineRule="auto"/>
      </w:pPr>
      <w:r>
        <w:t>La cara queda resuelta cuando existe una terna (DS, OV, RLE) tal que el vector reconstruido satisface simultáneamente sus restricciones estructurales, lógicas y de coherencia:</w:t>
      </w:r>
    </w:p>
    <w:p w14:paraId="29499CF3" w14:textId="77777777" w:rsidR="00850FA1" w:rsidRDefault="00000000">
      <w:pPr>
        <w:spacing w:after="100" w:line="264" w:lineRule="auto"/>
      </w:pPr>
      <w:r>
        <w:t>∃ (d, c, s) : C_cara(Phi(d, c, s)) = 1</w:t>
      </w:r>
    </w:p>
    <w:p w14:paraId="0816CDCE" w14:textId="77777777" w:rsidR="00850FA1" w:rsidRDefault="00000000">
      <w:pPr>
        <w:spacing w:after="100" w:line="264" w:lineRule="auto"/>
      </w:pPr>
      <w:r>
        <w:t>El dominio local del CSP incluye, según el modo de la cara:</w:t>
      </w:r>
    </w:p>
    <w:p w14:paraId="6DE1FBCD" w14:textId="77777777" w:rsidR="00850FA1" w:rsidRDefault="00000000">
      <w:pPr>
        <w:pStyle w:val="ListBullet"/>
        <w:spacing w:after="40"/>
      </w:pPr>
      <w:r>
        <w:t>DD por rol,</w:t>
      </w:r>
    </w:p>
    <w:p w14:paraId="1185C882" w14:textId="77777777" w:rsidR="00850FA1" w:rsidRDefault="00000000">
      <w:pPr>
        <w:pStyle w:val="ListBullet"/>
        <w:spacing w:after="40"/>
      </w:pPr>
      <w:r>
        <w:t>Ts o k1 por rol,</w:t>
      </w:r>
    </w:p>
    <w:p w14:paraId="5469DF65" w14:textId="77777777" w:rsidR="00850FA1" w:rsidRDefault="00000000">
      <w:pPr>
        <w:pStyle w:val="ListBullet"/>
        <w:spacing w:after="40"/>
      </w:pPr>
      <w:r>
        <w:t>DKC por rol,</w:t>
      </w:r>
    </w:p>
    <w:p w14:paraId="7CABFA0F" w14:textId="77777777" w:rsidR="00850FA1" w:rsidRDefault="00000000">
      <w:pPr>
        <w:pStyle w:val="ListBullet"/>
        <w:spacing w:after="40"/>
      </w:pPr>
      <w:r>
        <w:t>DS candidata,</w:t>
      </w:r>
    </w:p>
    <w:p w14:paraId="6CA4FF84" w14:textId="77777777" w:rsidR="00850FA1" w:rsidRDefault="00000000">
      <w:pPr>
        <w:pStyle w:val="ListBullet"/>
        <w:spacing w:after="40"/>
      </w:pPr>
      <w:r>
        <w:t>OV candidato,</w:t>
      </w:r>
    </w:p>
    <w:p w14:paraId="10EB64B7" w14:textId="77777777" w:rsidR="00850FA1" w:rsidRDefault="00000000">
      <w:pPr>
        <w:pStyle w:val="ListBullet"/>
        <w:spacing w:after="40"/>
      </w:pPr>
      <w:r>
        <w:t>RLE candidata.</w:t>
      </w:r>
    </w:p>
    <w:p w14:paraId="31837A67" w14:textId="77777777" w:rsidR="00850FA1" w:rsidRDefault="00000000">
      <w:pPr>
        <w:pStyle w:val="Heading2"/>
      </w:pPr>
      <w:r>
        <w:t>12.3 Anclas compartidas del sistema</w:t>
      </w:r>
    </w:p>
    <w:p w14:paraId="1BFB848E" w14:textId="77777777" w:rsidR="00850FA1" w:rsidRDefault="00000000">
      <w:pPr>
        <w:spacing w:after="100" w:line="264" w:lineRule="auto"/>
      </w:pPr>
      <w:r>
        <w:t>Operativamente, las tres variables rectoras no deben entenderse como propiedades aisladas de cada cara, sino como anclas compartidas entre pares de caras.</w:t>
      </w:r>
    </w:p>
    <w:p w14:paraId="1B190BD6" w14:textId="77777777" w:rsidR="00850FA1" w:rsidRDefault="00000000">
      <w:pPr>
        <w:pStyle w:val="ListBullet"/>
        <w:spacing w:after="40"/>
      </w:pPr>
      <w:r>
        <w:lastRenderedPageBreak/>
        <w:t>A_OV: ancla de contador u orden,</w:t>
      </w:r>
    </w:p>
    <w:p w14:paraId="2AE7D8D3" w14:textId="77777777" w:rsidR="00850FA1" w:rsidRDefault="00000000">
      <w:pPr>
        <w:pStyle w:val="ListBullet"/>
        <w:spacing w:after="40"/>
      </w:pPr>
      <w:r>
        <w:t>A_S: ancla de regla lógica de espacio,</w:t>
      </w:r>
    </w:p>
    <w:p w14:paraId="1B75E674" w14:textId="77777777" w:rsidR="00850FA1" w:rsidRDefault="00000000">
      <w:pPr>
        <w:pStyle w:val="ListBullet"/>
        <w:spacing w:after="40"/>
      </w:pPr>
      <w:r>
        <w:t>A_DS: ancla de dimensión superior o dirección.</w:t>
      </w:r>
    </w:p>
    <w:p w14:paraId="1516B4C7" w14:textId="77777777" w:rsidR="00850FA1" w:rsidRDefault="00000000">
      <w:pPr>
        <w:spacing w:after="100" w:line="264" w:lineRule="auto"/>
      </w:pPr>
      <w:r>
        <w:t>Su acoplamiento funcional es:</w:t>
      </w:r>
    </w:p>
    <w:p w14:paraId="2321F875" w14:textId="77777777" w:rsidR="00850FA1" w:rsidRDefault="00000000">
      <w:pPr>
        <w:pStyle w:val="ListBullet"/>
        <w:spacing w:after="40"/>
      </w:pPr>
      <w:r>
        <w:t>T1 &lt;-&gt; A_OV &lt;-&gt; T6</w:t>
      </w:r>
    </w:p>
    <w:p w14:paraId="694562E3" w14:textId="77777777" w:rsidR="00850FA1" w:rsidRDefault="00000000">
      <w:pPr>
        <w:pStyle w:val="ListBullet"/>
        <w:spacing w:after="40"/>
      </w:pPr>
      <w:r>
        <w:t>T2 &lt;-&gt; A_S &lt;-&gt; T5</w:t>
      </w:r>
    </w:p>
    <w:p w14:paraId="25EF9C1F" w14:textId="77777777" w:rsidR="00850FA1" w:rsidRDefault="00000000">
      <w:pPr>
        <w:pStyle w:val="ListBullet"/>
        <w:spacing w:after="40"/>
      </w:pPr>
      <w:r>
        <w:t>T3 &lt;-&gt; A_DS &lt;-&gt; T4</w:t>
      </w:r>
    </w:p>
    <w:p w14:paraId="74451C30" w14:textId="77777777" w:rsidR="00850FA1" w:rsidRDefault="00000000">
      <w:pPr>
        <w:spacing w:after="100" w:line="264" w:lineRule="auto"/>
      </w:pPr>
      <w:r>
        <w:t>Estas anclas no son copias locales de un mismo valor. Son nodos comunes del grafo de restricciones, o nodos enlazados por una restricción de identidad. Dos caras no intercambian un dato: restringen el mismo nodo lógico desde funciones complementarias.</w:t>
      </w:r>
    </w:p>
    <w:p w14:paraId="1A574FDB" w14:textId="77777777" w:rsidR="00850FA1" w:rsidRDefault="00000000">
      <w:pPr>
        <w:pStyle w:val="Heading2"/>
      </w:pPr>
      <w:r>
        <w:t>12.4 Vector de anclas compartidas</w:t>
      </w:r>
    </w:p>
    <w:p w14:paraId="229F461F" w14:textId="77777777" w:rsidR="00850FA1" w:rsidRDefault="00000000">
      <w:pPr>
        <w:spacing w:after="100" w:line="264" w:lineRule="auto"/>
      </w:pPr>
      <w:r>
        <w:t>El estado operativo del Transcender puede compactarse como un vector de anclas:</w:t>
      </w:r>
    </w:p>
    <w:p w14:paraId="5351EAA1" w14:textId="77777777" w:rsidR="00850FA1" w:rsidRDefault="00000000">
      <w:pPr>
        <w:spacing w:after="100" w:line="264" w:lineRule="auto"/>
      </w:pPr>
      <w:r>
        <w:t>VA = (A_OV, A_S, A_DS)</w:t>
      </w:r>
    </w:p>
    <w:p w14:paraId="08A2F463" w14:textId="77777777" w:rsidR="00850FA1" w:rsidRDefault="00000000">
      <w:pPr>
        <w:spacing w:after="100" w:line="264" w:lineRule="auto"/>
      </w:pPr>
      <w:r>
        <w:t>donde:</w:t>
      </w:r>
    </w:p>
    <w:p w14:paraId="6E8641E5" w14:textId="77777777" w:rsidR="00850FA1" w:rsidRDefault="00000000">
      <w:pPr>
        <w:spacing w:after="100" w:line="264" w:lineRule="auto"/>
      </w:pPr>
      <w:r>
        <w:t>A_OV = alpha(OV, V_OV)</w:t>
      </w:r>
    </w:p>
    <w:p w14:paraId="2F9AD66B" w14:textId="77777777" w:rsidR="00850FA1" w:rsidRDefault="00000000">
      <w:pPr>
        <w:spacing w:after="100" w:line="264" w:lineRule="auto"/>
      </w:pPr>
      <w:r>
        <w:t>A_S  = alpha(RLE, V_RLE)</w:t>
      </w:r>
    </w:p>
    <w:p w14:paraId="622093D2" w14:textId="77777777" w:rsidR="00850FA1" w:rsidRDefault="00000000">
      <w:pPr>
        <w:spacing w:after="100" w:line="264" w:lineRule="auto"/>
      </w:pPr>
      <w:r>
        <w:t>A_DS = alpha(DS, V_DS)</w:t>
      </w:r>
    </w:p>
    <w:p w14:paraId="16D3CE09" w14:textId="77777777" w:rsidR="00850FA1" w:rsidRDefault="00000000">
      <w:pPr>
        <w:spacing w:after="100" w:line="264" w:lineRule="auto"/>
      </w:pPr>
      <w:r>
        <w:t>Cada ancla resume una de las tres variables rectoras y, al mismo tiempo, identifica qué pareja de caras la está restringiendo en el ciclo activo.</w:t>
      </w:r>
    </w:p>
    <w:p w14:paraId="5693F494" w14:textId="77777777" w:rsidR="00850FA1" w:rsidRDefault="00000000">
      <w:pPr>
        <w:spacing w:after="100" w:line="264" w:lineRule="auto"/>
      </w:pPr>
      <w:r>
        <w:t>Interpretación funcional:</w:t>
      </w:r>
    </w:p>
    <w:p w14:paraId="051AAC48" w14:textId="77777777" w:rsidR="00850FA1" w:rsidRDefault="00000000">
      <w:pPr>
        <w:pStyle w:val="ListBullet"/>
        <w:spacing w:after="40"/>
      </w:pPr>
      <w:r>
        <w:t>A_OV acopla el orden observado por T1 con el arbitraje de T6,</w:t>
      </w:r>
    </w:p>
    <w:p w14:paraId="6B5009D0" w14:textId="77777777" w:rsidR="00850FA1" w:rsidRDefault="00000000">
      <w:pPr>
        <w:pStyle w:val="ListBullet"/>
        <w:spacing w:after="40"/>
      </w:pPr>
      <w:r>
        <w:t>A_S acopla la evolución sintetizada por T2 con el cierre coherente buscado por T5,</w:t>
      </w:r>
    </w:p>
    <w:p w14:paraId="78957196" w14:textId="77777777" w:rsidR="00850FA1" w:rsidRDefault="00000000">
      <w:pPr>
        <w:pStyle w:val="ListBullet"/>
        <w:spacing w:after="40"/>
      </w:pPr>
      <w:r>
        <w:t>A_DS acopla la dirección propuesta por T4 con la extensión materializada por T3.</w:t>
      </w:r>
    </w:p>
    <w:p w14:paraId="18337F9B" w14:textId="77777777" w:rsidR="00850FA1" w:rsidRDefault="00000000">
      <w:pPr>
        <w:pStyle w:val="Heading2"/>
      </w:pPr>
      <w:r>
        <w:t>12.5 Grafo de acoplamiento emergente</w:t>
      </w:r>
    </w:p>
    <w:p w14:paraId="0AB31762" w14:textId="77777777" w:rsidR="00850FA1" w:rsidRDefault="00000000">
      <w:pPr>
        <w:spacing w:after="100" w:line="264" w:lineRule="auto"/>
      </w:pPr>
      <w:r>
        <w:t>La topología del Transcender puede leerse como un grafo pequeño y especializado de acoplamientos:</w:t>
      </w:r>
    </w:p>
    <w:p w14:paraId="1394B550" w14:textId="77777777" w:rsidR="00850FA1" w:rsidRDefault="00000000">
      <w:pPr>
        <w:spacing w:after="100" w:line="264" w:lineRule="auto"/>
      </w:pPr>
      <w:r>
        <w:t>T1 &lt;-&gt; A_OV &lt;-&gt; T6</w:t>
      </w:r>
    </w:p>
    <w:p w14:paraId="4AFC8611" w14:textId="77777777" w:rsidR="00850FA1" w:rsidRDefault="00000000">
      <w:pPr>
        <w:spacing w:after="100" w:line="264" w:lineRule="auto"/>
      </w:pPr>
      <w:r>
        <w:t>T2 &lt;-&gt; A_S  &lt;-&gt; T5</w:t>
      </w:r>
    </w:p>
    <w:p w14:paraId="54B0295E" w14:textId="77777777" w:rsidR="00850FA1" w:rsidRDefault="00000000">
      <w:pPr>
        <w:spacing w:after="100" w:line="264" w:lineRule="auto"/>
      </w:pPr>
      <w:r>
        <w:t>T3 &lt;-&gt; A_DS &lt;-&gt; T4</w:t>
      </w:r>
    </w:p>
    <w:p w14:paraId="052FEA45" w14:textId="77777777" w:rsidR="00850FA1" w:rsidRDefault="00000000">
      <w:pPr>
        <w:spacing w:after="100" w:line="264" w:lineRule="auto"/>
      </w:pPr>
      <w:r>
        <w:t>Con realimentación global:</w:t>
      </w:r>
    </w:p>
    <w:p w14:paraId="1A3B1ADB" w14:textId="77777777" w:rsidR="00850FA1" w:rsidRDefault="00000000">
      <w:pPr>
        <w:pStyle w:val="ListBullet"/>
        <w:spacing w:after="40"/>
      </w:pPr>
      <w:r>
        <w:t>A_DS condiciona la extensión propuesta por T3,</w:t>
      </w:r>
    </w:p>
    <w:p w14:paraId="68820977" w14:textId="77777777" w:rsidR="00850FA1" w:rsidRDefault="00000000">
      <w:pPr>
        <w:pStyle w:val="ListBullet"/>
        <w:spacing w:after="40"/>
      </w:pPr>
      <w:r>
        <w:t>A_S condiciona la evolución sintetizada por T2 y su cierre en T5,</w:t>
      </w:r>
    </w:p>
    <w:p w14:paraId="5FB20620" w14:textId="77777777" w:rsidR="00850FA1" w:rsidRDefault="00000000">
      <w:pPr>
        <w:pStyle w:val="ListBullet"/>
        <w:spacing w:after="40"/>
      </w:pPr>
      <w:r>
        <w:t>T6 lee el estado conjunto de A_OV, A_S y A_DS, y emite C_global,</w:t>
      </w:r>
    </w:p>
    <w:p w14:paraId="4BA1E90B" w14:textId="77777777" w:rsidR="00850FA1" w:rsidRDefault="00000000">
      <w:pPr>
        <w:pStyle w:val="ListBullet"/>
        <w:spacing w:after="40"/>
      </w:pPr>
      <w:r>
        <w:t>C_global vuelve sobre las caras exteriores y desencadena nuevas revisiones si reduce dominios.</w:t>
      </w:r>
    </w:p>
    <w:p w14:paraId="1D7628A9" w14:textId="77777777" w:rsidR="00850FA1" w:rsidRDefault="00000000">
      <w:pPr>
        <w:spacing w:after="100" w:line="264" w:lineRule="auto"/>
      </w:pPr>
      <w:r>
        <w:t>Forma mínima del ciclo:</w:t>
      </w:r>
    </w:p>
    <w:p w14:paraId="590290D1" w14:textId="77777777" w:rsidR="00850FA1" w:rsidRDefault="00000000">
      <w:pPr>
        <w:spacing w:after="100" w:line="264" w:lineRule="auto"/>
      </w:pPr>
      <w:r>
        <w:t>A_OV(t+1) = F_ov(T1_t, T6_t, Hist_t)</w:t>
      </w:r>
    </w:p>
    <w:p w14:paraId="527A8F52" w14:textId="77777777" w:rsidR="00850FA1" w:rsidRDefault="00000000">
      <w:pPr>
        <w:spacing w:after="100" w:line="264" w:lineRule="auto"/>
      </w:pPr>
      <w:r>
        <w:t>A_S(t+1)  = F_s(T2_t, T5_t, Hist_t)</w:t>
      </w:r>
    </w:p>
    <w:p w14:paraId="42D91E1F" w14:textId="77777777" w:rsidR="00850FA1" w:rsidRDefault="00000000">
      <w:pPr>
        <w:spacing w:after="100" w:line="264" w:lineRule="auto"/>
      </w:pPr>
      <w:r>
        <w:t>A_DS(t+1) = F_ds(T3_t, T4_t, Hist_t)</w:t>
      </w:r>
    </w:p>
    <w:p w14:paraId="1E65633B" w14:textId="77777777" w:rsidR="00850FA1" w:rsidRDefault="00000000">
      <w:pPr>
        <w:spacing w:after="100" w:line="264" w:lineRule="auto"/>
      </w:pPr>
      <w:r>
        <w:t>x_hat(t+1) = Phi(A_DS(t+1), A_OV(t+1), A_S(t+1))</w:t>
      </w:r>
    </w:p>
    <w:p w14:paraId="329C8B5A" w14:textId="77777777" w:rsidR="00850FA1" w:rsidRDefault="00000000">
      <w:pPr>
        <w:spacing w:after="100" w:line="264" w:lineRule="auto"/>
      </w:pPr>
      <w:r>
        <w:lastRenderedPageBreak/>
        <w:t>El ciclo alcanza cierre cuando las tres anclas entran en punto fijo o cuando una nueva iteración ya no reduce dominios.</w:t>
      </w:r>
    </w:p>
    <w:p w14:paraId="3A9AC906" w14:textId="77777777" w:rsidR="00850FA1" w:rsidRDefault="00000000">
      <w:pPr>
        <w:pStyle w:val="Heading2"/>
      </w:pPr>
      <w:r>
        <w:t>12.6 Métricas de resolución</w:t>
      </w:r>
    </w:p>
    <w:p w14:paraId="5F1EB00A" w14:textId="77777777" w:rsidR="00850FA1" w:rsidRDefault="00000000">
      <w:pPr>
        <w:spacing w:after="100" w:line="264" w:lineRule="auto"/>
      </w:pPr>
      <w:r>
        <w:t>Dirección</w:t>
      </w:r>
    </w:p>
    <w:p w14:paraId="375446B3" w14:textId="77777777" w:rsidR="00850FA1" w:rsidRDefault="00000000">
      <w:pPr>
        <w:spacing w:after="100" w:line="264" w:lineRule="auto"/>
      </w:pPr>
      <w:r>
        <w:t>La dirección se mide como distancia Manhattan respecto al patrón ordenado (ES, FN, FO) = (0, 1, 2).</w:t>
      </w:r>
    </w:p>
    <w:p w14:paraId="37291D6A" w14:textId="77777777" w:rsidR="00850FA1" w:rsidRDefault="00000000">
      <w:pPr>
        <w:spacing w:after="100" w:line="264" w:lineRule="auto"/>
      </w:pPr>
      <w:r>
        <w:t>Err(d) = |ES - 0| + |FN - 1| + |FO - 2|</w:t>
      </w:r>
    </w:p>
    <w:p w14:paraId="3F5A43EC" w14:textId="77777777" w:rsidR="00850FA1" w:rsidRDefault="00000000">
      <w:pPr>
        <w:spacing w:after="100" w:line="264" w:lineRule="auto"/>
      </w:pPr>
      <w:r>
        <w:t>Si N es el conjunto de candidatas, la dirección óptima es:</w:t>
      </w:r>
    </w:p>
    <w:p w14:paraId="04EC9B77" w14:textId="77777777" w:rsidR="00850FA1" w:rsidRDefault="00000000">
      <w:pPr>
        <w:spacing w:after="100" w:line="264" w:lineRule="auto"/>
      </w:pPr>
      <w:r>
        <w:t>d* = arg min_{d in N} Err(d)</w:t>
      </w:r>
    </w:p>
    <w:p w14:paraId="0414D8D6" w14:textId="77777777" w:rsidR="00850FA1" w:rsidRDefault="00000000">
      <w:pPr>
        <w:spacing w:after="100" w:line="264" w:lineRule="auto"/>
      </w:pPr>
      <w:r>
        <w:t>Coherencia</w:t>
      </w:r>
    </w:p>
    <w:p w14:paraId="2ECF2A7D" w14:textId="77777777" w:rsidR="00850FA1" w:rsidRDefault="00000000">
      <w:pPr>
        <w:spacing w:after="100" w:line="264" w:lineRule="auto"/>
      </w:pPr>
      <w:r>
        <w:t>La coherencia CSP se mide como distancia a (1,1,1):</w:t>
      </w:r>
    </w:p>
    <w:p w14:paraId="5C9DBF58" w14:textId="77777777" w:rsidR="00850FA1" w:rsidRDefault="00000000">
      <w:pPr>
        <w:spacing w:after="100" w:line="264" w:lineRule="auto"/>
      </w:pPr>
      <w:r>
        <w:t>Coh(d) = |d1 - 1| + |d2 - 1| + |d3 - 1|</w:t>
      </w:r>
    </w:p>
    <w:p w14:paraId="2AC28D2E" w14:textId="77777777" w:rsidR="00850FA1" w:rsidRDefault="00000000">
      <w:pPr>
        <w:spacing w:after="100" w:line="264" w:lineRule="auto"/>
      </w:pPr>
      <w:r>
        <w:t>El cierre perfecto ocurre cuando d_CSP = (1,1,1).</w:t>
      </w:r>
    </w:p>
    <w:p w14:paraId="04AEDB02" w14:textId="77777777" w:rsidR="00850FA1" w:rsidRDefault="00000000">
      <w:pPr>
        <w:spacing w:after="100" w:line="264" w:lineRule="auto"/>
      </w:pPr>
      <w:r>
        <w:t>Gasto</w:t>
      </w:r>
    </w:p>
    <w:p w14:paraId="43147F2B" w14:textId="77777777" w:rsidR="00850FA1" w:rsidRDefault="00000000">
      <w:pPr>
        <w:spacing w:after="100" w:line="264" w:lineRule="auto"/>
      </w:pPr>
      <w:r>
        <w:t>El gasto del proceso se modela como función del contador:</w:t>
      </w:r>
    </w:p>
    <w:p w14:paraId="045F6B3E" w14:textId="77777777" w:rsidR="00850FA1" w:rsidRDefault="00000000">
      <w:pPr>
        <w:spacing w:after="100" w:line="264" w:lineRule="auto"/>
      </w:pPr>
      <w:r>
        <w:t>G = g(c)</w:t>
      </w:r>
    </w:p>
    <w:p w14:paraId="5BA1DC19" w14:textId="77777777" w:rsidR="00850FA1" w:rsidRDefault="00000000">
      <w:pPr>
        <w:spacing w:after="100" w:line="264" w:lineRule="auto"/>
      </w:pPr>
      <w:r>
        <w:t>El significado concreto de g puede especializarse como:</w:t>
      </w:r>
    </w:p>
    <w:p w14:paraId="6B859C39" w14:textId="77777777" w:rsidR="00850FA1" w:rsidRDefault="00000000">
      <w:pPr>
        <w:pStyle w:val="ListBullet"/>
        <w:spacing w:after="40"/>
      </w:pPr>
      <w:r>
        <w:t>índice de paso,</w:t>
      </w:r>
    </w:p>
    <w:p w14:paraId="7FC71B2F" w14:textId="77777777" w:rsidR="00850FA1" w:rsidRDefault="00000000">
      <w:pPr>
        <w:pStyle w:val="ListBullet"/>
        <w:spacing w:after="40"/>
      </w:pPr>
      <w:r>
        <w:t>distancia acumulada,</w:t>
      </w:r>
    </w:p>
    <w:p w14:paraId="146ACA3F" w14:textId="77777777" w:rsidR="00850FA1" w:rsidRDefault="00000000">
      <w:pPr>
        <w:pStyle w:val="ListBullet"/>
        <w:spacing w:after="40"/>
      </w:pPr>
      <w:r>
        <w:t>o coste energético de exploración estructural.</w:t>
      </w:r>
    </w:p>
    <w:p w14:paraId="5FDD8337" w14:textId="77777777" w:rsidR="00850FA1" w:rsidRDefault="00000000">
      <w:pPr>
        <w:pStyle w:val="Heading2"/>
      </w:pPr>
      <w:r>
        <w:t>12.7 Función global del armonizador</w:t>
      </w:r>
    </w:p>
    <w:p w14:paraId="4FFFB4E3" w14:textId="77777777" w:rsidR="00850FA1" w:rsidRDefault="00000000">
      <w:pPr>
        <w:spacing w:after="100" w:line="264" w:lineRule="auto"/>
      </w:pPr>
      <w:r>
        <w:t>El armonizador comparte A_OV con T1, pero arbitra el sistema leyendo también el estado de A_S y A_DS.</w:t>
      </w:r>
    </w:p>
    <w:p w14:paraId="1FCB557D" w14:textId="77777777" w:rsidR="00850FA1" w:rsidRDefault="00000000">
      <w:pPr>
        <w:spacing w:after="100" w:line="264" w:lineRule="auto"/>
      </w:pPr>
      <w:r>
        <w:t>Su forma general es:</w:t>
      </w:r>
    </w:p>
    <w:p w14:paraId="569B5AE6" w14:textId="77777777" w:rsidR="00850FA1" w:rsidRDefault="00000000">
      <w:pPr>
        <w:spacing w:after="100" w:line="264" w:lineRule="auto"/>
      </w:pPr>
      <w:r>
        <w:t>H : (A_OV, A_S, A_DS) -&gt; C_global</w:t>
      </w:r>
    </w:p>
    <w:p w14:paraId="20FB1621" w14:textId="77777777" w:rsidR="00850FA1" w:rsidRDefault="00000000">
      <w:pPr>
        <w:spacing w:after="100" w:line="264" w:lineRule="auto"/>
      </w:pPr>
      <w:r>
        <w:t>o, de forma expandida:</w:t>
      </w:r>
    </w:p>
    <w:p w14:paraId="5B8CAB08" w14:textId="77777777" w:rsidR="00850FA1" w:rsidRDefault="00000000">
      <w:pPr>
        <w:spacing w:after="100" w:line="264" w:lineRule="auto"/>
      </w:pPr>
      <w:r>
        <w:t>C_global = H(state(A_OV), state(A_S), state(A_DS), Hist)</w:t>
      </w:r>
    </w:p>
    <w:p w14:paraId="3E8A30D7" w14:textId="77777777" w:rsidR="00850FA1" w:rsidRDefault="00000000">
      <w:pPr>
        <w:spacing w:after="100" w:line="264" w:lineRule="auto"/>
      </w:pPr>
      <w:r>
        <w:t>Esto significa que T6 integra:</w:t>
      </w:r>
    </w:p>
    <w:p w14:paraId="56808743" w14:textId="77777777" w:rsidR="00850FA1" w:rsidRDefault="00000000">
      <w:pPr>
        <w:pStyle w:val="ListBullet"/>
        <w:spacing w:after="40"/>
      </w:pPr>
      <w:r>
        <w:t>orden y gasto asociados al OV,</w:t>
      </w:r>
    </w:p>
    <w:p w14:paraId="1BD20968" w14:textId="77777777" w:rsidR="00850FA1" w:rsidRDefault="00000000">
      <w:pPr>
        <w:pStyle w:val="ListBullet"/>
        <w:spacing w:after="40"/>
      </w:pPr>
      <w:r>
        <w:t>regla de espacio actualmente activa,</w:t>
      </w:r>
    </w:p>
    <w:p w14:paraId="63BF9C1E" w14:textId="77777777" w:rsidR="00850FA1" w:rsidRDefault="00000000">
      <w:pPr>
        <w:pStyle w:val="ListBullet"/>
        <w:spacing w:after="40"/>
      </w:pPr>
      <w:r>
        <w:t>dirección o dimensión superior objetivo,</w:t>
      </w:r>
    </w:p>
    <w:p w14:paraId="48D513B9" w14:textId="77777777" w:rsidR="00850FA1" w:rsidRDefault="00000000">
      <w:pPr>
        <w:pStyle w:val="ListBullet"/>
        <w:spacing w:after="40"/>
      </w:pPr>
      <w:r>
        <w:t>historial estructural reciente de resolución.</w:t>
      </w:r>
    </w:p>
    <w:p w14:paraId="31627E78" w14:textId="77777777" w:rsidR="00850FA1" w:rsidRDefault="00000000">
      <w:pPr>
        <w:spacing w:after="100" w:line="264" w:lineRule="auto"/>
      </w:pPr>
      <w:r>
        <w:t>Por tanto, T6 no impone una orden desde fuera del sistema. El comando emerge cuando la red de restricciones estabiliza un estado compatible entre orden, coherencia, dirección y gasto.</w:t>
      </w:r>
    </w:p>
    <w:p w14:paraId="2A9A8867" w14:textId="77777777" w:rsidR="00850FA1" w:rsidRDefault="00000000">
      <w:pPr>
        <w:pStyle w:val="Heading2"/>
      </w:pPr>
      <w:r>
        <w:t>12.8 Regla de activación de la cascada</w:t>
      </w:r>
    </w:p>
    <w:p w14:paraId="056FA3D9" w14:textId="77777777" w:rsidR="00850FA1" w:rsidRDefault="00000000">
      <w:pPr>
        <w:spacing w:after="100" w:line="264" w:lineRule="auto"/>
      </w:pPr>
      <w:r>
        <w:t>La cascada de propagación comienza cuando un nodo reduce su dominio:</w:t>
      </w:r>
    </w:p>
    <w:p w14:paraId="26ED79CD" w14:textId="77777777" w:rsidR="00850FA1" w:rsidRDefault="00000000">
      <w:pPr>
        <w:spacing w:after="100" w:line="264" w:lineRule="auto"/>
      </w:pPr>
      <w:r>
        <w:t>D_new(x) ⊂ D_old(x)</w:t>
      </w:r>
    </w:p>
    <w:p w14:paraId="7F666943" w14:textId="77777777" w:rsidR="00850FA1" w:rsidRDefault="00000000">
      <w:pPr>
        <w:spacing w:after="100" w:line="264" w:lineRule="auto"/>
      </w:pPr>
      <w:r>
        <w:t>El evento no se dispara porque cambie un valor puntual, sino porque se reduce el conjunto de posibilidades.</w:t>
      </w:r>
    </w:p>
    <w:p w14:paraId="16E12D99" w14:textId="77777777" w:rsidR="00850FA1" w:rsidRDefault="00000000">
      <w:pPr>
        <w:spacing w:after="100" w:line="264" w:lineRule="auto"/>
      </w:pPr>
      <w:r>
        <w:lastRenderedPageBreak/>
        <w:t>Regla general:</w:t>
      </w:r>
    </w:p>
    <w:p w14:paraId="579EFC9B" w14:textId="77777777" w:rsidR="00850FA1" w:rsidRDefault="00000000">
      <w:pPr>
        <w:spacing w:after="100" w:line="264" w:lineRule="auto"/>
      </w:pPr>
      <w:r>
        <w:t>propagar(x): si D_new(x) ⊂ D_old(x), entonces para todo y en Succ(x), revisar(y)</w:t>
      </w:r>
    </w:p>
    <w:p w14:paraId="094D9EBA" w14:textId="77777777" w:rsidR="00850FA1" w:rsidRDefault="00000000">
      <w:pPr>
        <w:spacing w:after="100" w:line="264" w:lineRule="auto"/>
      </w:pPr>
      <w:r>
        <w:t>donde Succ(x) es el conjunto de nodos dependientes de x.</w:t>
      </w:r>
    </w:p>
    <w:p w14:paraId="01CF05F0" w14:textId="77777777" w:rsidR="00850FA1" w:rsidRDefault="00000000">
      <w:pPr>
        <w:spacing w:after="100" w:line="264" w:lineRule="auto"/>
      </w:pPr>
      <w:r>
        <w:t>Arquitectura de eventos y suscriptores:</w:t>
      </w:r>
    </w:p>
    <w:p w14:paraId="7E237CC9" w14:textId="77777777" w:rsidR="00850FA1" w:rsidRDefault="00000000">
      <w:pPr>
        <w:pStyle w:val="ListBullet"/>
        <w:spacing w:after="40"/>
      </w:pPr>
      <w:r>
        <w:t>cada nodo observa sus dependencias,</w:t>
      </w:r>
    </w:p>
    <w:p w14:paraId="3277187E" w14:textId="77777777" w:rsidR="00850FA1" w:rsidRDefault="00000000">
      <w:pPr>
        <w:pStyle w:val="ListBullet"/>
        <w:spacing w:after="40"/>
      </w:pPr>
      <w:r>
        <w:t>cada nodo se suscribe a los eventos de reducción de dominio de los nodos que alimentan su cálculo,</w:t>
      </w:r>
    </w:p>
    <w:p w14:paraId="1DF372B7" w14:textId="77777777" w:rsidR="00850FA1" w:rsidRDefault="00000000">
      <w:pPr>
        <w:pStyle w:val="ListBullet"/>
        <w:spacing w:after="40"/>
      </w:pPr>
      <w:r>
        <w:t>un nodo emite evento solo cuando su dominio cambia de forma efectiva,</w:t>
      </w:r>
    </w:p>
    <w:p w14:paraId="1F84A143" w14:textId="77777777" w:rsidR="00850FA1" w:rsidRDefault="00000000">
      <w:pPr>
        <w:pStyle w:val="ListBullet"/>
        <w:spacing w:after="40"/>
      </w:pPr>
      <w:r>
        <w:t>ese evento activa una nueva revisión en sus suscriptores.</w:t>
      </w:r>
    </w:p>
    <w:p w14:paraId="3E2B4575" w14:textId="77777777" w:rsidR="00850FA1" w:rsidRDefault="00000000">
      <w:pPr>
        <w:spacing w:after="100" w:line="264" w:lineRule="auto"/>
      </w:pPr>
      <w:r>
        <w:t>Consecuencia operativa: el sistema no transporta valores cerrados de forma anticipada; propaga reducciones de dominio y estados parciales de resolución.</w:t>
      </w:r>
    </w:p>
    <w:p w14:paraId="1D14633C" w14:textId="77777777" w:rsidR="00850FA1" w:rsidRDefault="00000000">
      <w:pPr>
        <w:pStyle w:val="Heading2"/>
      </w:pPr>
      <w:r>
        <w:t>12.9 Acoplamiento paralelo de los transcenders de la ventana operativa</w:t>
      </w:r>
    </w:p>
    <w:p w14:paraId="322FC472" w14:textId="77777777" w:rsidR="00850FA1" w:rsidRDefault="00000000">
      <w:pPr>
        <w:spacing w:after="100" w:line="264" w:lineRule="auto"/>
      </w:pPr>
      <w:r>
        <w:t>Sea la ventana operativa:</w:t>
      </w:r>
    </w:p>
    <w:p w14:paraId="6D902679" w14:textId="77777777" w:rsidR="00850FA1" w:rsidRDefault="00000000">
      <w:pPr>
        <w:spacing w:after="100" w:line="264" w:lineRule="auto"/>
      </w:pPr>
      <w:r>
        <w:t>TVO = {Tr_1, Tr_2, ..., Tr_13}</w:t>
      </w:r>
    </w:p>
    <w:p w14:paraId="4E20E0B9" w14:textId="77777777" w:rsidR="00850FA1" w:rsidRDefault="00000000">
      <w:pPr>
        <w:spacing w:after="100" w:line="264" w:lineRule="auto"/>
      </w:pPr>
      <w:r>
        <w:t>Existe una relación de acoplamiento:</w:t>
      </w:r>
    </w:p>
    <w:p w14:paraId="5E5A0148" w14:textId="77777777" w:rsidR="00850FA1" w:rsidRDefault="00000000">
      <w:pPr>
        <w:spacing w:after="100" w:line="264" w:lineRule="auto"/>
      </w:pPr>
      <w:r>
        <w:t>Tr_i ~ Tr_j si comparten al menos un nodo del grafo de restricciones</w:t>
      </w:r>
    </w:p>
    <w:p w14:paraId="3DF00C76" w14:textId="77777777" w:rsidR="00850FA1" w:rsidRDefault="00000000">
      <w:pPr>
        <w:spacing w:after="100" w:line="264" w:lineRule="auto"/>
      </w:pPr>
      <w:r>
        <w:t>La mayoría de los acoplamientos proviene de:</w:t>
      </w:r>
    </w:p>
    <w:p w14:paraId="3D1AD486" w14:textId="77777777" w:rsidR="00850FA1" w:rsidRDefault="00000000">
      <w:pPr>
        <w:pStyle w:val="ListBullet"/>
        <w:spacing w:after="40"/>
      </w:pPr>
      <w:r>
        <w:t>compartir el OV,</w:t>
      </w:r>
    </w:p>
    <w:p w14:paraId="4957E15C" w14:textId="77777777" w:rsidR="00850FA1" w:rsidRDefault="00000000">
      <w:pPr>
        <w:pStyle w:val="ListBullet"/>
        <w:spacing w:after="40"/>
      </w:pPr>
      <w:r>
        <w:t>compartir anclas del tetraedro de control,</w:t>
      </w:r>
    </w:p>
    <w:p w14:paraId="4B6D679A" w14:textId="77777777" w:rsidR="00850FA1" w:rsidRDefault="00000000">
      <w:pPr>
        <w:pStyle w:val="ListBullet"/>
        <w:spacing w:after="40"/>
      </w:pPr>
      <w:r>
        <w:t>compartir restricciones estructurales de nivel N2 o N3.</w:t>
      </w:r>
    </w:p>
    <w:p w14:paraId="3F2C6F57" w14:textId="77777777" w:rsidR="00850FA1" w:rsidRDefault="00000000">
      <w:pPr>
        <w:spacing w:after="100" w:line="264" w:lineRule="auto"/>
      </w:pPr>
      <w:r>
        <w:t>El dominio conjunto del sistema es:</w:t>
      </w:r>
    </w:p>
    <w:p w14:paraId="26B821C4" w14:textId="77777777" w:rsidR="00850FA1" w:rsidRDefault="00000000">
      <w:pPr>
        <w:spacing w:after="100" w:line="264" w:lineRule="auto"/>
      </w:pPr>
      <w:r>
        <w:t>D_VO = ⋃_{i=1}^{13} D(Tr_i)</w:t>
      </w:r>
    </w:p>
    <w:p w14:paraId="00F428C9" w14:textId="77777777" w:rsidR="00850FA1" w:rsidRDefault="00000000">
      <w:pPr>
        <w:spacing w:after="100" w:line="264" w:lineRule="auto"/>
      </w:pPr>
      <w:r>
        <w:t>La cascada de propagación no ocurre de forma aislada en cada transcender, sino sobre este dominio conjunto como un grafo global integrado.</w:t>
      </w:r>
    </w:p>
    <w:p w14:paraId="31CD4C8F" w14:textId="77777777" w:rsidR="00850FA1" w:rsidRDefault="00000000">
      <w:pPr>
        <w:spacing w:after="100" w:line="264" w:lineRule="auto"/>
      </w:pPr>
      <w:r>
        <w:t>El operador global de resolución es:</w:t>
      </w:r>
    </w:p>
    <w:p w14:paraId="2BFEE3DE" w14:textId="77777777" w:rsidR="00850FA1" w:rsidRDefault="00000000">
      <w:pPr>
        <w:spacing w:after="100" w:line="264" w:lineRule="auto"/>
      </w:pPr>
      <w:r>
        <w:t>D_VO(t+1) = Gamma_VO(D_VO(t))</w:t>
      </w:r>
    </w:p>
    <w:p w14:paraId="6C78796D" w14:textId="77777777" w:rsidR="00850FA1" w:rsidRDefault="00000000">
      <w:pPr>
        <w:spacing w:after="100" w:line="264" w:lineRule="auto"/>
      </w:pPr>
      <w:r>
        <w:t>Por tanto, el análisis de resolución y punto fijo debe hacerse sobre el grafo unión de la ventana operativa, no sobre transcenders aislados.</w:t>
      </w:r>
    </w:p>
    <w:p w14:paraId="64D72E83" w14:textId="77777777" w:rsidR="00850FA1" w:rsidRDefault="00000000">
      <w:pPr>
        <w:pStyle w:val="Heading2"/>
      </w:pPr>
      <w:r>
        <w:t>12.10 Resolución por punto fijo</w:t>
      </w:r>
    </w:p>
    <w:p w14:paraId="2E204D01" w14:textId="77777777" w:rsidR="00850FA1" w:rsidRDefault="00000000">
      <w:pPr>
        <w:spacing w:after="100" w:line="264" w:lineRule="auto"/>
      </w:pPr>
      <w:r>
        <w:t>Sea Gamma el operador global de propagación.</w:t>
      </w:r>
    </w:p>
    <w:p w14:paraId="2836EB0B" w14:textId="77777777" w:rsidR="00850FA1" w:rsidRDefault="00000000">
      <w:pPr>
        <w:spacing w:after="100" w:line="264" w:lineRule="auto"/>
      </w:pPr>
      <w:r>
        <w:t>D(t+1) = Gamma(D(t))</w:t>
      </w:r>
    </w:p>
    <w:p w14:paraId="5DE3CA01" w14:textId="77777777" w:rsidR="00850FA1" w:rsidRDefault="00000000">
      <w:pPr>
        <w:spacing w:after="100" w:line="264" w:lineRule="auto"/>
      </w:pPr>
      <w:r>
        <w:t>donde D es el vector de todos los dominios activos.</w:t>
      </w:r>
    </w:p>
    <w:p w14:paraId="06C96D5F" w14:textId="77777777" w:rsidR="00850FA1" w:rsidRDefault="00000000">
      <w:pPr>
        <w:spacing w:after="100" w:line="264" w:lineRule="auto"/>
      </w:pPr>
      <w:r>
        <w:t>La resolución termina cuando:</w:t>
      </w:r>
    </w:p>
    <w:p w14:paraId="7875834A" w14:textId="77777777" w:rsidR="00850FA1" w:rsidRDefault="00000000">
      <w:pPr>
        <w:spacing w:after="100" w:line="264" w:lineRule="auto"/>
      </w:pPr>
      <w:r>
        <w:t>D(t+1) = D(t)</w:t>
      </w:r>
    </w:p>
    <w:p w14:paraId="4F3AAD69" w14:textId="77777777" w:rsidR="00850FA1" w:rsidRDefault="00000000">
      <w:pPr>
        <w:spacing w:after="100" w:line="264" w:lineRule="auto"/>
      </w:pPr>
      <w:r>
        <w:t>En ese punto pueden ocurrir tres casos:</w:t>
      </w:r>
    </w:p>
    <w:p w14:paraId="191B74FB" w14:textId="77777777" w:rsidR="00850FA1" w:rsidRDefault="00000000">
      <w:pPr>
        <w:pStyle w:val="ListBullet"/>
        <w:spacing w:after="40"/>
      </w:pPr>
      <w:r>
        <w:t>cierre coherente: para todo x, |D(x)| = 1,</w:t>
      </w:r>
    </w:p>
    <w:p w14:paraId="4D6380DF" w14:textId="77777777" w:rsidR="00850FA1" w:rsidRDefault="00000000">
      <w:pPr>
        <w:pStyle w:val="ListBullet"/>
        <w:spacing w:after="40"/>
      </w:pPr>
      <w:r>
        <w:t>ambigüedad estable: existe x tal que |D(x)| &gt; 1, pero ya no hay propagación adicional,</w:t>
      </w:r>
    </w:p>
    <w:p w14:paraId="7D53D3FC" w14:textId="77777777" w:rsidR="00850FA1" w:rsidRDefault="00000000">
      <w:pPr>
        <w:pStyle w:val="ListBullet"/>
        <w:spacing w:after="40"/>
      </w:pPr>
      <w:r>
        <w:t>contradicción: existe x tal que |D(x)| = 0.</w:t>
      </w:r>
    </w:p>
    <w:p w14:paraId="13F856BF" w14:textId="77777777" w:rsidR="00850FA1" w:rsidRDefault="00000000">
      <w:pPr>
        <w:spacing w:after="100" w:line="264" w:lineRule="auto"/>
      </w:pPr>
      <w:r>
        <w:lastRenderedPageBreak/>
        <w:t>En el caso coherente, la cascada culmina en la emergencia de C_global en el armonizador. Es decir: el comando no se impone desde fuera, sino que emerge cuando la red de restricciones estabiliza dirección, coherencia y gasto en un estado compatible.</w:t>
      </w:r>
    </w:p>
    <w:p w14:paraId="39249BF4" w14:textId="77777777" w:rsidR="00850FA1" w:rsidRDefault="00000000">
      <w:pPr>
        <w:pStyle w:val="Heading2"/>
      </w:pPr>
      <w:r>
        <w:t>12.11 Forma final del grafo de resolución</w:t>
      </w:r>
    </w:p>
    <w:p w14:paraId="4C7FACD1" w14:textId="77777777" w:rsidR="00850FA1" w:rsidRDefault="00000000">
      <w:pPr>
        <w:spacing w:after="100" w:line="264" w:lineRule="auto"/>
      </w:pPr>
      <w:r>
        <w:t>Los nodos del grafo incluyen:</w:t>
      </w:r>
    </w:p>
    <w:p w14:paraId="5915AB36" w14:textId="77777777" w:rsidR="00850FA1" w:rsidRDefault="00000000">
      <w:pPr>
        <w:pStyle w:val="ListBullet"/>
        <w:spacing w:after="40"/>
      </w:pPr>
      <w:r>
        <w:t>trits,</w:t>
      </w:r>
    </w:p>
    <w:p w14:paraId="2F5615ED" w14:textId="77777777" w:rsidR="00850FA1" w:rsidRDefault="00000000">
      <w:pPr>
        <w:pStyle w:val="ListBullet"/>
        <w:spacing w:after="40"/>
      </w:pPr>
      <w:r>
        <w:t>dimensiones,</w:t>
      </w:r>
    </w:p>
    <w:p w14:paraId="149400BD" w14:textId="77777777" w:rsidR="00850FA1" w:rsidRDefault="00000000">
      <w:pPr>
        <w:pStyle w:val="ListBullet"/>
        <w:spacing w:after="40"/>
      </w:pPr>
      <w:r>
        <w:t>DD,</w:t>
      </w:r>
    </w:p>
    <w:p w14:paraId="0CED0BC2" w14:textId="77777777" w:rsidR="00850FA1" w:rsidRDefault="00000000">
      <w:pPr>
        <w:pStyle w:val="ListBullet"/>
        <w:spacing w:after="40"/>
      </w:pPr>
      <w:r>
        <w:t>FE por rol,</w:t>
      </w:r>
    </w:p>
    <w:p w14:paraId="7CE8D4AF" w14:textId="77777777" w:rsidR="00850FA1" w:rsidRDefault="00000000">
      <w:pPr>
        <w:pStyle w:val="ListBullet"/>
        <w:spacing w:after="40"/>
      </w:pPr>
      <w:r>
        <w:t>anclas compartidas,</w:t>
      </w:r>
    </w:p>
    <w:p w14:paraId="0B343B28" w14:textId="77777777" w:rsidR="00850FA1" w:rsidRDefault="00000000">
      <w:pPr>
        <w:pStyle w:val="ListBullet"/>
        <w:spacing w:after="40"/>
      </w:pPr>
      <w:r>
        <w:t>caras exteriores,</w:t>
      </w:r>
    </w:p>
    <w:p w14:paraId="6DCE317D" w14:textId="77777777" w:rsidR="00850FA1" w:rsidRDefault="00000000">
      <w:pPr>
        <w:pStyle w:val="ListBullet"/>
        <w:spacing w:after="40"/>
      </w:pPr>
      <w:r>
        <w:t>caras interiores,</w:t>
      </w:r>
    </w:p>
    <w:p w14:paraId="1A4D7EF3" w14:textId="77777777" w:rsidR="00850FA1" w:rsidRDefault="00000000">
      <w:pPr>
        <w:pStyle w:val="ListBullet"/>
        <w:spacing w:after="40"/>
      </w:pPr>
      <w:r>
        <w:t>comando global.</w:t>
      </w:r>
    </w:p>
    <w:p w14:paraId="2A0BF18B" w14:textId="77777777" w:rsidR="00850FA1" w:rsidRDefault="00000000">
      <w:pPr>
        <w:spacing w:after="100" w:line="264" w:lineRule="auto"/>
      </w:pPr>
      <w:r>
        <w:t>Las aristas cumplen la regla x -&gt; y si y depende del dominio de x.</w:t>
      </w:r>
    </w:p>
    <w:p w14:paraId="273E1CFE" w14:textId="77777777" w:rsidR="00850FA1" w:rsidRDefault="00000000">
      <w:pPr>
        <w:spacing w:after="100" w:line="264" w:lineRule="auto"/>
      </w:pPr>
      <w:r>
        <w:t>La activación responde a D_new(x) ⊂ D_old(x) =&gt; emitir evento(x).</w:t>
      </w:r>
    </w:p>
    <w:p w14:paraId="14EAF84B" w14:textId="77777777" w:rsidR="00850FA1" w:rsidRDefault="00000000">
      <w:pPr>
        <w:spacing w:after="100" w:line="264" w:lineRule="auto"/>
      </w:pPr>
      <w:r>
        <w:t>La parada responde a Gamma(D) = D.</w:t>
      </w:r>
    </w:p>
    <w:p w14:paraId="15441BAE" w14:textId="77777777" w:rsidR="00850FA1" w:rsidRDefault="00000000">
      <w:pPr>
        <w:spacing w:after="100" w:line="264" w:lineRule="auto"/>
      </w:pPr>
      <w:r>
        <w:t>El objetivo global del sistema es:</w:t>
      </w:r>
    </w:p>
    <w:p w14:paraId="70E6B228" w14:textId="77777777" w:rsidR="00850FA1" w:rsidRDefault="00000000">
      <w:pPr>
        <w:pStyle w:val="ListBullet"/>
        <w:spacing w:after="40"/>
      </w:pPr>
      <w:r>
        <w:t>alcanzar d_CSP = (1,1,1),</w:t>
      </w:r>
    </w:p>
    <w:p w14:paraId="5D4DA177" w14:textId="77777777" w:rsidR="00850FA1" w:rsidRDefault="00000000">
      <w:pPr>
        <w:pStyle w:val="ListBullet"/>
        <w:spacing w:after="40"/>
      </w:pPr>
      <w:r>
        <w:t>minimizar Err(d_dir),</w:t>
      </w:r>
    </w:p>
    <w:p w14:paraId="063832AB" w14:textId="77777777" w:rsidR="00850FA1" w:rsidRDefault="00000000">
      <w:pPr>
        <w:pStyle w:val="ListBullet"/>
        <w:spacing w:after="40"/>
      </w:pPr>
      <w:r>
        <w:t>mantener G lo más bajo posible.</w:t>
      </w:r>
    </w:p>
    <w:p w14:paraId="34FC74D5" w14:textId="77777777" w:rsidR="00850FA1" w:rsidRDefault="00000000">
      <w:pPr>
        <w:pStyle w:val="Heading2"/>
      </w:pPr>
      <w:r>
        <w:t>12.12 Dualidad entre estructura y trayectoria de resolución</w:t>
      </w:r>
    </w:p>
    <w:p w14:paraId="541AD762" w14:textId="77777777" w:rsidR="00850FA1" w:rsidRDefault="00000000">
      <w:pPr>
        <w:spacing w:after="100" w:line="264" w:lineRule="auto"/>
      </w:pPr>
      <w:r>
        <w:t>El modelo distingue dos planos complementarios del mismo sistema:</w:t>
      </w:r>
    </w:p>
    <w:p w14:paraId="24C5B9CC" w14:textId="77777777" w:rsidR="00850FA1" w:rsidRDefault="00000000">
      <w:pPr>
        <w:pStyle w:val="ListBullet"/>
        <w:spacing w:after="40"/>
      </w:pPr>
      <w:r>
        <w:t>grafo estructural de restricciones G_R,</w:t>
      </w:r>
    </w:p>
    <w:p w14:paraId="50758FDD" w14:textId="77777777" w:rsidR="00850FA1" w:rsidRDefault="00000000">
      <w:pPr>
        <w:pStyle w:val="ListBullet"/>
        <w:spacing w:after="40"/>
      </w:pPr>
      <w:r>
        <w:t>grafo de estados parciales G_P.</w:t>
      </w:r>
    </w:p>
    <w:p w14:paraId="491CF96F" w14:textId="77777777" w:rsidR="00850FA1" w:rsidRDefault="00000000">
      <w:pPr>
        <w:spacing w:after="100" w:line="264" w:lineRule="auto"/>
      </w:pPr>
      <w:r>
        <w:t>No son dos sistemas distintos. Son dos lecturas del mismo proceso.</w:t>
      </w:r>
    </w:p>
    <w:p w14:paraId="779A0398" w14:textId="77777777" w:rsidR="00850FA1" w:rsidRDefault="00000000">
      <w:pPr>
        <w:pStyle w:val="Heading3"/>
      </w:pPr>
      <w:r>
        <w:t>12.12.1 Grafo estructural de restricciones</w:t>
      </w:r>
    </w:p>
    <w:p w14:paraId="6A88CA1D" w14:textId="77777777" w:rsidR="00850FA1" w:rsidRDefault="00000000">
      <w:pPr>
        <w:spacing w:after="100" w:line="264" w:lineRule="auto"/>
      </w:pPr>
      <w:r>
        <w:t>G_R = (V_R, E_R)</w:t>
      </w:r>
    </w:p>
    <w:p w14:paraId="1CBEA9F5" w14:textId="77777777" w:rsidR="00850FA1" w:rsidRDefault="00000000">
      <w:pPr>
        <w:spacing w:after="100" w:line="264" w:lineRule="auto"/>
      </w:pPr>
      <w:r>
        <w:t>donde V_R son nodos estructurales persistentes y E_R son dependencias de restricción.</w:t>
      </w:r>
    </w:p>
    <w:p w14:paraId="598AD34D" w14:textId="77777777" w:rsidR="00850FA1" w:rsidRDefault="00000000">
      <w:pPr>
        <w:spacing w:after="100" w:line="264" w:lineRule="auto"/>
      </w:pPr>
      <w:r>
        <w:t>Entre sus nodos típicos están:</w:t>
      </w:r>
    </w:p>
    <w:p w14:paraId="3DD90CC3" w14:textId="77777777" w:rsidR="00850FA1" w:rsidRDefault="00000000">
      <w:pPr>
        <w:pStyle w:val="ListBullet"/>
        <w:spacing w:after="40"/>
      </w:pPr>
      <w:r>
        <w:t>trits, dimensiones, DD, FE por rol, RLE, DS, semillas operativas, caras T1..T6, anclas compartidas, OV y comando global.</w:t>
      </w:r>
    </w:p>
    <w:p w14:paraId="4ACB5BDF" w14:textId="77777777" w:rsidR="00850FA1" w:rsidRDefault="00000000">
      <w:pPr>
        <w:spacing w:after="100" w:line="264" w:lineRule="auto"/>
      </w:pPr>
      <w:r>
        <w:t>Una arista x -&gt; y significa que una reducción en D(x) puede restringir D(y). G_R es estable y define la topología sobre la que actúa Gamma_VO.</w:t>
      </w:r>
    </w:p>
    <w:p w14:paraId="76905B57" w14:textId="77777777" w:rsidR="00850FA1" w:rsidRDefault="00000000">
      <w:pPr>
        <w:pStyle w:val="Heading3"/>
      </w:pPr>
      <w:r>
        <w:t>12.12.2 Grafo de estados parciales</w:t>
      </w:r>
    </w:p>
    <w:p w14:paraId="1B0D16F0" w14:textId="77777777" w:rsidR="00850FA1" w:rsidRDefault="00000000">
      <w:pPr>
        <w:spacing w:after="100" w:line="264" w:lineRule="auto"/>
      </w:pPr>
      <w:r>
        <w:t>G_P = (V_P, E_P)</w:t>
      </w:r>
    </w:p>
    <w:p w14:paraId="6035B241" w14:textId="77777777" w:rsidR="00850FA1" w:rsidRDefault="00000000">
      <w:pPr>
        <w:spacing w:after="100" w:line="264" w:lineRule="auto"/>
      </w:pPr>
      <w:r>
        <w:t>donde V_P son estados parciales alcanzados y E_P son transiciones entre estados.</w:t>
      </w:r>
    </w:p>
    <w:p w14:paraId="070442E1" w14:textId="77777777" w:rsidR="00850FA1" w:rsidRDefault="00000000">
      <w:pPr>
        <w:spacing w:after="100" w:line="264" w:lineRule="auto"/>
      </w:pPr>
      <w:r>
        <w:t>Cada nodo parcial puede modelarse como:</w:t>
      </w:r>
    </w:p>
    <w:p w14:paraId="49866E5B" w14:textId="77777777" w:rsidR="00850FA1" w:rsidRDefault="00000000">
      <w:pPr>
        <w:spacing w:after="100" w:line="264" w:lineRule="auto"/>
      </w:pPr>
      <w:r>
        <w:t>p = (D, OV, A_DS, A_S, A_OV, E_global)</w:t>
      </w:r>
    </w:p>
    <w:p w14:paraId="454470E0" w14:textId="77777777" w:rsidR="00850FA1" w:rsidRDefault="00000000">
      <w:pPr>
        <w:spacing w:after="100" w:line="264" w:lineRule="auto"/>
      </w:pPr>
      <w:r>
        <w:lastRenderedPageBreak/>
        <w:t>Una transición p_i -&gt; p_j se registra solo si ocurre al menos una de estas condiciones:</w:t>
      </w:r>
    </w:p>
    <w:p w14:paraId="6DAB16B7" w14:textId="77777777" w:rsidR="00850FA1" w:rsidRDefault="00000000">
      <w:pPr>
        <w:pStyle w:val="ListBullet"/>
        <w:spacing w:after="40"/>
      </w:pPr>
      <w:r>
        <w:t>D_j ⊂ D_i,</w:t>
      </w:r>
    </w:p>
    <w:p w14:paraId="57936669" w14:textId="77777777" w:rsidR="00850FA1" w:rsidRDefault="00000000">
      <w:pPr>
        <w:pStyle w:val="ListBullet"/>
        <w:spacing w:after="40"/>
      </w:pPr>
      <w:r>
        <w:t>cambio de OV,</w:t>
      </w:r>
    </w:p>
    <w:p w14:paraId="4CCCB4C4" w14:textId="77777777" w:rsidR="00850FA1" w:rsidRDefault="00000000">
      <w:pPr>
        <w:pStyle w:val="ListBullet"/>
        <w:spacing w:after="40"/>
      </w:pPr>
      <w:r>
        <w:t>cambio de alguna ancla,</w:t>
      </w:r>
    </w:p>
    <w:p w14:paraId="643FAF3F" w14:textId="77777777" w:rsidR="00850FA1" w:rsidRDefault="00000000">
      <w:pPr>
        <w:pStyle w:val="ListBullet"/>
        <w:spacing w:after="40"/>
      </w:pPr>
      <w:r>
        <w:t>consolidación de C_global.</w:t>
      </w:r>
    </w:p>
    <w:p w14:paraId="7A33013D" w14:textId="77777777" w:rsidR="00850FA1" w:rsidRDefault="00000000">
      <w:pPr>
        <w:spacing w:after="100" w:line="264" w:lineRule="auto"/>
      </w:pPr>
      <w:r>
        <w:t>Con ello, G_P evita almacenar pasos sin efecto operativo.</w:t>
      </w:r>
    </w:p>
    <w:p w14:paraId="11C37CF2" w14:textId="77777777" w:rsidR="00850FA1" w:rsidRDefault="00000000">
      <w:pPr>
        <w:pStyle w:val="Heading3"/>
      </w:pPr>
      <w:r>
        <w:t>12.12.3 Relación entre ambos</w:t>
      </w:r>
    </w:p>
    <w:p w14:paraId="139D0617" w14:textId="77777777" w:rsidR="00850FA1" w:rsidRDefault="00000000">
      <w:pPr>
        <w:pStyle w:val="ListBullet"/>
        <w:spacing w:after="40"/>
      </w:pPr>
      <w:r>
        <w:t>G_R define qué depende de qué,</w:t>
      </w:r>
    </w:p>
    <w:p w14:paraId="09FF6059" w14:textId="77777777" w:rsidR="00850FA1" w:rsidRDefault="00000000">
      <w:pPr>
        <w:pStyle w:val="ListBullet"/>
        <w:spacing w:after="40"/>
      </w:pPr>
      <w:r>
        <w:t>G_P registra cómo se recorrió ese espacio.</w:t>
      </w:r>
    </w:p>
    <w:p w14:paraId="251FEE75" w14:textId="77777777" w:rsidR="00850FA1" w:rsidRDefault="00000000">
      <w:pPr>
        <w:spacing w:after="100" w:line="264" w:lineRule="auto"/>
      </w:pPr>
      <w:r>
        <w:t>La resolución ocurre sobre G_R. La trayectoria efectiva genera G_P.</w:t>
      </w:r>
    </w:p>
    <w:p w14:paraId="550BB3DA" w14:textId="77777777" w:rsidR="00850FA1" w:rsidRDefault="00000000">
      <w:pPr>
        <w:pStyle w:val="Heading2"/>
      </w:pPr>
      <w:r>
        <w:t>12.13 Memoria estructural y aprendizaje de acoplamientos</w:t>
      </w:r>
    </w:p>
    <w:p w14:paraId="3CFF989F" w14:textId="77777777" w:rsidR="00850FA1" w:rsidRDefault="00000000">
      <w:pPr>
        <w:spacing w:after="100" w:line="264" w:lineRule="auto"/>
      </w:pPr>
      <w:r>
        <w:t>Durante el modo de aprendizaje, si una reducción en x provoca de forma recurrente revisiones útiles en y, el sistema registra un acoplamiento aprendido:</w:t>
      </w:r>
    </w:p>
    <w:p w14:paraId="348EF137" w14:textId="77777777" w:rsidR="00850FA1" w:rsidRDefault="00000000">
      <w:pPr>
        <w:spacing w:after="100" w:line="264" w:lineRule="auto"/>
      </w:pPr>
      <w:r>
        <w:t>x =&gt; y</w:t>
      </w:r>
    </w:p>
    <w:p w14:paraId="6AC8A292" w14:textId="77777777" w:rsidR="00850FA1" w:rsidRDefault="00000000">
      <w:pPr>
        <w:spacing w:after="100" w:line="264" w:lineRule="auto"/>
      </w:pPr>
      <w:r>
        <w:t>Este acoplamiento no reemplaza una arista de G_R. Se guarda como metadato operativo: peso, prioridad o heurística.</w:t>
      </w:r>
    </w:p>
    <w:p w14:paraId="2E11A1D8" w14:textId="77777777" w:rsidR="00850FA1" w:rsidRDefault="00000000">
      <w:pPr>
        <w:spacing w:after="100" w:line="264" w:lineRule="auto"/>
      </w:pPr>
      <w:r>
        <w:t>Si el sistema alcanza un punto fijo ambiguo, G_P orienta la exploración siguiente:</w:t>
      </w:r>
    </w:p>
    <w:p w14:paraId="757A9709" w14:textId="77777777" w:rsidR="00850FA1" w:rsidRDefault="00000000">
      <w:pPr>
        <w:pStyle w:val="ListBullet"/>
        <w:spacing w:after="40"/>
      </w:pPr>
      <w:r>
        <w:t>evita ramas ya asociadas a contradicción,</w:t>
      </w:r>
    </w:p>
    <w:p w14:paraId="7B011D9E" w14:textId="77777777" w:rsidR="00850FA1" w:rsidRDefault="00000000">
      <w:pPr>
        <w:pStyle w:val="ListBullet"/>
        <w:spacing w:after="40"/>
      </w:pPr>
      <w:r>
        <w:t>prioriza transiciones que antes redujeron más ambigüedad,</w:t>
      </w:r>
    </w:p>
    <w:p w14:paraId="74DA1F38" w14:textId="77777777" w:rsidR="00850FA1" w:rsidRDefault="00000000">
      <w:pPr>
        <w:pStyle w:val="ListBullet"/>
        <w:spacing w:after="40"/>
      </w:pPr>
      <w:r>
        <w:t>favorece contadores o direcciones con menor gasto observado.</w:t>
      </w:r>
    </w:p>
    <w:p w14:paraId="6EECAC0A" w14:textId="77777777" w:rsidR="00850FA1" w:rsidRDefault="00000000">
      <w:pPr>
        <w:spacing w:after="100" w:line="264" w:lineRule="auto"/>
      </w:pPr>
      <w:r>
        <w:t>Así, la exploración deja de ser ciega y pasa a estar guiada por memoria estructural.</w:t>
      </w:r>
    </w:p>
    <w:p w14:paraId="0890EFDA" w14:textId="77777777" w:rsidR="00850FA1" w:rsidRDefault="00000000">
      <w:pPr>
        <w:spacing w:after="100" w:line="264" w:lineRule="auto"/>
      </w:pPr>
      <w:r>
        <w:t>Política mínima de almacenamiento y poda:</w:t>
      </w:r>
    </w:p>
    <w:p w14:paraId="3B4E272F" w14:textId="77777777" w:rsidR="00850FA1" w:rsidRDefault="00000000">
      <w:pPr>
        <w:pStyle w:val="ListBullet"/>
        <w:spacing w:after="40"/>
      </w:pPr>
      <w:r>
        <w:t>conservar solo los últimos K estados por SpaceID,</w:t>
      </w:r>
    </w:p>
    <w:p w14:paraId="4041F743" w14:textId="77777777" w:rsidR="00850FA1" w:rsidRDefault="00000000">
      <w:pPr>
        <w:pStyle w:val="ListBullet"/>
        <w:spacing w:after="40"/>
      </w:pPr>
      <w:r>
        <w:t>fusionar estados con la misma firma sig(p) = (D, OV, A_DS, A_S, A_OV),</w:t>
      </w:r>
    </w:p>
    <w:p w14:paraId="3DB7A03A" w14:textId="77777777" w:rsidR="00850FA1" w:rsidRDefault="00000000">
      <w:pPr>
        <w:pStyle w:val="ListBullet"/>
        <w:spacing w:after="40"/>
      </w:pPr>
      <w:r>
        <w:t>descartar transiciones con impacto nulo en dominios.</w:t>
      </w:r>
    </w:p>
    <w:p w14:paraId="488AB792" w14:textId="77777777" w:rsidR="00850FA1" w:rsidRDefault="00000000">
      <w:pPr>
        <w:pStyle w:val="Heading2"/>
      </w:pPr>
      <w:r>
        <w:t>12.14 Vistas de conocimiento por rol</w:t>
      </w:r>
    </w:p>
    <w:p w14:paraId="0CB14877" w14:textId="77777777" w:rsidR="00850FA1" w:rsidRDefault="00000000">
      <w:pPr>
        <w:spacing w:after="100" w:line="264" w:lineRule="auto"/>
      </w:pPr>
      <w:r>
        <w:t>El sistema puede consultar conocimiento especializado por rol, pero ese conocimiento no debe modelarse como grafos externos e independientes. Debe entenderse como vistas especializadas del mismo grafo emergente.</w:t>
      </w:r>
    </w:p>
    <w:p w14:paraId="0835AA57" w14:textId="77777777" w:rsidR="00850FA1" w:rsidRDefault="00000000">
      <w:pPr>
        <w:spacing w:after="100" w:line="264" w:lineRule="auto"/>
      </w:pPr>
      <w:r>
        <w:t>Por tanto, ES, FN y FO no generan tres subsistemas separados, sino tres formas de leer y reutilizar el mismo espacio de resolución según el canal activo.</w:t>
      </w:r>
    </w:p>
    <w:p w14:paraId="0DD48C6C" w14:textId="77777777" w:rsidR="00850FA1" w:rsidRDefault="00000000">
      <w:pPr>
        <w:spacing w:after="100" w:line="264" w:lineRule="auto"/>
      </w:pPr>
      <w:r>
        <w:t>Para una semilla s, el sistema puede producir:</w:t>
      </w:r>
    </w:p>
    <w:p w14:paraId="2E1BC348" w14:textId="77777777" w:rsidR="00850FA1" w:rsidRDefault="00000000">
      <w:pPr>
        <w:pStyle w:val="ListBullet"/>
        <w:spacing w:after="40"/>
      </w:pPr>
      <w:r>
        <w:t>K_ES(s)</w:t>
      </w:r>
    </w:p>
    <w:p w14:paraId="7A1F75E6" w14:textId="77777777" w:rsidR="00850FA1" w:rsidRDefault="00000000">
      <w:pPr>
        <w:pStyle w:val="ListBullet"/>
        <w:spacing w:after="40"/>
      </w:pPr>
      <w:r>
        <w:t>K_FN(s)</w:t>
      </w:r>
    </w:p>
    <w:p w14:paraId="23FAE31B" w14:textId="77777777" w:rsidR="00850FA1" w:rsidRDefault="00000000">
      <w:pPr>
        <w:pStyle w:val="ListBullet"/>
        <w:spacing w:after="40"/>
      </w:pPr>
      <w:r>
        <w:t>K_FO(s)</w:t>
      </w:r>
    </w:p>
    <w:p w14:paraId="6AE741AC" w14:textId="77777777" w:rsidR="00850FA1" w:rsidRDefault="00000000">
      <w:pPr>
        <w:spacing w:after="100" w:line="264" w:lineRule="auto"/>
      </w:pPr>
      <w:r>
        <w:t>Cada conjunto puede contener:</w:t>
      </w:r>
    </w:p>
    <w:p w14:paraId="44CF4C89" w14:textId="77777777" w:rsidR="00850FA1" w:rsidRDefault="00000000">
      <w:pPr>
        <w:pStyle w:val="ListBullet"/>
        <w:spacing w:after="40"/>
      </w:pPr>
      <w:r>
        <w:t>DKC candidatas,</w:t>
      </w:r>
    </w:p>
    <w:p w14:paraId="5FB7F0B8" w14:textId="77777777" w:rsidR="00850FA1" w:rsidRDefault="00000000">
      <w:pPr>
        <w:pStyle w:val="ListBullet"/>
        <w:spacing w:after="40"/>
      </w:pPr>
      <w:r>
        <w:t>DS candidatas,</w:t>
      </w:r>
    </w:p>
    <w:p w14:paraId="2E9AB197" w14:textId="77777777" w:rsidR="00850FA1" w:rsidRDefault="00000000">
      <w:pPr>
        <w:pStyle w:val="ListBullet"/>
        <w:spacing w:after="40"/>
      </w:pPr>
      <w:r>
        <w:t>vectores candidatos de extensión,</w:t>
      </w:r>
    </w:p>
    <w:p w14:paraId="7F9BB329" w14:textId="77777777" w:rsidR="00850FA1" w:rsidRDefault="00000000">
      <w:pPr>
        <w:pStyle w:val="ListBullet"/>
        <w:spacing w:after="40"/>
      </w:pPr>
      <w:r>
        <w:lastRenderedPageBreak/>
        <w:t>trayectorias de resolución previamente observadas,</w:t>
      </w:r>
    </w:p>
    <w:p w14:paraId="13352CC6" w14:textId="77777777" w:rsidR="00850FA1" w:rsidRDefault="00000000">
      <w:pPr>
        <w:pStyle w:val="ListBullet"/>
        <w:spacing w:after="40"/>
      </w:pPr>
      <w:r>
        <w:t>patrones parciales de cierre o contradicción.</w:t>
      </w:r>
    </w:p>
    <w:p w14:paraId="7A036B96" w14:textId="77777777" w:rsidR="00850FA1" w:rsidRDefault="00000000">
      <w:pPr>
        <w:spacing w:after="100" w:line="264" w:lineRule="auto"/>
      </w:pPr>
      <w:r>
        <w:t>Su función no es cerrar por sí mismas la resolución, sino orientar la propuesta que después será validada por el CSP local de la cara.</w:t>
      </w:r>
    </w:p>
    <w:p w14:paraId="70435A84" w14:textId="77777777" w:rsidR="00850FA1" w:rsidRDefault="00000000">
      <w:pPr>
        <w:spacing w:after="100" w:line="264" w:lineRule="auto"/>
      </w:pPr>
      <w:r>
        <w:t>Formalmente, existe convergencia orientadora cuando existe una terna:</w:t>
      </w:r>
    </w:p>
    <w:p w14:paraId="62F47210" w14:textId="77777777" w:rsidR="00850FA1" w:rsidRDefault="00000000">
      <w:pPr>
        <w:spacing w:after="100" w:line="264" w:lineRule="auto"/>
      </w:pPr>
      <w:r>
        <w:t>(k_ES, k_FN, k_FO) ∈ K_ES(s) × K_FN(s) × K_FO(s)</w:t>
      </w:r>
    </w:p>
    <w:p w14:paraId="56C8B03F" w14:textId="77777777" w:rsidR="00850FA1" w:rsidRDefault="00000000">
      <w:pPr>
        <w:spacing w:after="100" w:line="264" w:lineRule="auto"/>
      </w:pPr>
      <w:r>
        <w:t>tal que Compat(k_ES, k_FN, k_FO) = 1</w:t>
      </w:r>
    </w:p>
    <w:p w14:paraId="6C1E31F5" w14:textId="77777777" w:rsidR="00850FA1" w:rsidRDefault="00000000">
      <w:pPr>
        <w:spacing w:after="100" w:line="264" w:lineRule="auto"/>
      </w:pPr>
      <w:r>
        <w:t>y tal que la síntesis o extensión inducida por esa terna satisface las restricciones activas de la cara.</w:t>
      </w:r>
    </w:p>
    <w:p w14:paraId="5D6F725F" w14:textId="77777777" w:rsidR="00850FA1" w:rsidRDefault="00000000">
      <w:pPr>
        <w:spacing w:after="100" w:line="264" w:lineRule="auto"/>
      </w:pPr>
      <w:r>
        <w:t>Operadores de orientación:</w:t>
      </w:r>
    </w:p>
    <w:p w14:paraId="178395C8" w14:textId="77777777" w:rsidR="00850FA1" w:rsidRDefault="00000000">
      <w:pPr>
        <w:spacing w:after="100" w:line="264" w:lineRule="auto"/>
      </w:pPr>
      <w:r>
        <w:t>Sigma_syn(s)      -&gt; {DS_1, DS_2, ..., DS_n}</w:t>
      </w:r>
    </w:p>
    <w:p w14:paraId="2E15E962" w14:textId="77777777" w:rsidR="00850FA1" w:rsidRDefault="00000000">
      <w:pPr>
        <w:spacing w:after="100" w:line="264" w:lineRule="auto"/>
      </w:pPr>
      <w:r>
        <w:t>Sigma_ext(s, DS)  -&gt; {V_1, V_2, ..., V_m}</w:t>
      </w:r>
    </w:p>
    <w:p w14:paraId="19A71245" w14:textId="77777777" w:rsidR="00850FA1" w:rsidRDefault="00000000">
      <w:pPr>
        <w:spacing w:after="100" w:line="264" w:lineRule="auto"/>
      </w:pPr>
      <w:r>
        <w:t>Validación:</w:t>
      </w:r>
    </w:p>
    <w:p w14:paraId="3974A75A" w14:textId="77777777" w:rsidR="00850FA1" w:rsidRDefault="00000000">
      <w:pPr>
        <w:spacing w:after="100" w:line="264" w:lineRule="auto"/>
      </w:pPr>
      <w:r>
        <w:t>Val(s, DS_i, V_j) ∈ {coherente, ambiguo, imposible}</w:t>
      </w:r>
    </w:p>
    <w:p w14:paraId="4B44E9B5" w14:textId="77777777" w:rsidR="00850FA1" w:rsidRDefault="00000000">
      <w:pPr>
        <w:spacing w:after="100" w:line="264" w:lineRule="auto"/>
      </w:pPr>
      <w:r>
        <w:t>Conexión operativa con caras:</w:t>
      </w:r>
    </w:p>
    <w:p w14:paraId="2DC69F92" w14:textId="77777777" w:rsidR="00850FA1" w:rsidRDefault="00000000">
      <w:pPr>
        <w:pStyle w:val="ListBullet"/>
        <w:spacing w:after="40"/>
      </w:pPr>
      <w:r>
        <w:t>T1 aprende y actualiza conocimiento reutilizable,</w:t>
      </w:r>
    </w:p>
    <w:p w14:paraId="37E45D36" w14:textId="77777777" w:rsidR="00850FA1" w:rsidRDefault="00000000">
      <w:pPr>
        <w:pStyle w:val="ListBullet"/>
        <w:spacing w:after="40"/>
      </w:pPr>
      <w:r>
        <w:t>T2 consulta ese conocimiento para proponer DS de síntesis,</w:t>
      </w:r>
    </w:p>
    <w:p w14:paraId="4ED8AACC" w14:textId="77777777" w:rsidR="00850FA1" w:rsidRDefault="00000000">
      <w:pPr>
        <w:pStyle w:val="ListBullet"/>
        <w:spacing w:after="40"/>
      </w:pPr>
      <w:r>
        <w:t>T3 consulta ese conocimiento para proponer vectores de extensión,</w:t>
      </w:r>
    </w:p>
    <w:p w14:paraId="691D2734" w14:textId="77777777" w:rsidR="00850FA1" w:rsidRDefault="00000000">
      <w:pPr>
        <w:pStyle w:val="ListBullet"/>
        <w:spacing w:after="40"/>
      </w:pPr>
      <w:r>
        <w:t>T5 evalúa la coherencia de las propuestas,</w:t>
      </w:r>
    </w:p>
    <w:p w14:paraId="1E75E097" w14:textId="77777777" w:rsidR="00850FA1" w:rsidRDefault="00000000">
      <w:pPr>
        <w:pStyle w:val="ListBullet"/>
        <w:spacing w:after="40"/>
      </w:pPr>
      <w:r>
        <w:t>T6 decide la trayectoria operativa siguiente a partir de dirección, coherencia, gasto e historial.</w:t>
      </w:r>
    </w:p>
    <w:p w14:paraId="2B35CD82" w14:textId="77777777" w:rsidR="00850FA1" w:rsidRDefault="00000000">
      <w:pPr>
        <w:spacing w:after="100" w:line="264" w:lineRule="auto"/>
      </w:pPr>
      <w:r>
        <w:t>Principio operativo: el conocimiento orienta; el CSP valida. Y ese conocimiento no vive fuera del sistema: emerge de la propia historia de resolución del Transcender.</w:t>
      </w:r>
    </w:p>
    <w:p w14:paraId="4A19C719" w14:textId="77777777" w:rsidR="00850FA1" w:rsidRDefault="00000000">
      <w:pPr>
        <w:pStyle w:val="Heading2"/>
      </w:pPr>
      <w:r>
        <w:t>12.15 Principio rector final</w:t>
      </w:r>
    </w:p>
    <w:p w14:paraId="59F7DFE0" w14:textId="77777777" w:rsidR="00850FA1" w:rsidRDefault="00000000">
      <w:pPr>
        <w:spacing w:after="100" w:line="264" w:lineRule="auto"/>
      </w:pPr>
      <w:r>
        <w:t>El principio matemático del modelo es este: el sistema no propaga valores; propaga restricciones sobre dominios ternarios hasta alcanzar un punto fijo.</w:t>
      </w:r>
    </w:p>
    <w:p w14:paraId="15546D65" w14:textId="77777777" w:rsidR="00850FA1" w:rsidRDefault="00000000">
      <w:pPr>
        <w:spacing w:after="100" w:line="264" w:lineRule="auto"/>
      </w:pPr>
      <w:r>
        <w:t>Y su principio arquitectónico complementario es este: el sistema no se coordina por llamadas directas, sino por eventos y suscriptores que encadenan una cascada de resolución.</w:t>
      </w:r>
    </w:p>
    <w:p w14:paraId="62F56713" w14:textId="77777777" w:rsidR="00850FA1" w:rsidRDefault="00000000">
      <w:pPr>
        <w:spacing w:after="100" w:line="264" w:lineRule="auto"/>
      </w:pPr>
      <w:r>
        <w:t>De ambos se sigue una consecuencia clave: el grafo de resolución no es una pieza añadida al Transcender; es la forma que adopta el propio Transcender cuando sus componentes quedan acoplados por restricciones, eventos y memoria de resolución.</w:t>
      </w:r>
    </w:p>
    <w:p w14:paraId="7B802442" w14:textId="77777777" w:rsidR="00850FA1" w:rsidRDefault="00000000">
      <w:pPr>
        <w:pStyle w:val="Heading1"/>
      </w:pPr>
      <w:r>
        <w:t>13. Criterios de cierre</w:t>
      </w:r>
    </w:p>
    <w:p w14:paraId="7DFBE871" w14:textId="77777777" w:rsidR="00850FA1" w:rsidRDefault="00000000">
      <w:pPr>
        <w:spacing w:after="100" w:line="264" w:lineRule="auto"/>
      </w:pPr>
      <w:r>
        <w:t>La ventana activa puede terminar en tres estados:</w:t>
      </w:r>
    </w:p>
    <w:p w14:paraId="4411299E" w14:textId="77777777" w:rsidR="00850FA1" w:rsidRDefault="00000000">
      <w:pPr>
        <w:pStyle w:val="ListBullet"/>
        <w:spacing w:after="40"/>
      </w:pPr>
      <w:r>
        <w:t>Error: existe autoreferencia u otra imposibilidad estructural. No emerge información válida.</w:t>
      </w:r>
    </w:p>
    <w:p w14:paraId="617661E5" w14:textId="77777777" w:rsidR="00850FA1" w:rsidRDefault="00000000">
      <w:pPr>
        <w:pStyle w:val="ListBullet"/>
        <w:spacing w:after="40"/>
      </w:pPr>
      <w:r>
        <w:t>Ambiguo: el sistema mantiene varias soluciones posibles. La salida se conserva como carry de dominio y debe continuar su resolución en la siguiente ventana o bajo otro contador.</w:t>
      </w:r>
    </w:p>
    <w:p w14:paraId="159683AF" w14:textId="77777777" w:rsidR="00850FA1" w:rsidRDefault="00000000">
      <w:pPr>
        <w:pStyle w:val="ListBullet"/>
        <w:spacing w:after="40"/>
      </w:pPr>
      <w:r>
        <w:t>Coherente: se obtiene un estado único. El objetivo fuerte es CSP global = 1-1-1.</w:t>
      </w:r>
    </w:p>
    <w:p w14:paraId="4A467CDB" w14:textId="77777777" w:rsidR="00850FA1" w:rsidRDefault="00000000">
      <w:pPr>
        <w:spacing w:after="100" w:line="264" w:lineRule="auto"/>
      </w:pPr>
      <w:r>
        <w:t>Si la operación es coherente, la salida puede reciclarse como entrada de la siguiente ventana. Si no lo es, el sistema debe avanzar ventana, contador o hipótesis de dirección según el comando emitido por T6.</w:t>
      </w:r>
    </w:p>
    <w:p w14:paraId="0D30C4D0" w14:textId="77777777" w:rsidR="00850FA1" w:rsidRDefault="00000000">
      <w:pPr>
        <w:pStyle w:val="Heading1"/>
      </w:pPr>
      <w:r>
        <w:lastRenderedPageBreak/>
        <w:t>14. Decisiones ya cerradas</w:t>
      </w:r>
    </w:p>
    <w:p w14:paraId="22FB1E94" w14:textId="77777777" w:rsidR="00850FA1" w:rsidRDefault="00000000">
      <w:pPr>
        <w:pStyle w:val="ListBullet"/>
        <w:spacing w:after="40"/>
      </w:pPr>
      <w:r>
        <w:t>La lógica es trivalente y no binaria.</w:t>
      </w:r>
    </w:p>
    <w:p w14:paraId="16D0E464" w14:textId="77777777" w:rsidR="00850FA1" w:rsidRDefault="00000000">
      <w:pPr>
        <w:pStyle w:val="ListBullet"/>
        <w:spacing w:after="40"/>
      </w:pPr>
      <w:r>
        <w:t>Los roles ES/FN/FO son dinámicos.</w:t>
      </w:r>
    </w:p>
    <w:p w14:paraId="66D694E3" w14:textId="77777777" w:rsidR="00850FA1" w:rsidRDefault="00000000">
      <w:pPr>
        <w:pStyle w:val="ListBullet"/>
        <w:spacing w:after="40"/>
      </w:pPr>
      <w:r>
        <w:t>La validación estructural depende de evitar autoreferencia del rol ES.</w:t>
      </w:r>
    </w:p>
    <w:p w14:paraId="511AAA05" w14:textId="77777777" w:rsidR="00850FA1" w:rsidRDefault="00000000">
      <w:pPr>
        <w:pStyle w:val="ListBullet"/>
        <w:spacing w:after="40"/>
      </w:pPr>
      <w:r>
        <w:t>El destilador trabaja por pares circulares d1-d2, d2-d3 y d3-d1.</w:t>
      </w:r>
    </w:p>
    <w:p w14:paraId="06F96EB1" w14:textId="77777777" w:rsidR="00850FA1" w:rsidRDefault="00000000">
      <w:pPr>
        <w:pStyle w:val="ListBullet"/>
        <w:spacing w:after="40"/>
      </w:pPr>
      <w:r>
        <w:t>Todas las caras implementadas comparten la misma clase base.</w:t>
      </w:r>
    </w:p>
    <w:p w14:paraId="2A182CDB" w14:textId="77777777" w:rsidR="00850FA1" w:rsidRDefault="00000000">
      <w:pPr>
        <w:pStyle w:val="ListBullet"/>
        <w:spacing w:after="40"/>
      </w:pPr>
      <w:r>
        <w:t>El tetraedro interior no necesita clases separadas; cambia la semilla y el modo.</w:t>
      </w:r>
    </w:p>
    <w:p w14:paraId="7C7D9C01" w14:textId="77777777" w:rsidR="00850FA1" w:rsidRDefault="00000000">
      <w:pPr>
        <w:pStyle w:val="ListBullet"/>
        <w:spacing w:after="40"/>
      </w:pPr>
      <w:r>
        <w:t>E = 0 se gestiona como ambigüedad operativa y puede proyectarse como carry.</w:t>
      </w:r>
    </w:p>
    <w:p w14:paraId="79D6D962" w14:textId="77777777" w:rsidR="00850FA1" w:rsidRDefault="00000000">
      <w:pPr>
        <w:pStyle w:val="ListBullet"/>
        <w:spacing w:after="40"/>
      </w:pPr>
      <w:r>
        <w:t>La extensión se valida por cierre conjunto de A_DS, A_OV y A_S, no solo por el canal ES.</w:t>
      </w:r>
    </w:p>
    <w:p w14:paraId="425E6ABB" w14:textId="77777777" w:rsidR="00850FA1" w:rsidRDefault="00000000">
      <w:pPr>
        <w:pStyle w:val="ListBullet"/>
        <w:spacing w:after="40"/>
      </w:pPr>
      <w:r>
        <w:t>La semilla global de la VO se inicializa con tres dominios {0,1,2} y se resuelve por cascada.</w:t>
      </w:r>
    </w:p>
    <w:p w14:paraId="3B315197" w14:textId="77777777" w:rsidR="00850FA1" w:rsidRDefault="00000000">
      <w:pPr>
        <w:pStyle w:val="Heading1"/>
      </w:pPr>
      <w:r>
        <w:t>15. Puntos pendientes ya acotados</w:t>
      </w:r>
    </w:p>
    <w:p w14:paraId="6E13D689" w14:textId="77777777" w:rsidR="00850FA1" w:rsidRDefault="00000000">
      <w:pPr>
        <w:spacing w:after="100" w:line="264" w:lineRule="auto"/>
      </w:pPr>
      <w:r>
        <w:t>Estos puntos no cambian la arquitectura. Solo quedan por cerrar a nivel operacional fino:</w:t>
      </w:r>
    </w:p>
    <w:p w14:paraId="0A1A26F5" w14:textId="77777777" w:rsidR="00850FA1" w:rsidRDefault="00000000">
      <w:pPr>
        <w:pStyle w:val="ListBullet"/>
        <w:spacing w:after="40"/>
      </w:pPr>
      <w:r>
        <w:t>la calibración de K y de la firma sig(p) para poda de G_P,</w:t>
      </w:r>
    </w:p>
    <w:p w14:paraId="285528BF" w14:textId="77777777" w:rsidR="00850FA1" w:rsidRDefault="00000000">
      <w:pPr>
        <w:pStyle w:val="ListBullet"/>
        <w:spacing w:after="40"/>
      </w:pPr>
      <w:r>
        <w:t>la especificación final de Hist como entrada concreta del armonizador.</w:t>
      </w:r>
    </w:p>
    <w:p w14:paraId="6608F383" w14:textId="77777777" w:rsidR="00850FA1" w:rsidRDefault="00000000">
      <w:pPr>
        <w:pStyle w:val="Heading1"/>
      </w:pPr>
      <w:r>
        <w:t>16. Resumen ejecutivo</w:t>
      </w:r>
    </w:p>
    <w:p w14:paraId="0072D76A" w14:textId="77777777" w:rsidR="00850FA1" w:rsidRDefault="00000000">
      <w:pPr>
        <w:spacing w:after="100" w:line="264" w:lineRule="auto"/>
      </w:pPr>
      <w:r>
        <w:t>El sistema opera así:</w:t>
      </w:r>
    </w:p>
    <w:p w14:paraId="50BEA36C" w14:textId="77777777" w:rsidR="00850FA1" w:rsidRDefault="00000000">
      <w:pPr>
        <w:pStyle w:val="ListBullet"/>
        <w:spacing w:after="40"/>
      </w:pPr>
      <w:r>
        <w:t>la ventana aporta semillas,</w:t>
      </w:r>
    </w:p>
    <w:p w14:paraId="3C903CA1" w14:textId="77777777" w:rsidR="00850FA1" w:rsidRDefault="00000000">
      <w:pPr>
        <w:pStyle w:val="ListBullet"/>
        <w:spacing w:after="40"/>
      </w:pPr>
      <w:r>
        <w:t>cada semilla entra en T1, T2 y T3,</w:t>
      </w:r>
    </w:p>
    <w:p w14:paraId="0472BBFE" w14:textId="77777777" w:rsidR="00850FA1" w:rsidRDefault="00000000">
      <w:pPr>
        <w:pStyle w:val="ListBullet"/>
        <w:spacing w:after="40"/>
      </w:pPr>
      <w:r>
        <w:t>T4 fija dirección para sostener coherencia,</w:t>
      </w:r>
    </w:p>
    <w:p w14:paraId="40A2A809" w14:textId="77777777" w:rsidR="00850FA1" w:rsidRDefault="00000000">
      <w:pPr>
        <w:pStyle w:val="ListBullet"/>
        <w:spacing w:after="40"/>
      </w:pPr>
      <w:r>
        <w:t>T5 evalúa el cierre CSP sobre la ancla compartida,</w:t>
      </w:r>
    </w:p>
    <w:p w14:paraId="3B1533EB" w14:textId="77777777" w:rsidR="00850FA1" w:rsidRDefault="00000000">
      <w:pPr>
        <w:pStyle w:val="ListBullet"/>
        <w:spacing w:after="40"/>
      </w:pPr>
      <w:r>
        <w:t>T6 emite el comando de control,</w:t>
      </w:r>
    </w:p>
    <w:p w14:paraId="37757F43" w14:textId="77777777" w:rsidR="00850FA1" w:rsidRDefault="00000000">
      <w:pPr>
        <w:pStyle w:val="ListBullet"/>
        <w:spacing w:after="40"/>
      </w:pPr>
      <w:r>
        <w:t>el contador y el comando gobiernan la siguiente rotación y la siguiente hipótesis de operación.</w:t>
      </w:r>
    </w:p>
    <w:p w14:paraId="319FEC5B" w14:textId="77777777" w:rsidR="00850FA1" w:rsidRDefault="00000000">
      <w:pPr>
        <w:spacing w:after="100" w:line="264" w:lineRule="auto"/>
      </w:pPr>
      <w:r>
        <w:t>Esta es la especificación operativa base sobre la que debe enlazarse la entrada y salida de las caras sin cambiar la identidad del modelo.</w:t>
      </w:r>
    </w:p>
    <w:sectPr w:rsidR="00850FA1"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74738">
    <w:abstractNumId w:val="8"/>
  </w:num>
  <w:num w:numId="2" w16cid:durableId="419103847">
    <w:abstractNumId w:val="6"/>
  </w:num>
  <w:num w:numId="3" w16cid:durableId="1417900775">
    <w:abstractNumId w:val="5"/>
  </w:num>
  <w:num w:numId="4" w16cid:durableId="1114834326">
    <w:abstractNumId w:val="4"/>
  </w:num>
  <w:num w:numId="5" w16cid:durableId="1187258325">
    <w:abstractNumId w:val="7"/>
  </w:num>
  <w:num w:numId="6" w16cid:durableId="1511794085">
    <w:abstractNumId w:val="3"/>
  </w:num>
  <w:num w:numId="7" w16cid:durableId="857699561">
    <w:abstractNumId w:val="2"/>
  </w:num>
  <w:num w:numId="8" w16cid:durableId="1625454391">
    <w:abstractNumId w:val="1"/>
  </w:num>
  <w:num w:numId="9" w16cid:durableId="106850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2AB6"/>
    <w:rsid w:val="0015074B"/>
    <w:rsid w:val="0029639D"/>
    <w:rsid w:val="00326F90"/>
    <w:rsid w:val="004409BE"/>
    <w:rsid w:val="00850FA1"/>
    <w:rsid w:val="00AA1D8D"/>
    <w:rsid w:val="00B47730"/>
    <w:rsid w:val="00CA6D4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B07F4E"/>
  <w14:defaultImageDpi w14:val="300"/>
  <w15:docId w15:val="{DF00864D-F893-47AE-A8F5-E2EABE605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63"/>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B4162"/>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3567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3A63"/>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5996</Words>
  <Characters>29926</Characters>
  <Application>Microsoft Office Word</Application>
  <DocSecurity>0</DocSecurity>
  <Lines>1197</Lines>
  <Paragraphs>1282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34640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Pablo Alvarez</cp:lastModifiedBy>
  <cp:revision>2</cp:revision>
  <dcterms:created xsi:type="dcterms:W3CDTF">2026-04-01T21:49:00Z</dcterms:created>
  <dcterms:modified xsi:type="dcterms:W3CDTF">2026-04-01T21:49:00Z</dcterms:modified>
  <cp:category/>
</cp:coreProperties>
</file>