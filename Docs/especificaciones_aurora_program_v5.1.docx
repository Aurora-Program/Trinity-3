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053B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Aurora Core - </w:t>
      </w:r>
      <w:proofErr w:type="spellStart"/>
      <w:r w:rsidRPr="006D1F50">
        <w:rPr>
          <w:lang w:val="es-ES"/>
        </w:rPr>
        <w:t>Especificacion</w:t>
      </w:r>
      <w:proofErr w:type="spellEnd"/>
      <w:r w:rsidRPr="006D1F50">
        <w:rPr>
          <w:lang w:val="es-ES"/>
        </w:rPr>
        <w:t xml:space="preserve"> operacional del Transcender</w:t>
      </w:r>
    </w:p>
    <w:p w14:paraId="5088BE32" w14:textId="77777777" w:rsidR="001C605A" w:rsidRPr="006D1F50" w:rsidRDefault="001C605A">
      <w:pPr>
        <w:spacing w:after="40"/>
        <w:rPr>
          <w:lang w:val="es-ES"/>
        </w:rPr>
      </w:pPr>
    </w:p>
    <w:p w14:paraId="28F56B44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Este documento ordena la arquitectura ya definida para que pueda implementarse sin reinterpretaciones. No cambia la cara del sistema. Mantiene la </w:t>
      </w:r>
      <w:proofErr w:type="spellStart"/>
      <w:r w:rsidRPr="006D1F50">
        <w:rPr>
          <w:lang w:val="es-ES"/>
        </w:rPr>
        <w:t>logica</w:t>
      </w:r>
      <w:proofErr w:type="spellEnd"/>
      <w:r w:rsidRPr="006D1F50">
        <w:rPr>
          <w:lang w:val="es-ES"/>
        </w:rPr>
        <w:t xml:space="preserve"> trivalente, los roles ES/FN/FO, la </w:t>
      </w:r>
      <w:proofErr w:type="spellStart"/>
      <w:r w:rsidRPr="006D1F50">
        <w:rPr>
          <w:lang w:val="es-ES"/>
        </w:rPr>
        <w:t>destilacion</w:t>
      </w:r>
      <w:proofErr w:type="spellEnd"/>
      <w:r w:rsidRPr="006D1F50">
        <w:rPr>
          <w:lang w:val="es-ES"/>
        </w:rPr>
        <w:t>, la emergencia y el control por caras.</w:t>
      </w:r>
    </w:p>
    <w:p w14:paraId="6A20E724" w14:textId="77777777" w:rsidR="001C605A" w:rsidRPr="006D1F50" w:rsidRDefault="001C605A">
      <w:pPr>
        <w:spacing w:after="40"/>
        <w:rPr>
          <w:lang w:val="es-ES"/>
        </w:rPr>
      </w:pPr>
    </w:p>
    <w:p w14:paraId="0B504F4F" w14:textId="77777777" w:rsidR="001C605A" w:rsidRPr="006D1F50" w:rsidRDefault="00000000">
      <w:pPr>
        <w:spacing w:before="200" w:after="80"/>
        <w:rPr>
          <w:lang w:val="es-ES"/>
        </w:rPr>
      </w:pPr>
      <w:r w:rsidRPr="006D1F50">
        <w:rPr>
          <w:b/>
          <w:sz w:val="28"/>
          <w:lang w:val="es-ES"/>
        </w:rPr>
        <w:t xml:space="preserve">1. </w:t>
      </w:r>
      <w:proofErr w:type="spellStart"/>
      <w:r w:rsidRPr="006D1F50">
        <w:rPr>
          <w:b/>
          <w:sz w:val="28"/>
          <w:lang w:val="es-ES"/>
        </w:rPr>
        <w:t>Proposito</w:t>
      </w:r>
      <w:proofErr w:type="spellEnd"/>
    </w:p>
    <w:p w14:paraId="22FF4D83" w14:textId="77777777" w:rsidR="001C605A" w:rsidRPr="006D1F50" w:rsidRDefault="001C605A">
      <w:pPr>
        <w:spacing w:after="40"/>
        <w:rPr>
          <w:lang w:val="es-ES"/>
        </w:rPr>
      </w:pPr>
    </w:p>
    <w:p w14:paraId="374D5CD4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El sistema procesa </w:t>
      </w:r>
      <w:proofErr w:type="spellStart"/>
      <w:r w:rsidRPr="006D1F50">
        <w:rPr>
          <w:lang w:val="es-ES"/>
        </w:rPr>
        <w:t>informacion</w:t>
      </w:r>
      <w:proofErr w:type="spellEnd"/>
      <w:r w:rsidRPr="006D1F50">
        <w:rPr>
          <w:lang w:val="es-ES"/>
        </w:rPr>
        <w:t xml:space="preserve"> ternaria organizada en tensores fractales. La </w:t>
      </w:r>
      <w:proofErr w:type="spellStart"/>
      <w:r w:rsidRPr="006D1F50">
        <w:rPr>
          <w:lang w:val="es-ES"/>
        </w:rPr>
        <w:t>operacion</w:t>
      </w:r>
      <w:proofErr w:type="spellEnd"/>
      <w:r w:rsidRPr="006D1F50">
        <w:rPr>
          <w:lang w:val="es-ES"/>
        </w:rPr>
        <w:t xml:space="preserve"> no se resuelve en un solo tensor aislado, sino en la </w:t>
      </w:r>
      <w:proofErr w:type="spellStart"/>
      <w:r w:rsidRPr="006D1F50">
        <w:rPr>
          <w:lang w:val="es-ES"/>
        </w:rPr>
        <w:t>interaccion</w:t>
      </w:r>
      <w:proofErr w:type="spellEnd"/>
      <w:r w:rsidRPr="006D1F50">
        <w:rPr>
          <w:lang w:val="es-ES"/>
        </w:rPr>
        <w:t xml:space="preserve"> entre varias semillas operativas y en el encadenamiento de caras de </w:t>
      </w:r>
      <w:proofErr w:type="spellStart"/>
      <w:r w:rsidRPr="006D1F50">
        <w:rPr>
          <w:lang w:val="es-ES"/>
        </w:rPr>
        <w:t>informacion</w:t>
      </w:r>
      <w:proofErr w:type="spellEnd"/>
      <w:r w:rsidRPr="006D1F50">
        <w:rPr>
          <w:lang w:val="es-ES"/>
        </w:rPr>
        <w:t xml:space="preserve"> y control.</w:t>
      </w:r>
    </w:p>
    <w:p w14:paraId="2DEEFA5F" w14:textId="77777777" w:rsidR="001C605A" w:rsidRPr="006D1F50" w:rsidRDefault="001C605A">
      <w:pPr>
        <w:spacing w:after="40"/>
        <w:rPr>
          <w:lang w:val="es-ES"/>
        </w:rPr>
      </w:pPr>
    </w:p>
    <w:p w14:paraId="4407E1AF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La meta de esta </w:t>
      </w:r>
      <w:proofErr w:type="spellStart"/>
      <w:r w:rsidRPr="006D1F50">
        <w:rPr>
          <w:lang w:val="es-ES"/>
        </w:rPr>
        <w:t>especificacion</w:t>
      </w:r>
      <w:proofErr w:type="spellEnd"/>
      <w:r w:rsidRPr="006D1F50">
        <w:rPr>
          <w:lang w:val="es-ES"/>
        </w:rPr>
        <w:t xml:space="preserve"> es fijar:</w:t>
      </w:r>
    </w:p>
    <w:p w14:paraId="7D69C1E0" w14:textId="77777777" w:rsidR="001C605A" w:rsidRPr="006D1F50" w:rsidRDefault="001C605A">
      <w:pPr>
        <w:spacing w:after="40"/>
        <w:rPr>
          <w:lang w:val="es-ES"/>
        </w:rPr>
      </w:pPr>
    </w:p>
    <w:p w14:paraId="5D3F9D4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la estructura formal de los datos</w:t>
      </w:r>
    </w:p>
    <w:p w14:paraId="6C81334F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las invariantes que nunca deben romperse</w:t>
      </w:r>
    </w:p>
    <w:p w14:paraId="339A565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la entrada y salida de cada componente</w:t>
      </w:r>
    </w:p>
    <w:p w14:paraId="42EEE5C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el encadenamiento actual de T1..T6</w:t>
      </w:r>
    </w:p>
    <w:p w14:paraId="61F2CB07" w14:textId="77777777" w:rsidR="001C605A" w:rsidRPr="006D1F50" w:rsidRDefault="001C605A">
      <w:pPr>
        <w:spacing w:after="40"/>
        <w:rPr>
          <w:lang w:val="es-ES"/>
        </w:rPr>
      </w:pPr>
    </w:p>
    <w:p w14:paraId="3A63B86A" w14:textId="77777777" w:rsidR="001C605A" w:rsidRPr="006D1F50" w:rsidRDefault="00000000">
      <w:pPr>
        <w:spacing w:before="200" w:after="80"/>
        <w:rPr>
          <w:lang w:val="es-ES"/>
        </w:rPr>
      </w:pPr>
      <w:r w:rsidRPr="006D1F50">
        <w:rPr>
          <w:b/>
          <w:sz w:val="28"/>
          <w:lang w:val="es-ES"/>
        </w:rPr>
        <w:t>2. Vocabulario base</w:t>
      </w:r>
    </w:p>
    <w:p w14:paraId="1EA6916D" w14:textId="77777777" w:rsidR="001C605A" w:rsidRPr="006D1F50" w:rsidRDefault="001C605A">
      <w:pPr>
        <w:spacing w:after="40"/>
        <w:rPr>
          <w:lang w:val="es-ES"/>
        </w:rPr>
      </w:pPr>
    </w:p>
    <w:p w14:paraId="7725D10B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2.1 Trit</w:t>
      </w:r>
    </w:p>
    <w:p w14:paraId="00D19A05" w14:textId="77777777" w:rsidR="001C605A" w:rsidRPr="006D1F50" w:rsidRDefault="001C605A">
      <w:pPr>
        <w:spacing w:after="40"/>
        <w:rPr>
          <w:lang w:val="es-ES"/>
        </w:rPr>
      </w:pPr>
    </w:p>
    <w:p w14:paraId="040E7196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Trit: valor ternario elemental con dominio {0,1,2}.</w:t>
      </w:r>
    </w:p>
    <w:p w14:paraId="39282AB6" w14:textId="77777777" w:rsidR="001C605A" w:rsidRPr="006D1F50" w:rsidRDefault="001C605A">
      <w:pPr>
        <w:spacing w:after="40"/>
        <w:rPr>
          <w:lang w:val="es-ES"/>
        </w:rPr>
      </w:pPr>
    </w:p>
    <w:p w14:paraId="54FB5553" w14:textId="77777777" w:rsidR="001C605A" w:rsidRPr="006D1F50" w:rsidRDefault="00000000">
      <w:pPr>
        <w:spacing w:after="60"/>
        <w:rPr>
          <w:lang w:val="es-ES"/>
        </w:rPr>
      </w:pPr>
      <w:proofErr w:type="spellStart"/>
      <w:r w:rsidRPr="006D1F50">
        <w:rPr>
          <w:lang w:val="es-ES"/>
        </w:rPr>
        <w:t>Segun</w:t>
      </w:r>
      <w:proofErr w:type="spellEnd"/>
      <w:r w:rsidRPr="006D1F50">
        <w:rPr>
          <w:lang w:val="es-ES"/>
        </w:rPr>
        <w:t xml:space="preserve"> el contexto, el mismo trit puede representar:</w:t>
      </w:r>
    </w:p>
    <w:p w14:paraId="49053D80" w14:textId="77777777" w:rsidR="001C605A" w:rsidRPr="006D1F50" w:rsidRDefault="001C605A">
      <w:pPr>
        <w:spacing w:after="40"/>
        <w:rPr>
          <w:lang w:val="es-ES"/>
        </w:rPr>
      </w:pPr>
    </w:p>
    <w:p w14:paraId="69152400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valor </w:t>
      </w:r>
      <w:proofErr w:type="spellStart"/>
      <w:r w:rsidRPr="006D1F50">
        <w:rPr>
          <w:lang w:val="es-ES"/>
        </w:rPr>
        <w:t>numerico</w:t>
      </w:r>
      <w:proofErr w:type="spellEnd"/>
    </w:p>
    <w:p w14:paraId="6B12FF4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valor </w:t>
      </w:r>
      <w:proofErr w:type="spellStart"/>
      <w:r w:rsidRPr="006D1F50">
        <w:rPr>
          <w:lang w:val="es-ES"/>
        </w:rPr>
        <w:t>logico</w:t>
      </w:r>
      <w:proofErr w:type="spellEnd"/>
    </w:p>
    <w:p w14:paraId="52D8E4A5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operador </w:t>
      </w:r>
      <w:proofErr w:type="spellStart"/>
      <w:r w:rsidRPr="006D1F50">
        <w:rPr>
          <w:lang w:val="es-ES"/>
        </w:rPr>
        <w:t>logico</w:t>
      </w:r>
      <w:proofErr w:type="spellEnd"/>
    </w:p>
    <w:p w14:paraId="65C86648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selector estructural</w:t>
      </w:r>
    </w:p>
    <w:p w14:paraId="5408B7EA" w14:textId="77777777" w:rsidR="001C605A" w:rsidRPr="006D1F50" w:rsidRDefault="001C605A">
      <w:pPr>
        <w:spacing w:after="40"/>
        <w:rPr>
          <w:lang w:val="es-ES"/>
        </w:rPr>
      </w:pPr>
    </w:p>
    <w:p w14:paraId="6D846B17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2.2 Roles</w:t>
      </w:r>
    </w:p>
    <w:p w14:paraId="0C0D3E74" w14:textId="77777777" w:rsidR="001C605A" w:rsidRPr="006D1F50" w:rsidRDefault="001C605A">
      <w:pPr>
        <w:spacing w:after="40"/>
        <w:rPr>
          <w:lang w:val="es-ES"/>
        </w:rPr>
      </w:pPr>
    </w:p>
    <w:p w14:paraId="7321AD9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Cada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contiene exactamente tres roles:</w:t>
      </w:r>
    </w:p>
    <w:p w14:paraId="6E0DAF08" w14:textId="77777777" w:rsidR="001C605A" w:rsidRPr="006D1F50" w:rsidRDefault="001C605A">
      <w:pPr>
        <w:spacing w:after="40"/>
        <w:rPr>
          <w:lang w:val="es-ES"/>
        </w:rPr>
      </w:pPr>
    </w:p>
    <w:p w14:paraId="1E00A7D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ES: estructura</w:t>
      </w:r>
    </w:p>
    <w:p w14:paraId="1A33A62B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FN: </w:t>
      </w:r>
      <w:proofErr w:type="spellStart"/>
      <w:r w:rsidRPr="006D1F50">
        <w:rPr>
          <w:lang w:val="es-ES"/>
        </w:rPr>
        <w:t>funcion</w:t>
      </w:r>
      <w:proofErr w:type="spellEnd"/>
    </w:p>
    <w:p w14:paraId="4A7A88E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FO: forma</w:t>
      </w:r>
    </w:p>
    <w:p w14:paraId="59E2D21E" w14:textId="77777777" w:rsidR="001C605A" w:rsidRPr="006D1F50" w:rsidRDefault="001C605A">
      <w:pPr>
        <w:spacing w:after="40"/>
        <w:rPr>
          <w:lang w:val="es-ES"/>
        </w:rPr>
      </w:pPr>
    </w:p>
    <w:p w14:paraId="6DA3BEAF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Regla de roles:</w:t>
      </w:r>
    </w:p>
    <w:p w14:paraId="3DD72E18" w14:textId="77777777" w:rsidR="001C605A" w:rsidRPr="006D1F50" w:rsidRDefault="001C605A">
      <w:pPr>
        <w:spacing w:after="40"/>
        <w:rPr>
          <w:lang w:val="es-ES"/>
        </w:rPr>
      </w:pPr>
    </w:p>
    <w:p w14:paraId="0310259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ES apunta al elemento que debe tomar el rol FN</w:t>
      </w:r>
    </w:p>
    <w:p w14:paraId="1D7DCCC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FN es el elemento apuntado por ES</w:t>
      </w:r>
    </w:p>
    <w:p w14:paraId="7E266C8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FO es el elemento restante</w:t>
      </w:r>
    </w:p>
    <w:p w14:paraId="231E4D4A" w14:textId="77777777" w:rsidR="001C605A" w:rsidRPr="006D1F50" w:rsidRDefault="001C605A">
      <w:pPr>
        <w:spacing w:after="40"/>
        <w:rPr>
          <w:lang w:val="es-ES"/>
        </w:rPr>
      </w:pPr>
    </w:p>
    <w:p w14:paraId="5C87C60E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Los roles son contextuales. No pertenecen de forma fija a una </w:t>
      </w:r>
      <w:proofErr w:type="spellStart"/>
      <w:r w:rsidRPr="006D1F50">
        <w:rPr>
          <w:lang w:val="es-ES"/>
        </w:rPr>
        <w:t>posicion</w:t>
      </w:r>
      <w:proofErr w:type="spellEnd"/>
      <w:r w:rsidRPr="006D1F50">
        <w:rPr>
          <w:lang w:val="es-ES"/>
        </w:rPr>
        <w:t>, sino que se rotan por contador.</w:t>
      </w:r>
    </w:p>
    <w:p w14:paraId="5FC5ED70" w14:textId="77777777" w:rsidR="001C605A" w:rsidRPr="006D1F50" w:rsidRDefault="001C605A">
      <w:pPr>
        <w:spacing w:after="40"/>
        <w:rPr>
          <w:lang w:val="es-ES"/>
        </w:rPr>
      </w:pPr>
    </w:p>
    <w:p w14:paraId="4732C02C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2.3 Abreviaturas oficiales</w:t>
      </w:r>
    </w:p>
    <w:p w14:paraId="010333B3" w14:textId="77777777" w:rsidR="001C605A" w:rsidRPr="006D1F50" w:rsidRDefault="001C605A">
      <w:pPr>
        <w:spacing w:after="40"/>
        <w:rPr>
          <w:lang w:val="es-ES"/>
        </w:rPr>
      </w:pPr>
    </w:p>
    <w:p w14:paraId="72E31A17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Para compactar el contenido, estas son las abreviaturas oficiales del documento:</w:t>
      </w:r>
    </w:p>
    <w:p w14:paraId="0D6CC9D0" w14:textId="77777777" w:rsidR="001C605A" w:rsidRPr="006D1F50" w:rsidRDefault="001C605A">
      <w:pPr>
        <w:spacing w:after="40"/>
        <w:rPr>
          <w:lang w:val="es-ES"/>
        </w:rPr>
      </w:pPr>
    </w:p>
    <w:p w14:paraId="2186ED55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DD: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destilada</w:t>
      </w:r>
    </w:p>
    <w:p w14:paraId="504B954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Tr</w:t>
      </w:r>
      <w:proofErr w:type="spellEnd"/>
      <w:r w:rsidRPr="006D1F50">
        <w:rPr>
          <w:lang w:val="es-ES"/>
        </w:rPr>
        <w:t>: Trigate</w:t>
      </w:r>
    </w:p>
    <w:p w14:paraId="7EAA452A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PTr</w:t>
      </w:r>
      <w:proofErr w:type="spellEnd"/>
      <w:r w:rsidRPr="006D1F50">
        <w:rPr>
          <w:lang w:val="es-ES"/>
        </w:rPr>
        <w:t>: Par de Trigates</w:t>
      </w:r>
    </w:p>
    <w:p w14:paraId="652C58F0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FE: </w:t>
      </w:r>
      <w:proofErr w:type="spellStart"/>
      <w:r w:rsidRPr="006D1F50">
        <w:rPr>
          <w:lang w:val="es-ES"/>
        </w:rPr>
        <w:t>funcion</w:t>
      </w:r>
      <w:proofErr w:type="spellEnd"/>
      <w:r w:rsidRPr="006D1F50">
        <w:rPr>
          <w:lang w:val="es-ES"/>
        </w:rPr>
        <w:t xml:space="preserve"> de emergencia</w:t>
      </w:r>
    </w:p>
    <w:p w14:paraId="715CD29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VI: vector inferior de una semilla operativa</w:t>
      </w:r>
    </w:p>
    <w:p w14:paraId="1108D2AA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DS: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superior de una semilla operativa</w:t>
      </w:r>
    </w:p>
    <w:p w14:paraId="1A86808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OV: ordenador de vector (equivalente al contador)</w:t>
      </w:r>
    </w:p>
    <w:p w14:paraId="34FD7A6F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RLE: regla </w:t>
      </w:r>
      <w:proofErr w:type="spellStart"/>
      <w:r w:rsidRPr="006D1F50">
        <w:rPr>
          <w:lang w:val="es-ES"/>
        </w:rPr>
        <w:t>logica</w:t>
      </w:r>
      <w:proofErr w:type="spellEnd"/>
      <w:r w:rsidRPr="006D1F50">
        <w:rPr>
          <w:lang w:val="es-ES"/>
        </w:rPr>
        <w:t xml:space="preserve"> de espacio (nombre operativo de la antigua "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S")</w:t>
      </w:r>
    </w:p>
    <w:p w14:paraId="7B4EC16C" w14:textId="77777777" w:rsidR="001C605A" w:rsidRPr="006D1F50" w:rsidRDefault="001C605A">
      <w:pPr>
        <w:spacing w:after="40"/>
        <w:rPr>
          <w:lang w:val="es-ES"/>
        </w:rPr>
      </w:pPr>
    </w:p>
    <w:p w14:paraId="175F48EB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Convenciones cerradas:</w:t>
      </w:r>
    </w:p>
    <w:p w14:paraId="3D7D1C70" w14:textId="77777777" w:rsidR="001C605A" w:rsidRPr="006D1F50" w:rsidRDefault="001C605A">
      <w:pPr>
        <w:spacing w:after="40"/>
        <w:rPr>
          <w:lang w:val="es-ES"/>
        </w:rPr>
      </w:pPr>
    </w:p>
    <w:p w14:paraId="03B8CFF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 xml:space="preserve"> y k1 representan el mismo valor sintetizado</w:t>
      </w:r>
    </w:p>
    <w:p w14:paraId="640E804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(k1, k2, k3) forman una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de conocimiento</w:t>
      </w:r>
    </w:p>
    <w:p w14:paraId="1B5B3BC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a esa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de conocimiento se le asigna el nombre DKC: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de conocimiento comprimido</w:t>
      </w:r>
    </w:p>
    <w:p w14:paraId="1611B018" w14:textId="77777777" w:rsidR="001C605A" w:rsidRPr="006D1F50" w:rsidRDefault="001C605A">
      <w:pPr>
        <w:spacing w:after="40"/>
        <w:rPr>
          <w:lang w:val="es-ES"/>
        </w:rPr>
      </w:pPr>
    </w:p>
    <w:p w14:paraId="3F9D37ED" w14:textId="77777777" w:rsidR="001C605A" w:rsidRPr="006D1F50" w:rsidRDefault="00000000">
      <w:pPr>
        <w:spacing w:before="200" w:after="80"/>
        <w:rPr>
          <w:lang w:val="es-ES"/>
        </w:rPr>
      </w:pPr>
      <w:r w:rsidRPr="006D1F50">
        <w:rPr>
          <w:b/>
          <w:sz w:val="28"/>
          <w:lang w:val="es-ES"/>
        </w:rPr>
        <w:t>3. Estructuras de datos</w:t>
      </w:r>
    </w:p>
    <w:p w14:paraId="0D774336" w14:textId="77777777" w:rsidR="001C605A" w:rsidRPr="006D1F50" w:rsidRDefault="001C605A">
      <w:pPr>
        <w:spacing w:after="40"/>
        <w:rPr>
          <w:lang w:val="es-ES"/>
        </w:rPr>
      </w:pPr>
    </w:p>
    <w:p w14:paraId="335A265D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 xml:space="preserve">3.1 Estructuras </w:t>
      </w:r>
      <w:proofErr w:type="spellStart"/>
      <w:r w:rsidRPr="006D1F50">
        <w:rPr>
          <w:b/>
          <w:sz w:val="24"/>
          <w:lang w:val="es-ES"/>
        </w:rPr>
        <w:t>mononivel</w:t>
      </w:r>
      <w:proofErr w:type="spellEnd"/>
    </w:p>
    <w:p w14:paraId="247E9D05" w14:textId="77777777" w:rsidR="001C605A" w:rsidRPr="006D1F50" w:rsidRDefault="001C605A">
      <w:pPr>
        <w:spacing w:after="40"/>
        <w:rPr>
          <w:lang w:val="es-ES"/>
        </w:rPr>
      </w:pPr>
    </w:p>
    <w:p w14:paraId="285A9D7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Trit: unidad </w:t>
      </w:r>
      <w:proofErr w:type="spellStart"/>
      <w:r w:rsidRPr="006D1F50">
        <w:rPr>
          <w:lang w:val="es-ES"/>
        </w:rPr>
        <w:t>minima</w:t>
      </w:r>
      <w:proofErr w:type="spellEnd"/>
    </w:p>
    <w:p w14:paraId="375881A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>: tres trits</w:t>
      </w:r>
    </w:p>
    <w:p w14:paraId="5971C05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Vector: tres dimensiones</w:t>
      </w:r>
    </w:p>
    <w:p w14:paraId="7BEC0AE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Tensor: tres vectores</w:t>
      </w:r>
    </w:p>
    <w:p w14:paraId="296AA565" w14:textId="77777777" w:rsidR="001C605A" w:rsidRPr="006D1F50" w:rsidRDefault="001C605A">
      <w:pPr>
        <w:spacing w:after="40"/>
        <w:rPr>
          <w:lang w:val="es-ES"/>
        </w:rPr>
      </w:pPr>
    </w:p>
    <w:p w14:paraId="7B57E223" w14:textId="77777777" w:rsidR="001C605A" w:rsidRPr="006D1F50" w:rsidRDefault="00000000">
      <w:pPr>
        <w:spacing w:after="60"/>
        <w:rPr>
          <w:lang w:val="es-ES"/>
        </w:rPr>
      </w:pPr>
      <w:proofErr w:type="spellStart"/>
      <w:r w:rsidRPr="006D1F50">
        <w:rPr>
          <w:lang w:val="es-ES"/>
        </w:rPr>
        <w:t>Notacion</w:t>
      </w:r>
      <w:proofErr w:type="spellEnd"/>
      <w:r w:rsidRPr="006D1F50">
        <w:rPr>
          <w:lang w:val="es-ES"/>
        </w:rPr>
        <w:t xml:space="preserve"> base:</w:t>
      </w:r>
    </w:p>
    <w:p w14:paraId="758B5FBC" w14:textId="77777777" w:rsidR="001C605A" w:rsidRPr="006D1F50" w:rsidRDefault="001C605A">
      <w:pPr>
        <w:spacing w:after="40"/>
        <w:rPr>
          <w:lang w:val="es-ES"/>
        </w:rPr>
      </w:pPr>
    </w:p>
    <w:p w14:paraId="7EE4956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d = (t1, t2, t3)</w:t>
      </w:r>
    </w:p>
    <w:p w14:paraId="2245404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Vector v = {d1, d2, d3}</w:t>
      </w:r>
    </w:p>
    <w:p w14:paraId="55BEC65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Tensor T = [v1, v2, v3]</w:t>
      </w:r>
    </w:p>
    <w:p w14:paraId="12CCEC4D" w14:textId="77777777" w:rsidR="001C605A" w:rsidRPr="006D1F50" w:rsidRDefault="001C605A">
      <w:pPr>
        <w:spacing w:after="40"/>
        <w:rPr>
          <w:lang w:val="es-ES"/>
        </w:rPr>
      </w:pPr>
    </w:p>
    <w:p w14:paraId="5A920BE1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3.2 Estructuras multinivel</w:t>
      </w:r>
    </w:p>
    <w:p w14:paraId="2FDEA2A3" w14:textId="77777777" w:rsidR="001C605A" w:rsidRPr="006D1F50" w:rsidRDefault="001C605A">
      <w:pPr>
        <w:spacing w:after="40"/>
        <w:rPr>
          <w:lang w:val="es-ES"/>
        </w:rPr>
      </w:pPr>
    </w:p>
    <w:p w14:paraId="0B121046" w14:textId="77777777" w:rsidR="001C605A" w:rsidRPr="006D1F50" w:rsidRDefault="00000000">
      <w:pPr>
        <w:spacing w:before="120" w:after="40"/>
        <w:rPr>
          <w:lang w:val="es-ES"/>
        </w:rPr>
      </w:pPr>
      <w:r w:rsidRPr="006D1F50">
        <w:rPr>
          <w:b/>
          <w:lang w:val="es-ES"/>
        </w:rPr>
        <w:t>Semilla operativa</w:t>
      </w:r>
    </w:p>
    <w:p w14:paraId="4F0704BA" w14:textId="77777777" w:rsidR="001C605A" w:rsidRPr="006D1F50" w:rsidRDefault="001C605A">
      <w:pPr>
        <w:spacing w:after="40"/>
        <w:rPr>
          <w:lang w:val="es-ES"/>
        </w:rPr>
      </w:pPr>
    </w:p>
    <w:p w14:paraId="5B4D2F5B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La semilla operativa es la unidad </w:t>
      </w:r>
      <w:proofErr w:type="spellStart"/>
      <w:r w:rsidRPr="006D1F50">
        <w:rPr>
          <w:lang w:val="es-ES"/>
        </w:rPr>
        <w:t>minima</w:t>
      </w:r>
      <w:proofErr w:type="spellEnd"/>
      <w:r w:rsidRPr="006D1F50">
        <w:rPr>
          <w:lang w:val="es-ES"/>
        </w:rPr>
        <w:t xml:space="preserve"> de </w:t>
      </w:r>
      <w:proofErr w:type="spellStart"/>
      <w:r w:rsidRPr="006D1F50">
        <w:rPr>
          <w:lang w:val="es-ES"/>
        </w:rPr>
        <w:t>operacion</w:t>
      </w:r>
      <w:proofErr w:type="spellEnd"/>
      <w:r w:rsidRPr="006D1F50">
        <w:rPr>
          <w:lang w:val="es-ES"/>
        </w:rPr>
        <w:t xml:space="preserve"> conjunta del transcender.</w:t>
      </w:r>
    </w:p>
    <w:p w14:paraId="3B1EA374" w14:textId="77777777" w:rsidR="001C605A" w:rsidRPr="006D1F50" w:rsidRDefault="001C605A">
      <w:pPr>
        <w:spacing w:after="40"/>
        <w:rPr>
          <w:lang w:val="es-ES"/>
        </w:rPr>
      </w:pPr>
    </w:p>
    <w:p w14:paraId="21717A7A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Tiene dos niveles:</w:t>
      </w:r>
    </w:p>
    <w:p w14:paraId="19744BED" w14:textId="77777777" w:rsidR="001C605A" w:rsidRPr="006D1F50" w:rsidRDefault="001C605A">
      <w:pPr>
        <w:spacing w:after="40"/>
        <w:rPr>
          <w:lang w:val="es-ES"/>
        </w:rPr>
      </w:pPr>
    </w:p>
    <w:p w14:paraId="1D91800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Nivel 1: una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superior</w:t>
      </w:r>
    </w:p>
    <w:p w14:paraId="71E8E6C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Nivel 2: un vector</w:t>
      </w:r>
    </w:p>
    <w:p w14:paraId="0EEA4B85" w14:textId="77777777" w:rsidR="001C605A" w:rsidRPr="006D1F50" w:rsidRDefault="001C605A">
      <w:pPr>
        <w:spacing w:after="40"/>
        <w:rPr>
          <w:lang w:val="es-ES"/>
        </w:rPr>
      </w:pPr>
    </w:p>
    <w:p w14:paraId="4D5FDE18" w14:textId="77777777" w:rsidR="001C605A" w:rsidRPr="006D1F50" w:rsidRDefault="00000000">
      <w:pPr>
        <w:spacing w:after="60"/>
        <w:rPr>
          <w:lang w:val="es-ES"/>
        </w:rPr>
      </w:pPr>
      <w:proofErr w:type="spellStart"/>
      <w:r w:rsidRPr="006D1F50">
        <w:rPr>
          <w:lang w:val="es-ES"/>
        </w:rPr>
        <w:t>Notacion</w:t>
      </w:r>
      <w:proofErr w:type="spellEnd"/>
      <w:r w:rsidRPr="006D1F50">
        <w:rPr>
          <w:lang w:val="es-ES"/>
        </w:rPr>
        <w:t>:</w:t>
      </w:r>
    </w:p>
    <w:p w14:paraId="71D82212" w14:textId="77777777" w:rsidR="001C605A" w:rsidRPr="006D1F50" w:rsidRDefault="001C605A">
      <w:pPr>
        <w:spacing w:after="40"/>
        <w:rPr>
          <w:lang w:val="es-ES"/>
        </w:rPr>
      </w:pPr>
    </w:p>
    <w:p w14:paraId="0BA0073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 = (</w:t>
      </w:r>
      <w:proofErr w:type="spellStart"/>
      <w:r w:rsidRPr="006D1F50">
        <w:rPr>
          <w:lang w:val="es-ES"/>
        </w:rPr>
        <w:t>dimensionSuperior</w:t>
      </w:r>
      <w:proofErr w:type="spellEnd"/>
      <w:r w:rsidRPr="006D1F50">
        <w:rPr>
          <w:lang w:val="es-ES"/>
        </w:rPr>
        <w:t>, vector)</w:t>
      </w:r>
    </w:p>
    <w:p w14:paraId="1540F058" w14:textId="77777777" w:rsidR="001C605A" w:rsidRPr="006D1F50" w:rsidRDefault="001C605A">
      <w:pPr>
        <w:spacing w:after="40"/>
        <w:rPr>
          <w:lang w:val="es-ES"/>
        </w:rPr>
      </w:pPr>
    </w:p>
    <w:p w14:paraId="77511803" w14:textId="77777777" w:rsidR="001C605A" w:rsidRPr="006D1F50" w:rsidRDefault="00000000">
      <w:pPr>
        <w:spacing w:before="120" w:after="40"/>
        <w:rPr>
          <w:lang w:val="es-ES"/>
        </w:rPr>
      </w:pPr>
      <w:r w:rsidRPr="006D1F50">
        <w:rPr>
          <w:b/>
          <w:lang w:val="es-ES"/>
        </w:rPr>
        <w:t>Tensor fractal</w:t>
      </w:r>
    </w:p>
    <w:p w14:paraId="7D132632" w14:textId="77777777" w:rsidR="001C605A" w:rsidRPr="006D1F50" w:rsidRDefault="001C605A">
      <w:pPr>
        <w:spacing w:after="40"/>
        <w:rPr>
          <w:lang w:val="es-ES"/>
        </w:rPr>
      </w:pPr>
    </w:p>
    <w:p w14:paraId="62AD36C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El tensor fractal tiene tres niveles:</w:t>
      </w:r>
    </w:p>
    <w:p w14:paraId="2A1BA925" w14:textId="77777777" w:rsidR="001C605A" w:rsidRPr="006D1F50" w:rsidRDefault="001C605A">
      <w:pPr>
        <w:spacing w:after="40"/>
        <w:rPr>
          <w:lang w:val="es-ES"/>
        </w:rPr>
      </w:pPr>
    </w:p>
    <w:p w14:paraId="0234A80B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Nivel 1: una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superior</w:t>
      </w:r>
    </w:p>
    <w:p w14:paraId="391F58E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Nivel 2: un vector superior</w:t>
      </w:r>
    </w:p>
    <w:p w14:paraId="02A37F6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Nivel 3: un tensor inferior</w:t>
      </w:r>
    </w:p>
    <w:p w14:paraId="555A5958" w14:textId="77777777" w:rsidR="001C605A" w:rsidRPr="006D1F50" w:rsidRDefault="001C605A">
      <w:pPr>
        <w:spacing w:after="40"/>
        <w:rPr>
          <w:lang w:val="es-ES"/>
        </w:rPr>
      </w:pPr>
    </w:p>
    <w:p w14:paraId="06226C27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Para dejarlo formalmente cerrado:</w:t>
      </w:r>
    </w:p>
    <w:p w14:paraId="719BBCDA" w14:textId="77777777" w:rsidR="001C605A" w:rsidRPr="006D1F50" w:rsidRDefault="001C605A">
      <w:pPr>
        <w:spacing w:after="40"/>
        <w:rPr>
          <w:lang w:val="es-ES"/>
        </w:rPr>
      </w:pPr>
    </w:p>
    <w:p w14:paraId="7EA8E93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N1 contiene 1 </w:t>
      </w:r>
      <w:proofErr w:type="spellStart"/>
      <w:r w:rsidRPr="006D1F50">
        <w:rPr>
          <w:lang w:val="es-ES"/>
        </w:rPr>
        <w:t>dimension</w:t>
      </w:r>
      <w:proofErr w:type="spellEnd"/>
    </w:p>
    <w:p w14:paraId="31088E5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N2 contiene 3 dimensiones</w:t>
      </w:r>
    </w:p>
    <w:p w14:paraId="3048AC7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N3 contiene 9 dimensiones</w:t>
      </w:r>
    </w:p>
    <w:p w14:paraId="6F0C3DEB" w14:textId="77777777" w:rsidR="001C605A" w:rsidRPr="006D1F50" w:rsidRDefault="001C605A">
      <w:pPr>
        <w:spacing w:after="40"/>
        <w:rPr>
          <w:lang w:val="es-ES"/>
        </w:rPr>
      </w:pPr>
    </w:p>
    <w:p w14:paraId="43B05C87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Regla operativa de semillas por tensor fractal:</w:t>
      </w:r>
    </w:p>
    <w:p w14:paraId="5FDA8022" w14:textId="77777777" w:rsidR="001C605A" w:rsidRPr="006D1F50" w:rsidRDefault="001C605A">
      <w:pPr>
        <w:spacing w:after="40"/>
        <w:rPr>
          <w:lang w:val="es-ES"/>
        </w:rPr>
      </w:pPr>
    </w:p>
    <w:p w14:paraId="5C72711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cada tensor fractal aporta 4 semillas operativas directas</w:t>
      </w:r>
    </w:p>
    <w:p w14:paraId="2D68756A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- 1 semilla superior (DS en N1 + VI con N2)</w:t>
      </w:r>
    </w:p>
    <w:p w14:paraId="1B6D2DF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- 3 semillas subordinadas (una por cada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de N2)</w:t>
      </w:r>
    </w:p>
    <w:p w14:paraId="468A0B84" w14:textId="77777777" w:rsidR="001C605A" w:rsidRPr="006D1F50" w:rsidRDefault="001C605A">
      <w:pPr>
        <w:spacing w:after="40"/>
        <w:rPr>
          <w:lang w:val="es-ES"/>
        </w:rPr>
      </w:pPr>
    </w:p>
    <w:p w14:paraId="38E8A12B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Regla de </w:t>
      </w:r>
      <w:proofErr w:type="spellStart"/>
      <w:r w:rsidRPr="006D1F50">
        <w:rPr>
          <w:lang w:val="es-ES"/>
        </w:rPr>
        <w:t>generacion</w:t>
      </w:r>
      <w:proofErr w:type="spellEnd"/>
      <w:r w:rsidRPr="006D1F50">
        <w:rPr>
          <w:lang w:val="es-ES"/>
        </w:rPr>
        <w:t xml:space="preserve"> de semillas por tensor:</w:t>
      </w:r>
    </w:p>
    <w:p w14:paraId="4F7BBCC5" w14:textId="77777777" w:rsidR="001C605A" w:rsidRPr="006D1F50" w:rsidRDefault="001C605A">
      <w:pPr>
        <w:spacing w:after="40"/>
        <w:rPr>
          <w:lang w:val="es-ES"/>
        </w:rPr>
      </w:pPr>
    </w:p>
    <w:p w14:paraId="5905BCB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1. Semilla superior: DS en N1 + VI formado por N2 completo.</w:t>
      </w:r>
    </w:p>
    <w:p w14:paraId="4C25889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2. Tres semillas de segundo nivel: una por cada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de N2 como DS, con su VI enlazado a su rama en N3.</w:t>
      </w:r>
    </w:p>
    <w:p w14:paraId="56F57646" w14:textId="77777777" w:rsidR="001C605A" w:rsidRPr="006D1F50" w:rsidRDefault="001C605A">
      <w:pPr>
        <w:spacing w:after="40"/>
        <w:rPr>
          <w:lang w:val="es-ES"/>
        </w:rPr>
      </w:pPr>
    </w:p>
    <w:p w14:paraId="21C7337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En una ventana operativa VO con tres tensores fractales:</w:t>
      </w:r>
    </w:p>
    <w:p w14:paraId="720E6CD7" w14:textId="77777777" w:rsidR="001C605A" w:rsidRPr="006D1F50" w:rsidRDefault="001C605A">
      <w:pPr>
        <w:spacing w:after="40"/>
        <w:rPr>
          <w:lang w:val="es-ES"/>
        </w:rPr>
      </w:pPr>
    </w:p>
    <w:p w14:paraId="2E7263A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semillas locales = 3 x 4 = 12</w:t>
      </w:r>
    </w:p>
    <w:p w14:paraId="7566A92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semilla global de ventana = 1</w:t>
      </w:r>
    </w:p>
    <w:p w14:paraId="7E743E0B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total operativo de VO = 13 semillas</w:t>
      </w:r>
    </w:p>
    <w:p w14:paraId="4C7D1605" w14:textId="77777777" w:rsidR="001C605A" w:rsidRPr="006D1F50" w:rsidRDefault="001C605A">
      <w:pPr>
        <w:spacing w:after="40"/>
        <w:rPr>
          <w:lang w:val="es-ES"/>
        </w:rPr>
      </w:pPr>
    </w:p>
    <w:p w14:paraId="75C2988D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La semilla global de ventana integra el estado conjunto de la triada activa y </w:t>
      </w:r>
      <w:proofErr w:type="spellStart"/>
      <w:r w:rsidRPr="006D1F50">
        <w:rPr>
          <w:lang w:val="es-ES"/>
        </w:rPr>
        <w:t>actua</w:t>
      </w:r>
      <w:proofErr w:type="spellEnd"/>
      <w:r w:rsidRPr="006D1F50">
        <w:rPr>
          <w:lang w:val="es-ES"/>
        </w:rPr>
        <w:t xml:space="preserve"> como pivote de </w:t>
      </w:r>
      <w:proofErr w:type="spellStart"/>
      <w:r w:rsidRPr="006D1F50">
        <w:rPr>
          <w:lang w:val="es-ES"/>
        </w:rPr>
        <w:t>coordinacion</w:t>
      </w:r>
      <w:proofErr w:type="spellEnd"/>
      <w:r w:rsidRPr="006D1F50">
        <w:rPr>
          <w:lang w:val="es-ES"/>
        </w:rPr>
        <w:t>.</w:t>
      </w:r>
    </w:p>
    <w:p w14:paraId="45635827" w14:textId="77777777" w:rsidR="001C605A" w:rsidRPr="006D1F50" w:rsidRDefault="001C605A">
      <w:pPr>
        <w:spacing w:after="40"/>
        <w:rPr>
          <w:lang w:val="es-ES"/>
        </w:rPr>
      </w:pPr>
    </w:p>
    <w:p w14:paraId="0F399E9F" w14:textId="77777777" w:rsidR="001C605A" w:rsidRPr="006D1F50" w:rsidRDefault="00000000">
      <w:pPr>
        <w:spacing w:before="120" w:after="40"/>
        <w:rPr>
          <w:lang w:val="es-ES"/>
        </w:rPr>
      </w:pPr>
      <w:r w:rsidRPr="006D1F50">
        <w:rPr>
          <w:b/>
          <w:lang w:val="es-ES"/>
        </w:rPr>
        <w:t xml:space="preserve">Ejemplo de </w:t>
      </w:r>
      <w:proofErr w:type="spellStart"/>
      <w:r w:rsidRPr="006D1F50">
        <w:rPr>
          <w:b/>
          <w:lang w:val="es-ES"/>
        </w:rPr>
        <w:t>descomposicion</w:t>
      </w:r>
      <w:proofErr w:type="spellEnd"/>
      <w:r w:rsidRPr="006D1F50">
        <w:rPr>
          <w:b/>
          <w:lang w:val="es-ES"/>
        </w:rPr>
        <w:t xml:space="preserve"> de VO en semillas operativas</w:t>
      </w:r>
    </w:p>
    <w:p w14:paraId="3086F40F" w14:textId="77777777" w:rsidR="001C605A" w:rsidRPr="006D1F50" w:rsidRDefault="001C605A">
      <w:pPr>
        <w:spacing w:after="40"/>
        <w:rPr>
          <w:lang w:val="es-ES"/>
        </w:rPr>
      </w:pPr>
    </w:p>
    <w:p w14:paraId="444DA310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Para una VO activa, la </w:t>
      </w:r>
      <w:proofErr w:type="spellStart"/>
      <w:r w:rsidRPr="006D1F50">
        <w:rPr>
          <w:lang w:val="es-ES"/>
        </w:rPr>
        <w:t>navegacion</w:t>
      </w:r>
      <w:proofErr w:type="spellEnd"/>
      <w:r w:rsidRPr="006D1F50">
        <w:rPr>
          <w:lang w:val="es-ES"/>
        </w:rPr>
        <w:t xml:space="preserve"> por niveles puede leerse como rutas:</w:t>
      </w:r>
    </w:p>
    <w:p w14:paraId="71757ED1" w14:textId="77777777" w:rsidR="001C605A" w:rsidRPr="006D1F50" w:rsidRDefault="001C605A">
      <w:pPr>
        <w:spacing w:after="40"/>
        <w:rPr>
          <w:lang w:val="es-ES"/>
        </w:rPr>
      </w:pPr>
    </w:p>
    <w:p w14:paraId="438F083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n1: d</w:t>
      </w:r>
      <w:proofErr w:type="gramStart"/>
      <w:r w:rsidRPr="006D1F50">
        <w:rPr>
          <w:lang w:val="es-ES"/>
        </w:rPr>
        <w:t>1.(</w:t>
      </w:r>
      <w:proofErr w:type="spellStart"/>
      <w:proofErr w:type="gramEnd"/>
      <w:r w:rsidRPr="006D1F50">
        <w:rPr>
          <w:lang w:val="es-ES"/>
        </w:rPr>
        <w:t>es|fn|fo</w:t>
      </w:r>
      <w:proofErr w:type="spellEnd"/>
      <w:r w:rsidRPr="006D1F50">
        <w:rPr>
          <w:lang w:val="es-ES"/>
        </w:rPr>
        <w:t>)</w:t>
      </w:r>
    </w:p>
    <w:p w14:paraId="613C172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n2: d</w:t>
      </w:r>
      <w:proofErr w:type="gramStart"/>
      <w:r w:rsidRPr="006D1F50">
        <w:rPr>
          <w:lang w:val="es-ES"/>
        </w:rPr>
        <w:t>2.(</w:t>
      </w:r>
      <w:proofErr w:type="spellStart"/>
      <w:proofErr w:type="gramEnd"/>
      <w:r w:rsidRPr="006D1F50">
        <w:rPr>
          <w:lang w:val="es-ES"/>
        </w:rPr>
        <w:t>es|fn|fo</w:t>
      </w:r>
      <w:proofErr w:type="spellEnd"/>
      <w:proofErr w:type="gramStart"/>
      <w:r w:rsidRPr="006D1F50">
        <w:rPr>
          <w:lang w:val="es-ES"/>
        </w:rPr>
        <w:t>).(</w:t>
      </w:r>
      <w:proofErr w:type="spellStart"/>
      <w:proofErr w:type="gramEnd"/>
      <w:r w:rsidRPr="006D1F50">
        <w:rPr>
          <w:lang w:val="es-ES"/>
        </w:rPr>
        <w:t>es|fn|fo</w:t>
      </w:r>
      <w:proofErr w:type="spellEnd"/>
      <w:r w:rsidRPr="006D1F50">
        <w:rPr>
          <w:lang w:val="es-ES"/>
        </w:rPr>
        <w:t>)</w:t>
      </w:r>
    </w:p>
    <w:p w14:paraId="59510AD5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n3: d</w:t>
      </w:r>
      <w:proofErr w:type="gramStart"/>
      <w:r w:rsidRPr="006D1F50">
        <w:rPr>
          <w:lang w:val="es-ES"/>
        </w:rPr>
        <w:t>3.(</w:t>
      </w:r>
      <w:proofErr w:type="spellStart"/>
      <w:proofErr w:type="gramEnd"/>
      <w:r w:rsidRPr="006D1F50">
        <w:rPr>
          <w:lang w:val="es-ES"/>
        </w:rPr>
        <w:t>es|fn|fo</w:t>
      </w:r>
      <w:proofErr w:type="spellEnd"/>
      <w:proofErr w:type="gramStart"/>
      <w:r w:rsidRPr="006D1F50">
        <w:rPr>
          <w:lang w:val="es-ES"/>
        </w:rPr>
        <w:t>).(</w:t>
      </w:r>
      <w:proofErr w:type="spellStart"/>
      <w:proofErr w:type="gramEnd"/>
      <w:r w:rsidRPr="006D1F50">
        <w:rPr>
          <w:lang w:val="es-ES"/>
        </w:rPr>
        <w:t>es|fn|fo</w:t>
      </w:r>
      <w:proofErr w:type="spellEnd"/>
      <w:proofErr w:type="gramStart"/>
      <w:r w:rsidRPr="006D1F50">
        <w:rPr>
          <w:lang w:val="es-ES"/>
        </w:rPr>
        <w:t>).(</w:t>
      </w:r>
      <w:proofErr w:type="spellStart"/>
      <w:proofErr w:type="gramEnd"/>
      <w:r w:rsidRPr="006D1F50">
        <w:rPr>
          <w:lang w:val="es-ES"/>
        </w:rPr>
        <w:t>es|fn|fo</w:t>
      </w:r>
      <w:proofErr w:type="spellEnd"/>
      <w:r w:rsidRPr="006D1F50">
        <w:rPr>
          <w:lang w:val="es-ES"/>
        </w:rPr>
        <w:t>)</w:t>
      </w:r>
    </w:p>
    <w:p w14:paraId="15197B27" w14:textId="77777777" w:rsidR="001C605A" w:rsidRPr="006D1F50" w:rsidRDefault="001C605A">
      <w:pPr>
        <w:spacing w:after="40"/>
        <w:rPr>
          <w:lang w:val="es-ES"/>
        </w:rPr>
      </w:pPr>
    </w:p>
    <w:p w14:paraId="0D963E9E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Ejemplos de rutas validas:</w:t>
      </w:r>
    </w:p>
    <w:p w14:paraId="57ECF6C2" w14:textId="77777777" w:rsidR="001C605A" w:rsidRPr="006D1F50" w:rsidRDefault="001C605A">
      <w:pPr>
        <w:spacing w:after="40"/>
        <w:rPr>
          <w:lang w:val="es-ES"/>
        </w:rPr>
      </w:pPr>
    </w:p>
    <w:p w14:paraId="38C355A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n1: `d1.es`, `d1.fn`, `d1.fo`</w:t>
      </w:r>
    </w:p>
    <w:p w14:paraId="38B8E39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lastRenderedPageBreak/>
        <w:t xml:space="preserve">- n2: `d2.es.es`, `d2.es.fn`, `d2.es.fo`, `d2.fn.es`, </w:t>
      </w:r>
      <w:proofErr w:type="gramStart"/>
      <w:r w:rsidRPr="006D1F50">
        <w:rPr>
          <w:lang w:val="es-ES"/>
        </w:rPr>
        <w:t>`d2.fn.fn</w:t>
      </w:r>
      <w:proofErr w:type="gramEnd"/>
      <w:r w:rsidRPr="006D1F50">
        <w:rPr>
          <w:lang w:val="es-ES"/>
        </w:rPr>
        <w:t>`, `d2.fn.fo`, `d2.fo.es`, `d2.fo.fn`, `d2.fo.fo`</w:t>
      </w:r>
    </w:p>
    <w:p w14:paraId="27FF28F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n3: `d3.es.es.es`, `d3.es.es.fn`, `d3.es.es.fo`, ..., `d3.fo.fo.es`, `d3.fo.fo.fn`, `d3.fo.fo.fo`</w:t>
      </w:r>
    </w:p>
    <w:p w14:paraId="02D345CE" w14:textId="77777777" w:rsidR="001C605A" w:rsidRPr="006D1F50" w:rsidRDefault="001C605A">
      <w:pPr>
        <w:spacing w:after="40"/>
        <w:rPr>
          <w:lang w:val="es-ES"/>
        </w:rPr>
      </w:pPr>
    </w:p>
    <w:p w14:paraId="7E299A8B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Mapeo operativo de semillas (S1..S13):</w:t>
      </w:r>
    </w:p>
    <w:p w14:paraId="1D1AB4DF" w14:textId="77777777" w:rsidR="001C605A" w:rsidRPr="006D1F50" w:rsidRDefault="001C605A">
      <w:pPr>
        <w:spacing w:after="40"/>
        <w:rPr>
          <w:lang w:val="es-ES"/>
        </w:rPr>
      </w:pPr>
    </w:p>
    <w:p w14:paraId="2499887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S1: semilla global de VO</w:t>
      </w:r>
    </w:p>
    <w:p w14:paraId="3115BCB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S2: semilla superior de `Tf1`</w:t>
      </w:r>
    </w:p>
    <w:p w14:paraId="29F6614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S3: semilla superior de `Tf2`</w:t>
      </w:r>
    </w:p>
    <w:p w14:paraId="6BFE804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S4: semilla superior de `Tf3`</w:t>
      </w:r>
    </w:p>
    <w:p w14:paraId="1D8B6F45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S5: subordinada de `Tf1` con DS `d1.es`</w:t>
      </w:r>
    </w:p>
    <w:p w14:paraId="0938775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S6: subordinada de `Tf1` con DS `d1.fn`</w:t>
      </w:r>
    </w:p>
    <w:p w14:paraId="564642A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S7: subordinada de `Tf1` con DS `d1.fo`</w:t>
      </w:r>
    </w:p>
    <w:p w14:paraId="6078E86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S8: subordinada de `Tf2` con DS `d2.es`</w:t>
      </w:r>
    </w:p>
    <w:p w14:paraId="19786D1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S9: subordinada de `Tf2` con DS `d2.fn`</w:t>
      </w:r>
    </w:p>
    <w:p w14:paraId="3BFD011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S10: subordinada de `Tf2` con DS `d2.fo`</w:t>
      </w:r>
    </w:p>
    <w:p w14:paraId="74208A80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S11: subordinada de `Tf3` con DS `d3.es`</w:t>
      </w:r>
    </w:p>
    <w:p w14:paraId="1F6E4FF5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S12: subordinada de `Tf3` con DS `d3.fn`</w:t>
      </w:r>
    </w:p>
    <w:p w14:paraId="65FE1C6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S13: subordinada de `Tf3` con DS `d3.fo`</w:t>
      </w:r>
    </w:p>
    <w:p w14:paraId="60958B2A" w14:textId="77777777" w:rsidR="001C605A" w:rsidRPr="006D1F50" w:rsidRDefault="001C605A">
      <w:pPr>
        <w:spacing w:after="40"/>
        <w:rPr>
          <w:lang w:val="es-ES"/>
        </w:rPr>
      </w:pPr>
    </w:p>
    <w:p w14:paraId="6408B6FA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Regla 1-3-9 para lectura interna:</w:t>
      </w:r>
    </w:p>
    <w:p w14:paraId="3D60842A" w14:textId="77777777" w:rsidR="001C605A" w:rsidRPr="006D1F50" w:rsidRDefault="001C605A">
      <w:pPr>
        <w:spacing w:after="40"/>
        <w:rPr>
          <w:lang w:val="es-ES"/>
        </w:rPr>
      </w:pPr>
    </w:p>
    <w:p w14:paraId="3ABB15F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nivel 1: 1 nodo DS</w:t>
      </w:r>
    </w:p>
    <w:p w14:paraId="3645EB30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nivel 2: 3 nodos DS hijos</w:t>
      </w:r>
    </w:p>
    <w:p w14:paraId="335C5719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nivel 3: 9 nodos hoja</w:t>
      </w:r>
    </w:p>
    <w:p w14:paraId="78861892" w14:textId="77777777" w:rsidR="001C605A" w:rsidRPr="006D1F50" w:rsidRDefault="001C605A">
      <w:pPr>
        <w:spacing w:after="40"/>
        <w:rPr>
          <w:lang w:val="es-ES"/>
        </w:rPr>
      </w:pPr>
    </w:p>
    <w:p w14:paraId="4B69859C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Esta regla describe la </w:t>
      </w:r>
      <w:proofErr w:type="spellStart"/>
      <w:r w:rsidRPr="006D1F50">
        <w:rPr>
          <w:lang w:val="es-ES"/>
        </w:rPr>
        <w:t>expansion</w:t>
      </w:r>
      <w:proofErr w:type="spellEnd"/>
      <w:r w:rsidRPr="006D1F50">
        <w:rPr>
          <w:lang w:val="es-ES"/>
        </w:rPr>
        <w:t xml:space="preserve"> estructural interna del tensor fractal. Para operar una VO se usan 13 semillas: 12 locales (3 tensores x 4 semillas) y 1 global.</w:t>
      </w:r>
    </w:p>
    <w:p w14:paraId="2A379328" w14:textId="77777777" w:rsidR="001C605A" w:rsidRPr="006D1F50" w:rsidRDefault="001C605A">
      <w:pPr>
        <w:spacing w:after="40"/>
        <w:rPr>
          <w:lang w:val="es-ES"/>
        </w:rPr>
      </w:pPr>
    </w:p>
    <w:p w14:paraId="31152512" w14:textId="77777777" w:rsidR="001C605A" w:rsidRPr="006D1F50" w:rsidRDefault="00000000">
      <w:pPr>
        <w:spacing w:before="120" w:after="40"/>
        <w:rPr>
          <w:lang w:val="es-ES"/>
        </w:rPr>
      </w:pPr>
      <w:r w:rsidRPr="006D1F50">
        <w:rPr>
          <w:b/>
          <w:lang w:val="es-ES"/>
        </w:rPr>
        <w:t xml:space="preserve">Paralelismo de los 13 </w:t>
      </w:r>
      <w:proofErr w:type="spellStart"/>
      <w:r w:rsidRPr="006D1F50">
        <w:rPr>
          <w:b/>
          <w:lang w:val="es-ES"/>
        </w:rPr>
        <w:t>transcenders</w:t>
      </w:r>
      <w:proofErr w:type="spellEnd"/>
      <w:r w:rsidRPr="006D1F50">
        <w:rPr>
          <w:b/>
          <w:lang w:val="es-ES"/>
        </w:rPr>
        <w:t xml:space="preserve"> de la VO</w:t>
      </w:r>
    </w:p>
    <w:p w14:paraId="133BFE94" w14:textId="77777777" w:rsidR="001C605A" w:rsidRPr="006D1F50" w:rsidRDefault="001C605A">
      <w:pPr>
        <w:spacing w:after="40"/>
        <w:rPr>
          <w:lang w:val="es-ES"/>
        </w:rPr>
      </w:pPr>
    </w:p>
    <w:p w14:paraId="7FA241D6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Cada una de las 13 semillas de la VO alimenta un transcender operativo.</w:t>
      </w:r>
    </w:p>
    <w:p w14:paraId="0EC4B94A" w14:textId="77777777" w:rsidR="001C605A" w:rsidRPr="006D1F50" w:rsidRDefault="001C605A">
      <w:pPr>
        <w:spacing w:after="40"/>
        <w:rPr>
          <w:lang w:val="es-ES"/>
        </w:rPr>
      </w:pPr>
    </w:p>
    <w:p w14:paraId="2C04F9D1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Los 13 </w:t>
      </w:r>
      <w:proofErr w:type="spellStart"/>
      <w:r w:rsidRPr="006D1F50">
        <w:rPr>
          <w:lang w:val="es-ES"/>
        </w:rPr>
        <w:t>transcenders</w:t>
      </w:r>
      <w:proofErr w:type="spellEnd"/>
      <w:r w:rsidRPr="006D1F50">
        <w:rPr>
          <w:lang w:val="es-ES"/>
        </w:rPr>
        <w:t xml:space="preserve"> operan en paralelo. No se ejecutan secuencialmente, sino que avanzan de forma concurrente bajo el mismo reloj del sistema.</w:t>
      </w:r>
    </w:p>
    <w:p w14:paraId="55F087AA" w14:textId="77777777" w:rsidR="001C605A" w:rsidRPr="006D1F50" w:rsidRDefault="001C605A">
      <w:pPr>
        <w:spacing w:after="40"/>
        <w:rPr>
          <w:lang w:val="es-ES"/>
        </w:rPr>
      </w:pPr>
    </w:p>
    <w:p w14:paraId="07915C34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Estos 13 </w:t>
      </w:r>
      <w:proofErr w:type="spellStart"/>
      <w:r w:rsidRPr="006D1F50">
        <w:rPr>
          <w:lang w:val="es-ES"/>
        </w:rPr>
        <w:t>transcenders</w:t>
      </w:r>
      <w:proofErr w:type="spellEnd"/>
      <w:r w:rsidRPr="006D1F50">
        <w:rPr>
          <w:lang w:val="es-ES"/>
        </w:rPr>
        <w:t xml:space="preserve"> comparten trits y dimensiones comunes, especialmente el OV (contador global) y el vector de anclaje rector VA.</w:t>
      </w:r>
    </w:p>
    <w:p w14:paraId="6E8AE964" w14:textId="77777777" w:rsidR="001C605A" w:rsidRPr="006D1F50" w:rsidRDefault="001C605A">
      <w:pPr>
        <w:spacing w:after="40"/>
        <w:rPr>
          <w:lang w:val="es-ES"/>
        </w:rPr>
      </w:pPr>
    </w:p>
    <w:p w14:paraId="62288B80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Una </w:t>
      </w:r>
      <w:proofErr w:type="spellStart"/>
      <w:r w:rsidRPr="006D1F50">
        <w:rPr>
          <w:lang w:val="es-ES"/>
        </w:rPr>
        <w:t>reduccion</w:t>
      </w:r>
      <w:proofErr w:type="spellEnd"/>
      <w:r w:rsidRPr="006D1F50">
        <w:rPr>
          <w:lang w:val="es-ES"/>
        </w:rPr>
        <w:t xml:space="preserve"> de dominio en una semilla afecta a las semillas acopladas a ella por restricciones estructurales. El cambio en una D(x) dispara la </w:t>
      </w:r>
      <w:proofErr w:type="spellStart"/>
      <w:r w:rsidRPr="006D1F50">
        <w:rPr>
          <w:lang w:val="es-ES"/>
        </w:rPr>
        <w:t>revision</w:t>
      </w:r>
      <w:proofErr w:type="spellEnd"/>
      <w:r w:rsidRPr="006D1F50">
        <w:rPr>
          <w:lang w:val="es-ES"/>
        </w:rPr>
        <w:t xml:space="preserve"> de los dominios que dependen de x.</w:t>
      </w:r>
    </w:p>
    <w:p w14:paraId="487C962D" w14:textId="77777777" w:rsidR="001C605A" w:rsidRPr="006D1F50" w:rsidRDefault="001C605A">
      <w:pPr>
        <w:spacing w:after="40"/>
        <w:rPr>
          <w:lang w:val="es-ES"/>
        </w:rPr>
      </w:pPr>
    </w:p>
    <w:p w14:paraId="6E9A0CAB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La ventana operativa del transcender no procesa en secuencia S1, S2, ..., S13, sino que mantiene todos los 13 espacios de dominio activos </w:t>
      </w:r>
      <w:proofErr w:type="spellStart"/>
      <w:r w:rsidRPr="006D1F50">
        <w:rPr>
          <w:lang w:val="es-ES"/>
        </w:rPr>
        <w:t>simultaneamente</w:t>
      </w:r>
      <w:proofErr w:type="spellEnd"/>
      <w:r w:rsidRPr="006D1F50">
        <w:rPr>
          <w:lang w:val="es-ES"/>
        </w:rPr>
        <w:t xml:space="preserve"> y los resuelve bajo la cascada de restricciones.</w:t>
      </w:r>
    </w:p>
    <w:p w14:paraId="26E4F189" w14:textId="77777777" w:rsidR="001C605A" w:rsidRPr="006D1F50" w:rsidRDefault="001C605A">
      <w:pPr>
        <w:spacing w:after="40"/>
        <w:rPr>
          <w:lang w:val="es-ES"/>
        </w:rPr>
      </w:pPr>
    </w:p>
    <w:p w14:paraId="3812E086" w14:textId="77777777" w:rsidR="001C605A" w:rsidRPr="006D1F50" w:rsidRDefault="00000000">
      <w:pPr>
        <w:spacing w:before="120" w:after="40"/>
        <w:rPr>
          <w:lang w:val="es-ES"/>
        </w:rPr>
      </w:pPr>
      <w:r w:rsidRPr="006D1F50">
        <w:rPr>
          <w:b/>
          <w:lang w:val="es-ES"/>
        </w:rPr>
        <w:t xml:space="preserve">Ventana de </w:t>
      </w:r>
      <w:proofErr w:type="spellStart"/>
      <w:r w:rsidRPr="006D1F50">
        <w:rPr>
          <w:b/>
          <w:lang w:val="es-ES"/>
        </w:rPr>
        <w:t>operacion</w:t>
      </w:r>
      <w:proofErr w:type="spellEnd"/>
    </w:p>
    <w:p w14:paraId="473C40A8" w14:textId="77777777" w:rsidR="001C605A" w:rsidRPr="006D1F50" w:rsidRDefault="001C605A">
      <w:pPr>
        <w:spacing w:after="40"/>
        <w:rPr>
          <w:lang w:val="es-ES"/>
        </w:rPr>
      </w:pPr>
    </w:p>
    <w:p w14:paraId="6D894DE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La ventana de </w:t>
      </w:r>
      <w:proofErr w:type="spellStart"/>
      <w:r w:rsidRPr="006D1F50">
        <w:rPr>
          <w:lang w:val="es-ES"/>
        </w:rPr>
        <w:t>operacion</w:t>
      </w:r>
      <w:proofErr w:type="spellEnd"/>
      <w:r w:rsidRPr="006D1F50">
        <w:rPr>
          <w:lang w:val="es-ES"/>
        </w:rPr>
        <w:t xml:space="preserve"> es un conjunto de tres tensores fractales </w:t>
      </w:r>
      <w:proofErr w:type="spellStart"/>
      <w:r w:rsidRPr="006D1F50">
        <w:rPr>
          <w:lang w:val="es-ES"/>
        </w:rPr>
        <w:t>simultaneos</w:t>
      </w:r>
      <w:proofErr w:type="spellEnd"/>
      <w:r w:rsidRPr="006D1F50">
        <w:rPr>
          <w:lang w:val="es-ES"/>
        </w:rPr>
        <w:t>.</w:t>
      </w:r>
    </w:p>
    <w:p w14:paraId="477EDE87" w14:textId="77777777" w:rsidR="001C605A" w:rsidRPr="006D1F50" w:rsidRDefault="001C605A">
      <w:pPr>
        <w:spacing w:after="40"/>
        <w:rPr>
          <w:lang w:val="es-ES"/>
        </w:rPr>
      </w:pPr>
    </w:p>
    <w:p w14:paraId="692BB6AF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W = (Tf1, Tf2, Tf3)</w:t>
      </w:r>
    </w:p>
    <w:p w14:paraId="4D0C4904" w14:textId="77777777" w:rsidR="001C605A" w:rsidRPr="006D1F50" w:rsidRDefault="001C605A">
      <w:pPr>
        <w:spacing w:after="40"/>
        <w:rPr>
          <w:lang w:val="es-ES"/>
        </w:rPr>
      </w:pPr>
    </w:p>
    <w:p w14:paraId="6B59F871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La ventana se desplaza sobre el </w:t>
      </w:r>
      <w:proofErr w:type="spellStart"/>
      <w:proofErr w:type="gramStart"/>
      <w:r w:rsidRPr="006D1F50">
        <w:rPr>
          <w:lang w:val="es-ES"/>
        </w:rPr>
        <w:t>cluster</w:t>
      </w:r>
      <w:proofErr w:type="spellEnd"/>
      <w:proofErr w:type="gramEnd"/>
      <w:r w:rsidRPr="006D1F50">
        <w:rPr>
          <w:lang w:val="es-ES"/>
        </w:rPr>
        <w:t xml:space="preserve"> de forma secuencial.</w:t>
      </w:r>
    </w:p>
    <w:p w14:paraId="759CE6A8" w14:textId="77777777" w:rsidR="001C605A" w:rsidRPr="006D1F50" w:rsidRDefault="001C605A">
      <w:pPr>
        <w:spacing w:after="40"/>
        <w:rPr>
          <w:lang w:val="es-ES"/>
        </w:rPr>
      </w:pPr>
    </w:p>
    <w:p w14:paraId="1F49B28B" w14:textId="77777777" w:rsidR="001C605A" w:rsidRPr="006D1F50" w:rsidRDefault="00000000">
      <w:pPr>
        <w:spacing w:before="120" w:after="40"/>
        <w:rPr>
          <w:lang w:val="es-ES"/>
        </w:rPr>
      </w:pPr>
      <w:proofErr w:type="gramStart"/>
      <w:r w:rsidRPr="006D1F50">
        <w:rPr>
          <w:b/>
          <w:lang w:val="es-ES"/>
        </w:rPr>
        <w:t>Cluster</w:t>
      </w:r>
      <w:proofErr w:type="gramEnd"/>
      <w:r w:rsidRPr="006D1F50">
        <w:rPr>
          <w:b/>
          <w:lang w:val="es-ES"/>
        </w:rPr>
        <w:t xml:space="preserve"> de tensores</w:t>
      </w:r>
    </w:p>
    <w:p w14:paraId="69534D8B" w14:textId="77777777" w:rsidR="001C605A" w:rsidRPr="006D1F50" w:rsidRDefault="001C605A">
      <w:pPr>
        <w:spacing w:after="40"/>
        <w:rPr>
          <w:lang w:val="es-ES"/>
        </w:rPr>
      </w:pPr>
    </w:p>
    <w:p w14:paraId="3BD2BF8A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Es el conjunto total de tensores fractales que alimenta el sistema.</w:t>
      </w:r>
    </w:p>
    <w:p w14:paraId="1F0AD625" w14:textId="77777777" w:rsidR="001C605A" w:rsidRPr="006D1F50" w:rsidRDefault="001C605A">
      <w:pPr>
        <w:spacing w:after="40"/>
        <w:rPr>
          <w:lang w:val="es-ES"/>
        </w:rPr>
      </w:pPr>
    </w:p>
    <w:p w14:paraId="7DC60814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La </w:t>
      </w:r>
      <w:proofErr w:type="spellStart"/>
      <w:r w:rsidRPr="006D1F50">
        <w:rPr>
          <w:lang w:val="es-ES"/>
        </w:rPr>
        <w:t>semantica</w:t>
      </w:r>
      <w:proofErr w:type="spellEnd"/>
      <w:r w:rsidRPr="006D1F50">
        <w:rPr>
          <w:lang w:val="es-ES"/>
        </w:rPr>
        <w:t xml:space="preserve"> no emerge de un tensor aislado, sino de la </w:t>
      </w:r>
      <w:proofErr w:type="spellStart"/>
      <w:r w:rsidRPr="006D1F50">
        <w:rPr>
          <w:lang w:val="es-ES"/>
        </w:rPr>
        <w:t>interaccion</w:t>
      </w:r>
      <w:proofErr w:type="spellEnd"/>
      <w:r w:rsidRPr="006D1F50">
        <w:rPr>
          <w:lang w:val="es-ES"/>
        </w:rPr>
        <w:t xml:space="preserve"> del </w:t>
      </w:r>
      <w:proofErr w:type="spellStart"/>
      <w:proofErr w:type="gramStart"/>
      <w:r w:rsidRPr="006D1F50">
        <w:rPr>
          <w:lang w:val="es-ES"/>
        </w:rPr>
        <w:t>cluster</w:t>
      </w:r>
      <w:proofErr w:type="spellEnd"/>
      <w:proofErr w:type="gramEnd"/>
      <w:r w:rsidRPr="006D1F50">
        <w:rPr>
          <w:lang w:val="es-ES"/>
        </w:rPr>
        <w:t xml:space="preserve"> y de la ventana activa.</w:t>
      </w:r>
    </w:p>
    <w:p w14:paraId="3130E1C6" w14:textId="77777777" w:rsidR="001C605A" w:rsidRPr="006D1F50" w:rsidRDefault="001C605A">
      <w:pPr>
        <w:spacing w:after="40"/>
        <w:rPr>
          <w:lang w:val="es-ES"/>
        </w:rPr>
      </w:pPr>
    </w:p>
    <w:p w14:paraId="3B52422B" w14:textId="77777777" w:rsidR="001C605A" w:rsidRPr="006D1F50" w:rsidRDefault="00000000">
      <w:pPr>
        <w:spacing w:before="200" w:after="80"/>
        <w:rPr>
          <w:lang w:val="es-ES"/>
        </w:rPr>
      </w:pPr>
      <w:r w:rsidRPr="006D1F50">
        <w:rPr>
          <w:b/>
          <w:sz w:val="28"/>
          <w:lang w:val="es-ES"/>
        </w:rPr>
        <w:t>4. Estados e invariantes</w:t>
      </w:r>
    </w:p>
    <w:p w14:paraId="5DC15245" w14:textId="77777777" w:rsidR="001C605A" w:rsidRPr="006D1F50" w:rsidRDefault="001C605A">
      <w:pPr>
        <w:spacing w:after="40"/>
        <w:rPr>
          <w:lang w:val="es-ES"/>
        </w:rPr>
      </w:pPr>
    </w:p>
    <w:p w14:paraId="5C7E1B6C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4.1 Estado de coherencia</w:t>
      </w:r>
    </w:p>
    <w:p w14:paraId="6CEEEFD3" w14:textId="77777777" w:rsidR="001C605A" w:rsidRPr="006D1F50" w:rsidRDefault="001C605A">
      <w:pPr>
        <w:spacing w:after="40"/>
        <w:rPr>
          <w:lang w:val="es-ES"/>
        </w:rPr>
      </w:pPr>
    </w:p>
    <w:p w14:paraId="25735994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Todo elemento que opere por </w:t>
      </w:r>
      <w:proofErr w:type="spellStart"/>
      <w:r w:rsidRPr="006D1F50">
        <w:rPr>
          <w:lang w:val="es-ES"/>
        </w:rPr>
        <w:t>restriccion</w:t>
      </w:r>
      <w:proofErr w:type="spellEnd"/>
      <w:r w:rsidRPr="006D1F50">
        <w:rPr>
          <w:lang w:val="es-ES"/>
        </w:rPr>
        <w:t xml:space="preserve"> puede estar en uno de estos estados:</w:t>
      </w:r>
    </w:p>
    <w:p w14:paraId="55405A35" w14:textId="77777777" w:rsidR="001C605A" w:rsidRPr="006D1F50" w:rsidRDefault="001C605A">
      <w:pPr>
        <w:spacing w:after="40"/>
        <w:rPr>
          <w:lang w:val="es-ES"/>
        </w:rPr>
      </w:pPr>
    </w:p>
    <w:p w14:paraId="20D17C1F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E = 0: ambiguo. Hay </w:t>
      </w:r>
      <w:proofErr w:type="spellStart"/>
      <w:r w:rsidRPr="006D1F50">
        <w:rPr>
          <w:lang w:val="es-ES"/>
        </w:rPr>
        <w:t>mas</w:t>
      </w:r>
      <w:proofErr w:type="spellEnd"/>
      <w:r w:rsidRPr="006D1F50">
        <w:rPr>
          <w:lang w:val="es-ES"/>
        </w:rPr>
        <w:t xml:space="preserve"> de una </w:t>
      </w:r>
      <w:proofErr w:type="spellStart"/>
      <w:r w:rsidRPr="006D1F50">
        <w:rPr>
          <w:lang w:val="es-ES"/>
        </w:rPr>
        <w:t>solucion</w:t>
      </w:r>
      <w:proofErr w:type="spellEnd"/>
      <w:r w:rsidRPr="006D1F50">
        <w:rPr>
          <w:lang w:val="es-ES"/>
        </w:rPr>
        <w:t xml:space="preserve"> posible.</w:t>
      </w:r>
    </w:p>
    <w:p w14:paraId="1F93751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E = 1: coherente. Hay una </w:t>
      </w:r>
      <w:proofErr w:type="spellStart"/>
      <w:r w:rsidRPr="006D1F50">
        <w:rPr>
          <w:lang w:val="es-ES"/>
        </w:rPr>
        <w:t>unica</w:t>
      </w:r>
      <w:proofErr w:type="spellEnd"/>
      <w:r w:rsidRPr="006D1F50">
        <w:rPr>
          <w:lang w:val="es-ES"/>
        </w:rPr>
        <w:t xml:space="preserve"> </w:t>
      </w:r>
      <w:proofErr w:type="spellStart"/>
      <w:r w:rsidRPr="006D1F50">
        <w:rPr>
          <w:lang w:val="es-ES"/>
        </w:rPr>
        <w:t>solucion</w:t>
      </w:r>
      <w:proofErr w:type="spellEnd"/>
      <w:r w:rsidRPr="006D1F50">
        <w:rPr>
          <w:lang w:val="es-ES"/>
        </w:rPr>
        <w:t>.</w:t>
      </w:r>
    </w:p>
    <w:p w14:paraId="76FF1C2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E = 2: imposible. No existe </w:t>
      </w:r>
      <w:proofErr w:type="spellStart"/>
      <w:r w:rsidRPr="006D1F50">
        <w:rPr>
          <w:lang w:val="es-ES"/>
        </w:rPr>
        <w:t>solucion</w:t>
      </w:r>
      <w:proofErr w:type="spellEnd"/>
      <w:r w:rsidRPr="006D1F50">
        <w:rPr>
          <w:lang w:val="es-ES"/>
        </w:rPr>
        <w:t xml:space="preserve"> valida.</w:t>
      </w:r>
    </w:p>
    <w:p w14:paraId="33E75A6F" w14:textId="77777777" w:rsidR="001C605A" w:rsidRPr="006D1F50" w:rsidRDefault="001C605A">
      <w:pPr>
        <w:spacing w:after="40"/>
        <w:rPr>
          <w:lang w:val="es-ES"/>
        </w:rPr>
      </w:pPr>
    </w:p>
    <w:p w14:paraId="4D852792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 xml:space="preserve">4.2 Invariante de no </w:t>
      </w:r>
      <w:proofErr w:type="spellStart"/>
      <w:r w:rsidRPr="006D1F50">
        <w:rPr>
          <w:b/>
          <w:sz w:val="24"/>
          <w:lang w:val="es-ES"/>
        </w:rPr>
        <w:t>autoreferencia</w:t>
      </w:r>
      <w:proofErr w:type="spellEnd"/>
    </w:p>
    <w:p w14:paraId="084BDE50" w14:textId="77777777" w:rsidR="001C605A" w:rsidRPr="006D1F50" w:rsidRDefault="001C605A">
      <w:pPr>
        <w:spacing w:after="40"/>
        <w:rPr>
          <w:lang w:val="es-ES"/>
        </w:rPr>
      </w:pPr>
    </w:p>
    <w:p w14:paraId="619C6778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Una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es invalida cuando el trit que actualmente tiene el rol ES se apunta a </w:t>
      </w:r>
      <w:proofErr w:type="spellStart"/>
      <w:r w:rsidRPr="006D1F50">
        <w:rPr>
          <w:lang w:val="es-ES"/>
        </w:rPr>
        <w:t>si</w:t>
      </w:r>
      <w:proofErr w:type="spellEnd"/>
      <w:r w:rsidRPr="006D1F50">
        <w:rPr>
          <w:lang w:val="es-ES"/>
        </w:rPr>
        <w:t xml:space="preserve"> mismo. Eso ocurre cuando el valor del trit ES coincide con su propia </w:t>
      </w:r>
      <w:proofErr w:type="spellStart"/>
      <w:r w:rsidRPr="006D1F50">
        <w:rPr>
          <w:lang w:val="es-ES"/>
        </w:rPr>
        <w:t>posicion</w:t>
      </w:r>
      <w:proofErr w:type="spellEnd"/>
      <w:r w:rsidRPr="006D1F50">
        <w:rPr>
          <w:lang w:val="es-ES"/>
        </w:rPr>
        <w:t xml:space="preserve"> de contador.</w:t>
      </w:r>
    </w:p>
    <w:p w14:paraId="483A6094" w14:textId="77777777" w:rsidR="001C605A" w:rsidRPr="006D1F50" w:rsidRDefault="001C605A">
      <w:pPr>
        <w:spacing w:after="40"/>
        <w:rPr>
          <w:lang w:val="es-ES"/>
        </w:rPr>
      </w:pPr>
    </w:p>
    <w:p w14:paraId="0297DC85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lastRenderedPageBreak/>
        <w:t>Regla:</w:t>
      </w:r>
    </w:p>
    <w:p w14:paraId="16F38A20" w14:textId="77777777" w:rsidR="001C605A" w:rsidRPr="006D1F50" w:rsidRDefault="001C605A">
      <w:pPr>
        <w:spacing w:after="40"/>
        <w:rPr>
          <w:lang w:val="es-ES"/>
        </w:rPr>
      </w:pPr>
    </w:p>
    <w:p w14:paraId="18069CC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si ES apunta a </w:t>
      </w:r>
      <w:proofErr w:type="spellStart"/>
      <w:r w:rsidRPr="006D1F50">
        <w:rPr>
          <w:lang w:val="es-ES"/>
        </w:rPr>
        <w:t>si</w:t>
      </w:r>
      <w:proofErr w:type="spellEnd"/>
      <w:r w:rsidRPr="006D1F50">
        <w:rPr>
          <w:lang w:val="es-ES"/>
        </w:rPr>
        <w:t xml:space="preserve"> mismo, hay error estructural</w:t>
      </w:r>
    </w:p>
    <w:p w14:paraId="50B8929F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una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con error no debe emerger conocimiento</w:t>
      </w:r>
    </w:p>
    <w:p w14:paraId="53DDB6ED" w14:textId="77777777" w:rsidR="001C605A" w:rsidRPr="006D1F50" w:rsidRDefault="001C605A">
      <w:pPr>
        <w:spacing w:after="40"/>
        <w:rPr>
          <w:lang w:val="es-ES"/>
        </w:rPr>
      </w:pPr>
    </w:p>
    <w:p w14:paraId="7BBF81C7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 xml:space="preserve">4.3 Regla de </w:t>
      </w:r>
      <w:proofErr w:type="spellStart"/>
      <w:r w:rsidRPr="006D1F50">
        <w:rPr>
          <w:b/>
          <w:sz w:val="24"/>
          <w:lang w:val="es-ES"/>
        </w:rPr>
        <w:t>rotacion</w:t>
      </w:r>
      <w:proofErr w:type="spellEnd"/>
      <w:r w:rsidRPr="006D1F50">
        <w:rPr>
          <w:b/>
          <w:sz w:val="24"/>
          <w:lang w:val="es-ES"/>
        </w:rPr>
        <w:t xml:space="preserve"> de roles</w:t>
      </w:r>
    </w:p>
    <w:p w14:paraId="7CE2ADC5" w14:textId="77777777" w:rsidR="001C605A" w:rsidRPr="006D1F50" w:rsidRDefault="001C605A">
      <w:pPr>
        <w:spacing w:after="40"/>
        <w:rPr>
          <w:lang w:val="es-ES"/>
        </w:rPr>
      </w:pPr>
    </w:p>
    <w:p w14:paraId="1F314FC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Dado un contador c en una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>:</w:t>
      </w:r>
    </w:p>
    <w:p w14:paraId="41CE972E" w14:textId="77777777" w:rsidR="001C605A" w:rsidRPr="006D1F50" w:rsidRDefault="001C605A">
      <w:pPr>
        <w:spacing w:after="40"/>
        <w:rPr>
          <w:lang w:val="es-ES"/>
        </w:rPr>
      </w:pPr>
    </w:p>
    <w:p w14:paraId="2D8A8C4A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el elemento en la </w:t>
      </w:r>
      <w:proofErr w:type="spellStart"/>
      <w:r w:rsidRPr="006D1F50">
        <w:rPr>
          <w:lang w:val="es-ES"/>
        </w:rPr>
        <w:t>posicion</w:t>
      </w:r>
      <w:proofErr w:type="spellEnd"/>
      <w:r w:rsidRPr="006D1F50">
        <w:rPr>
          <w:lang w:val="es-ES"/>
        </w:rPr>
        <w:t xml:space="preserve"> c toma el rol ES</w:t>
      </w:r>
    </w:p>
    <w:p w14:paraId="3734BEC9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el valor contenido en ES indica que </w:t>
      </w:r>
      <w:proofErr w:type="spellStart"/>
      <w:r w:rsidRPr="006D1F50">
        <w:rPr>
          <w:lang w:val="es-ES"/>
        </w:rPr>
        <w:t>posicion</w:t>
      </w:r>
      <w:proofErr w:type="spellEnd"/>
      <w:r w:rsidRPr="006D1F50">
        <w:rPr>
          <w:lang w:val="es-ES"/>
        </w:rPr>
        <w:t xml:space="preserve"> toma el rol FN</w:t>
      </w:r>
    </w:p>
    <w:p w14:paraId="7D87FEE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la tercera </w:t>
      </w:r>
      <w:proofErr w:type="spellStart"/>
      <w:r w:rsidRPr="006D1F50">
        <w:rPr>
          <w:lang w:val="es-ES"/>
        </w:rPr>
        <w:t>posicion</w:t>
      </w:r>
      <w:proofErr w:type="spellEnd"/>
      <w:r w:rsidRPr="006D1F50">
        <w:rPr>
          <w:lang w:val="es-ES"/>
        </w:rPr>
        <w:t xml:space="preserve"> restante toma el rol FO</w:t>
      </w:r>
    </w:p>
    <w:p w14:paraId="654BEF76" w14:textId="77777777" w:rsidR="001C605A" w:rsidRPr="006D1F50" w:rsidRDefault="001C605A">
      <w:pPr>
        <w:spacing w:after="40"/>
        <w:rPr>
          <w:lang w:val="es-ES"/>
        </w:rPr>
      </w:pPr>
    </w:p>
    <w:p w14:paraId="2D2E7D93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4.4 Contador (OV)</w:t>
      </w:r>
    </w:p>
    <w:p w14:paraId="6B9445F8" w14:textId="77777777" w:rsidR="001C605A" w:rsidRPr="006D1F50" w:rsidRDefault="001C605A">
      <w:pPr>
        <w:spacing w:after="40"/>
        <w:rPr>
          <w:lang w:val="es-ES"/>
        </w:rPr>
      </w:pPr>
    </w:p>
    <w:p w14:paraId="324D2591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El contador, llamado </w:t>
      </w:r>
      <w:proofErr w:type="spellStart"/>
      <w:r w:rsidRPr="006D1F50">
        <w:rPr>
          <w:lang w:val="es-ES"/>
        </w:rPr>
        <w:t>tambien</w:t>
      </w:r>
      <w:proofErr w:type="spellEnd"/>
      <w:r w:rsidRPr="006D1F50">
        <w:rPr>
          <w:lang w:val="es-ES"/>
        </w:rPr>
        <w:t xml:space="preserve"> OV (ordenador de vector), es una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especial que gobierna la </w:t>
      </w:r>
      <w:proofErr w:type="spellStart"/>
      <w:r w:rsidRPr="006D1F50">
        <w:rPr>
          <w:lang w:val="es-ES"/>
        </w:rPr>
        <w:t>rotacion</w:t>
      </w:r>
      <w:proofErr w:type="spellEnd"/>
      <w:r w:rsidRPr="006D1F50">
        <w:rPr>
          <w:lang w:val="es-ES"/>
        </w:rPr>
        <w:t xml:space="preserve"> de roles del vector.</w:t>
      </w:r>
    </w:p>
    <w:p w14:paraId="54A709DC" w14:textId="77777777" w:rsidR="001C605A" w:rsidRPr="006D1F50" w:rsidRDefault="001C605A">
      <w:pPr>
        <w:spacing w:after="40"/>
        <w:rPr>
          <w:lang w:val="es-ES"/>
        </w:rPr>
      </w:pPr>
    </w:p>
    <w:p w14:paraId="27322320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Secuencia actual de avance:</w:t>
      </w:r>
    </w:p>
    <w:p w14:paraId="497A532C" w14:textId="77777777" w:rsidR="001C605A" w:rsidRPr="006D1F50" w:rsidRDefault="001C605A">
      <w:pPr>
        <w:spacing w:after="40"/>
        <w:rPr>
          <w:lang w:val="es-ES"/>
        </w:rPr>
      </w:pPr>
    </w:p>
    <w:p w14:paraId="74D5A2F0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Paso | Base 10 | Base 3 |</w:t>
      </w:r>
    </w:p>
    <w:p w14:paraId="42D8B6DE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--- | --- | --- |</w:t>
      </w:r>
    </w:p>
    <w:p w14:paraId="0EEC28DC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0 | 000 |</w:t>
      </w:r>
    </w:p>
    <w:p w14:paraId="14E83AF8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1 | 001 |</w:t>
      </w:r>
    </w:p>
    <w:p w14:paraId="2C2AF4AB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3 | 2 | 002 |</w:t>
      </w:r>
    </w:p>
    <w:p w14:paraId="06F8FCEC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4 | 3 | 010 |</w:t>
      </w:r>
    </w:p>
    <w:p w14:paraId="190B9113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5 | 5 | 012 |</w:t>
      </w:r>
    </w:p>
    <w:p w14:paraId="6BC9473D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6 | 8 | 022 |</w:t>
      </w:r>
    </w:p>
    <w:p w14:paraId="23BED7FD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7 | 13 | 111 |</w:t>
      </w:r>
    </w:p>
    <w:p w14:paraId="6B70BCE1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8 | 21 | 210 |</w:t>
      </w:r>
    </w:p>
    <w:p w14:paraId="5F0AF7E0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9 | 26 | 222 |</w:t>
      </w:r>
    </w:p>
    <w:p w14:paraId="42D43B32" w14:textId="77777777" w:rsidR="001C605A" w:rsidRPr="006D1F50" w:rsidRDefault="001C605A">
      <w:pPr>
        <w:spacing w:after="40"/>
        <w:rPr>
          <w:lang w:val="es-ES"/>
        </w:rPr>
      </w:pPr>
    </w:p>
    <w:p w14:paraId="62EFB970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Cada trit del OV </w:t>
      </w:r>
      <w:proofErr w:type="spellStart"/>
      <w:r w:rsidRPr="006D1F50">
        <w:rPr>
          <w:lang w:val="es-ES"/>
        </w:rPr>
        <w:t>actua</w:t>
      </w:r>
      <w:proofErr w:type="spellEnd"/>
      <w:r w:rsidRPr="006D1F50">
        <w:rPr>
          <w:lang w:val="es-ES"/>
        </w:rPr>
        <w:t xml:space="preserve"> como selector ES para una de las tres dimensiones del vector activo.</w:t>
      </w:r>
    </w:p>
    <w:p w14:paraId="21A9FA72" w14:textId="77777777" w:rsidR="001C605A" w:rsidRPr="006D1F50" w:rsidRDefault="001C605A">
      <w:pPr>
        <w:spacing w:after="40"/>
        <w:rPr>
          <w:lang w:val="es-ES"/>
        </w:rPr>
      </w:pPr>
    </w:p>
    <w:p w14:paraId="10F9AB74" w14:textId="77777777" w:rsidR="001C605A" w:rsidRPr="006D1F50" w:rsidRDefault="00000000">
      <w:pPr>
        <w:spacing w:before="200" w:after="80"/>
        <w:rPr>
          <w:lang w:val="es-ES"/>
        </w:rPr>
      </w:pPr>
      <w:r w:rsidRPr="006D1F50">
        <w:rPr>
          <w:b/>
          <w:sz w:val="28"/>
          <w:lang w:val="es-ES"/>
        </w:rPr>
        <w:t>5. Clases conceptuales</w:t>
      </w:r>
    </w:p>
    <w:p w14:paraId="553331EB" w14:textId="77777777" w:rsidR="001C605A" w:rsidRPr="006D1F50" w:rsidRDefault="001C605A">
      <w:pPr>
        <w:spacing w:after="40"/>
        <w:rPr>
          <w:lang w:val="es-ES"/>
        </w:rPr>
      </w:pPr>
    </w:p>
    <w:p w14:paraId="280EE7BA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 xml:space="preserve">5.1 </w:t>
      </w:r>
      <w:proofErr w:type="spellStart"/>
      <w:r w:rsidRPr="006D1F50">
        <w:rPr>
          <w:b/>
          <w:sz w:val="24"/>
          <w:lang w:val="es-ES"/>
        </w:rPr>
        <w:t>TritClase</w:t>
      </w:r>
      <w:proofErr w:type="spellEnd"/>
    </w:p>
    <w:p w14:paraId="5EDC9EDD" w14:textId="77777777" w:rsidR="001C605A" w:rsidRPr="006D1F50" w:rsidRDefault="001C605A">
      <w:pPr>
        <w:spacing w:after="40"/>
        <w:rPr>
          <w:lang w:val="es-ES"/>
        </w:rPr>
      </w:pPr>
    </w:p>
    <w:p w14:paraId="50C76B63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Propiedades:</w:t>
      </w:r>
    </w:p>
    <w:p w14:paraId="0D6F8C69" w14:textId="77777777" w:rsidR="001C605A" w:rsidRPr="006D1F50" w:rsidRDefault="001C605A">
      <w:pPr>
        <w:spacing w:after="40"/>
        <w:rPr>
          <w:lang w:val="es-ES"/>
        </w:rPr>
      </w:pPr>
    </w:p>
    <w:p w14:paraId="0B6A4AA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Dominio: conjunto de valores permitidos del trit</w:t>
      </w:r>
    </w:p>
    <w:p w14:paraId="07BE861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Estado E: coherencia del dominio</w:t>
      </w:r>
    </w:p>
    <w:p w14:paraId="332BEF23" w14:textId="77777777" w:rsidR="001C605A" w:rsidRPr="006D1F50" w:rsidRDefault="001C605A">
      <w:pPr>
        <w:spacing w:after="40"/>
        <w:rPr>
          <w:lang w:val="es-ES"/>
        </w:rPr>
      </w:pPr>
    </w:p>
    <w:p w14:paraId="3781DB12" w14:textId="77777777" w:rsidR="001C605A" w:rsidRPr="006D1F50" w:rsidRDefault="00000000">
      <w:pPr>
        <w:spacing w:after="60"/>
        <w:rPr>
          <w:lang w:val="es-ES"/>
        </w:rPr>
      </w:pPr>
      <w:proofErr w:type="spellStart"/>
      <w:r w:rsidRPr="006D1F50">
        <w:rPr>
          <w:lang w:val="es-ES"/>
        </w:rPr>
        <w:t>Interpretacion</w:t>
      </w:r>
      <w:proofErr w:type="spellEnd"/>
      <w:r w:rsidRPr="006D1F50">
        <w:rPr>
          <w:lang w:val="es-ES"/>
        </w:rPr>
        <w:t xml:space="preserve"> de E:</w:t>
      </w:r>
    </w:p>
    <w:p w14:paraId="0BBE14B7" w14:textId="77777777" w:rsidR="001C605A" w:rsidRPr="006D1F50" w:rsidRDefault="001C605A">
      <w:pPr>
        <w:spacing w:after="40"/>
        <w:rPr>
          <w:lang w:val="es-ES"/>
        </w:rPr>
      </w:pPr>
    </w:p>
    <w:p w14:paraId="162D556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- 3 o 2 valores posibles -&gt; ambiguo</w:t>
      </w:r>
    </w:p>
    <w:p w14:paraId="6432D8C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- 1 valor posible -&gt; coherente</w:t>
      </w:r>
    </w:p>
    <w:p w14:paraId="0DB2AA7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- 0 valores posibles -&gt; imposible</w:t>
      </w:r>
    </w:p>
    <w:p w14:paraId="1A41D00D" w14:textId="77777777" w:rsidR="001C605A" w:rsidRPr="006D1F50" w:rsidRDefault="001C605A">
      <w:pPr>
        <w:spacing w:after="40"/>
        <w:rPr>
          <w:lang w:val="es-ES"/>
        </w:rPr>
      </w:pPr>
    </w:p>
    <w:p w14:paraId="69D74721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 xml:space="preserve">5.2 </w:t>
      </w:r>
      <w:proofErr w:type="spellStart"/>
      <w:r w:rsidRPr="006D1F50">
        <w:rPr>
          <w:b/>
          <w:sz w:val="24"/>
          <w:lang w:val="es-ES"/>
        </w:rPr>
        <w:t>DimensionClase</w:t>
      </w:r>
      <w:proofErr w:type="spellEnd"/>
    </w:p>
    <w:p w14:paraId="02D0B6FA" w14:textId="77777777" w:rsidR="001C605A" w:rsidRPr="006D1F50" w:rsidRDefault="001C605A">
      <w:pPr>
        <w:spacing w:after="40"/>
        <w:rPr>
          <w:lang w:val="es-ES"/>
        </w:rPr>
      </w:pPr>
    </w:p>
    <w:p w14:paraId="1C083D36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Propiedades:</w:t>
      </w:r>
    </w:p>
    <w:p w14:paraId="0320F06E" w14:textId="77777777" w:rsidR="001C605A" w:rsidRPr="006D1F50" w:rsidRDefault="001C605A">
      <w:pPr>
        <w:spacing w:after="40"/>
        <w:rPr>
          <w:lang w:val="es-ES"/>
        </w:rPr>
      </w:pPr>
    </w:p>
    <w:p w14:paraId="21B44BB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tres elementos, cada uno con valor y rol</w:t>
      </w:r>
    </w:p>
    <w:p w14:paraId="1CCA1F60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un ordenador o contador local que fija quien es </w:t>
      </w:r>
      <w:proofErr w:type="spellStart"/>
      <w:r w:rsidRPr="006D1F50">
        <w:rPr>
          <w:lang w:val="es-ES"/>
        </w:rPr>
        <w:t>ES</w:t>
      </w:r>
      <w:proofErr w:type="spellEnd"/>
    </w:p>
    <w:p w14:paraId="1122799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un campo calculado de orden efectivo</w:t>
      </w:r>
    </w:p>
    <w:p w14:paraId="729EABC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un </w:t>
      </w:r>
      <w:proofErr w:type="spellStart"/>
      <w:r w:rsidRPr="006D1F50">
        <w:rPr>
          <w:lang w:val="es-ES"/>
        </w:rPr>
        <w:t>flag</w:t>
      </w:r>
      <w:proofErr w:type="spellEnd"/>
      <w:r w:rsidRPr="006D1F50">
        <w:rPr>
          <w:lang w:val="es-ES"/>
        </w:rPr>
        <w:t xml:space="preserve"> de error por </w:t>
      </w:r>
      <w:proofErr w:type="spellStart"/>
      <w:r w:rsidRPr="006D1F50">
        <w:rPr>
          <w:lang w:val="es-ES"/>
        </w:rPr>
        <w:t>autoreferencia</w:t>
      </w:r>
      <w:proofErr w:type="spellEnd"/>
    </w:p>
    <w:p w14:paraId="4C30038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un rol global de la </w:t>
      </w:r>
      <w:proofErr w:type="spellStart"/>
      <w:r w:rsidRPr="006D1F50">
        <w:rPr>
          <w:lang w:val="es-ES"/>
        </w:rPr>
        <w:t>dimension</w:t>
      </w:r>
      <w:proofErr w:type="spellEnd"/>
    </w:p>
    <w:p w14:paraId="6904019F" w14:textId="77777777" w:rsidR="001C605A" w:rsidRPr="006D1F50" w:rsidRDefault="001C605A">
      <w:pPr>
        <w:spacing w:after="40"/>
        <w:rPr>
          <w:lang w:val="es-ES"/>
        </w:rPr>
      </w:pPr>
    </w:p>
    <w:p w14:paraId="59BF17B6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5.3 Clase Vector</w:t>
      </w:r>
    </w:p>
    <w:p w14:paraId="12FD90FD" w14:textId="77777777" w:rsidR="001C605A" w:rsidRPr="006D1F50" w:rsidRDefault="001C605A">
      <w:pPr>
        <w:spacing w:after="40"/>
        <w:rPr>
          <w:lang w:val="es-ES"/>
        </w:rPr>
      </w:pPr>
    </w:p>
    <w:p w14:paraId="24AFF4A8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Propiedades:</w:t>
      </w:r>
    </w:p>
    <w:p w14:paraId="0D499418" w14:textId="77777777" w:rsidR="001C605A" w:rsidRPr="006D1F50" w:rsidRDefault="001C605A">
      <w:pPr>
        <w:spacing w:after="40"/>
        <w:rPr>
          <w:lang w:val="es-ES"/>
        </w:rPr>
      </w:pPr>
    </w:p>
    <w:p w14:paraId="5AC325FF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array de tres dimensiones</w:t>
      </w:r>
    </w:p>
    <w:p w14:paraId="0B959A35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contador asociado</w:t>
      </w:r>
    </w:p>
    <w:p w14:paraId="05498C5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flag</w:t>
      </w:r>
      <w:proofErr w:type="spellEnd"/>
      <w:r w:rsidRPr="006D1F50">
        <w:rPr>
          <w:lang w:val="es-ES"/>
        </w:rPr>
        <w:t xml:space="preserve"> de error agregado</w:t>
      </w:r>
    </w:p>
    <w:p w14:paraId="7198C794" w14:textId="77777777" w:rsidR="001C605A" w:rsidRPr="006D1F50" w:rsidRDefault="001C605A">
      <w:pPr>
        <w:spacing w:after="40"/>
        <w:rPr>
          <w:lang w:val="es-ES"/>
        </w:rPr>
      </w:pPr>
    </w:p>
    <w:p w14:paraId="0D2D75E6" w14:textId="77777777" w:rsidR="001C605A" w:rsidRPr="006D1F50" w:rsidRDefault="00000000">
      <w:pPr>
        <w:spacing w:after="60"/>
        <w:rPr>
          <w:lang w:val="es-ES"/>
        </w:rPr>
      </w:pPr>
      <w:proofErr w:type="spellStart"/>
      <w:r w:rsidRPr="006D1F50">
        <w:rPr>
          <w:lang w:val="es-ES"/>
        </w:rPr>
        <w:t>Operacion</w:t>
      </w:r>
      <w:proofErr w:type="spellEnd"/>
      <w:r w:rsidRPr="006D1F50">
        <w:rPr>
          <w:lang w:val="es-ES"/>
        </w:rPr>
        <w:t xml:space="preserve"> principal:</w:t>
      </w:r>
    </w:p>
    <w:p w14:paraId="2410B938" w14:textId="77777777" w:rsidR="001C605A" w:rsidRPr="006D1F50" w:rsidRDefault="001C605A">
      <w:pPr>
        <w:spacing w:after="40"/>
        <w:rPr>
          <w:lang w:val="es-ES"/>
        </w:rPr>
      </w:pPr>
    </w:p>
    <w:p w14:paraId="309E69D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aplicarContador</w:t>
      </w:r>
      <w:proofErr w:type="spellEnd"/>
      <w:r w:rsidRPr="006D1F50">
        <w:rPr>
          <w:lang w:val="es-ES"/>
        </w:rPr>
        <w:t xml:space="preserve">(contador): rota las tres dimensiones del vector </w:t>
      </w:r>
      <w:proofErr w:type="spellStart"/>
      <w:r w:rsidRPr="006D1F50">
        <w:rPr>
          <w:lang w:val="es-ES"/>
        </w:rPr>
        <w:t>segun</w:t>
      </w:r>
      <w:proofErr w:type="spellEnd"/>
      <w:r w:rsidRPr="006D1F50">
        <w:rPr>
          <w:lang w:val="es-ES"/>
        </w:rPr>
        <w:t xml:space="preserve"> los tres trits del contador</w:t>
      </w:r>
    </w:p>
    <w:p w14:paraId="484E53E9" w14:textId="77777777" w:rsidR="001C605A" w:rsidRPr="006D1F50" w:rsidRDefault="001C605A">
      <w:pPr>
        <w:spacing w:after="40"/>
        <w:rPr>
          <w:lang w:val="es-ES"/>
        </w:rPr>
      </w:pPr>
    </w:p>
    <w:p w14:paraId="7FF5FB71" w14:textId="77777777" w:rsidR="001C605A" w:rsidRPr="006D1F50" w:rsidRDefault="00000000">
      <w:pPr>
        <w:spacing w:before="200" w:after="80"/>
        <w:rPr>
          <w:lang w:val="es-ES"/>
        </w:rPr>
      </w:pPr>
      <w:r w:rsidRPr="006D1F50">
        <w:rPr>
          <w:b/>
          <w:sz w:val="28"/>
          <w:lang w:val="es-ES"/>
        </w:rPr>
        <w:lastRenderedPageBreak/>
        <w:t>6. Componentes elementales</w:t>
      </w:r>
    </w:p>
    <w:p w14:paraId="1ABC0A2D" w14:textId="77777777" w:rsidR="001C605A" w:rsidRPr="006D1F50" w:rsidRDefault="001C605A">
      <w:pPr>
        <w:spacing w:after="40"/>
        <w:rPr>
          <w:lang w:val="es-ES"/>
        </w:rPr>
      </w:pPr>
    </w:p>
    <w:p w14:paraId="3ADF1805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6.1 Trigate</w:t>
      </w:r>
    </w:p>
    <w:p w14:paraId="1BA95016" w14:textId="77777777" w:rsidR="001C605A" w:rsidRPr="006D1F50" w:rsidRDefault="001C605A">
      <w:pPr>
        <w:spacing w:after="40"/>
        <w:rPr>
          <w:lang w:val="es-ES"/>
        </w:rPr>
      </w:pPr>
    </w:p>
    <w:p w14:paraId="49720E6B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El trigate es la unidad elemental de </w:t>
      </w:r>
      <w:proofErr w:type="spellStart"/>
      <w:r w:rsidRPr="006D1F50">
        <w:rPr>
          <w:lang w:val="es-ES"/>
        </w:rPr>
        <w:t>operacion</w:t>
      </w:r>
      <w:proofErr w:type="spellEnd"/>
      <w:r w:rsidRPr="006D1F50">
        <w:rPr>
          <w:lang w:val="es-ES"/>
        </w:rPr>
        <w:t xml:space="preserve"> </w:t>
      </w:r>
      <w:proofErr w:type="spellStart"/>
      <w:r w:rsidRPr="006D1F50">
        <w:rPr>
          <w:lang w:val="es-ES"/>
        </w:rPr>
        <w:t>logica</w:t>
      </w:r>
      <w:proofErr w:type="spellEnd"/>
      <w:r w:rsidRPr="006D1F50">
        <w:rPr>
          <w:lang w:val="es-ES"/>
        </w:rPr>
        <w:t xml:space="preserve"> ternaria.</w:t>
      </w:r>
    </w:p>
    <w:p w14:paraId="37A00214" w14:textId="77777777" w:rsidR="001C605A" w:rsidRPr="006D1F50" w:rsidRDefault="001C605A">
      <w:pPr>
        <w:spacing w:after="40"/>
        <w:rPr>
          <w:lang w:val="es-ES"/>
        </w:rPr>
      </w:pPr>
    </w:p>
    <w:p w14:paraId="107C7FA0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Interfaces:</w:t>
      </w:r>
    </w:p>
    <w:p w14:paraId="1338E61C" w14:textId="77777777" w:rsidR="001C605A" w:rsidRPr="006D1F50" w:rsidRDefault="001C605A">
      <w:pPr>
        <w:spacing w:after="40"/>
        <w:rPr>
          <w:lang w:val="es-ES"/>
        </w:rPr>
      </w:pPr>
    </w:p>
    <w:p w14:paraId="08E0708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A: entrada A</w:t>
      </w:r>
    </w:p>
    <w:p w14:paraId="2548BE69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B: entrada B</w:t>
      </w:r>
    </w:p>
    <w:p w14:paraId="72BD88C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M: modo </w:t>
      </w:r>
      <w:proofErr w:type="spellStart"/>
      <w:r w:rsidRPr="006D1F50">
        <w:rPr>
          <w:lang w:val="es-ES"/>
        </w:rPr>
        <w:t>logico</w:t>
      </w:r>
      <w:proofErr w:type="spellEnd"/>
    </w:p>
    <w:p w14:paraId="6C36055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R: salida</w:t>
      </w:r>
    </w:p>
    <w:p w14:paraId="6F772DDF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C: modo operativo</w:t>
      </w:r>
    </w:p>
    <w:p w14:paraId="4A27B36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E: estado de coherencia</w:t>
      </w:r>
    </w:p>
    <w:p w14:paraId="701B60B2" w14:textId="77777777" w:rsidR="001C605A" w:rsidRPr="006D1F50" w:rsidRDefault="001C605A">
      <w:pPr>
        <w:spacing w:after="40"/>
        <w:rPr>
          <w:lang w:val="es-ES"/>
        </w:rPr>
      </w:pPr>
    </w:p>
    <w:p w14:paraId="65596F6B" w14:textId="77777777" w:rsidR="001C605A" w:rsidRPr="006D1F50" w:rsidRDefault="00000000">
      <w:pPr>
        <w:spacing w:after="60"/>
        <w:rPr>
          <w:lang w:val="es-ES"/>
        </w:rPr>
      </w:pPr>
      <w:proofErr w:type="spellStart"/>
      <w:r w:rsidRPr="006D1F50">
        <w:rPr>
          <w:lang w:val="es-ES"/>
        </w:rPr>
        <w:t>Codificacion</w:t>
      </w:r>
      <w:proofErr w:type="spellEnd"/>
      <w:r w:rsidRPr="006D1F50">
        <w:rPr>
          <w:lang w:val="es-ES"/>
        </w:rPr>
        <w:t xml:space="preserve"> actual:</w:t>
      </w:r>
    </w:p>
    <w:p w14:paraId="3314454C" w14:textId="77777777" w:rsidR="001C605A" w:rsidRPr="006D1F50" w:rsidRDefault="001C605A">
      <w:pPr>
        <w:spacing w:after="40"/>
        <w:rPr>
          <w:lang w:val="es-ES"/>
        </w:rPr>
      </w:pPr>
    </w:p>
    <w:p w14:paraId="2BB33DE4" w14:textId="77777777" w:rsidR="001C605A" w:rsidRDefault="00000000">
      <w:pPr>
        <w:spacing w:after="60"/>
        <w:ind w:left="255" w:hanging="170"/>
      </w:pPr>
      <w:r>
        <w:t>- M = 0 -&gt; OR3</w:t>
      </w:r>
    </w:p>
    <w:p w14:paraId="165A2008" w14:textId="77777777" w:rsidR="001C605A" w:rsidRDefault="00000000">
      <w:pPr>
        <w:spacing w:after="60"/>
        <w:ind w:left="255" w:hanging="170"/>
      </w:pPr>
      <w:r>
        <w:t>- M = 1 -&gt; AND3</w:t>
      </w:r>
    </w:p>
    <w:p w14:paraId="1A8BA255" w14:textId="77777777" w:rsidR="001C605A" w:rsidRDefault="00000000">
      <w:pPr>
        <w:spacing w:after="60"/>
        <w:ind w:left="255" w:hanging="170"/>
      </w:pPr>
      <w:r>
        <w:t>- M = 2 -&gt; CONSENSUS3</w:t>
      </w:r>
    </w:p>
    <w:p w14:paraId="79DF5F08" w14:textId="77777777" w:rsidR="001C605A" w:rsidRDefault="001C605A">
      <w:pPr>
        <w:spacing w:after="40"/>
      </w:pPr>
    </w:p>
    <w:p w14:paraId="094DB30A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C = 0 -&gt; aprendizaje: deduce M desde A, B y R</w:t>
      </w:r>
    </w:p>
    <w:p w14:paraId="04DA474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C = 1 -&gt; </w:t>
      </w:r>
      <w:proofErr w:type="spellStart"/>
      <w:r w:rsidRPr="006D1F50">
        <w:rPr>
          <w:lang w:val="es-ES"/>
        </w:rPr>
        <w:t>operacion</w:t>
      </w:r>
      <w:proofErr w:type="spellEnd"/>
      <w:r w:rsidRPr="006D1F50">
        <w:rPr>
          <w:lang w:val="es-ES"/>
        </w:rPr>
        <w:t>: calcula R desde A, B y M</w:t>
      </w:r>
    </w:p>
    <w:p w14:paraId="44EDFF15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C = 2 -&gt; </w:t>
      </w:r>
      <w:proofErr w:type="spellStart"/>
      <w:r w:rsidRPr="006D1F50">
        <w:rPr>
          <w:lang w:val="es-ES"/>
        </w:rPr>
        <w:t>deduccion</w:t>
      </w:r>
      <w:proofErr w:type="spellEnd"/>
      <w:r w:rsidRPr="006D1F50">
        <w:rPr>
          <w:lang w:val="es-ES"/>
        </w:rPr>
        <w:t>: deduce una entrada desde A, R y M</w:t>
      </w:r>
    </w:p>
    <w:p w14:paraId="795FA59D" w14:textId="77777777" w:rsidR="001C605A" w:rsidRPr="006D1F50" w:rsidRDefault="001C605A">
      <w:pPr>
        <w:spacing w:after="40"/>
        <w:rPr>
          <w:lang w:val="es-ES"/>
        </w:rPr>
      </w:pPr>
    </w:p>
    <w:p w14:paraId="656161D5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Las tablas de inferencia, aprendizaje y </w:t>
      </w:r>
      <w:proofErr w:type="spellStart"/>
      <w:r w:rsidRPr="006D1F50">
        <w:rPr>
          <w:lang w:val="es-ES"/>
        </w:rPr>
        <w:t>deduccion</w:t>
      </w:r>
      <w:proofErr w:type="spellEnd"/>
      <w:r w:rsidRPr="006D1F50">
        <w:rPr>
          <w:lang w:val="es-ES"/>
        </w:rPr>
        <w:t xml:space="preserve"> ya fijadas en la </w:t>
      </w:r>
      <w:proofErr w:type="spellStart"/>
      <w:r w:rsidRPr="006D1F50">
        <w:rPr>
          <w:lang w:val="es-ES"/>
        </w:rPr>
        <w:t>implementacion</w:t>
      </w:r>
      <w:proofErr w:type="spellEnd"/>
      <w:r w:rsidRPr="006D1F50">
        <w:rPr>
          <w:lang w:val="es-ES"/>
        </w:rPr>
        <w:t xml:space="preserve"> son normativas para el comportamiento del trigate.</w:t>
      </w:r>
    </w:p>
    <w:p w14:paraId="63F31480" w14:textId="77777777" w:rsidR="001C605A" w:rsidRPr="006D1F50" w:rsidRDefault="001C605A">
      <w:pPr>
        <w:spacing w:after="40"/>
        <w:rPr>
          <w:lang w:val="es-ES"/>
        </w:rPr>
      </w:pPr>
    </w:p>
    <w:p w14:paraId="7F665075" w14:textId="77777777" w:rsidR="001C605A" w:rsidRPr="006D1F50" w:rsidRDefault="00000000">
      <w:pPr>
        <w:spacing w:before="120" w:after="40"/>
        <w:rPr>
          <w:lang w:val="es-ES"/>
        </w:rPr>
      </w:pPr>
      <w:r w:rsidRPr="006D1F50">
        <w:rPr>
          <w:b/>
          <w:lang w:val="es-ES"/>
        </w:rPr>
        <w:t xml:space="preserve">6.1.1 Tablas de verdad normativas del </w:t>
      </w:r>
      <w:proofErr w:type="spellStart"/>
      <w:r w:rsidRPr="006D1F50">
        <w:rPr>
          <w:b/>
          <w:lang w:val="es-ES"/>
        </w:rPr>
        <w:t>Tr</w:t>
      </w:r>
      <w:proofErr w:type="spellEnd"/>
    </w:p>
    <w:p w14:paraId="1329902B" w14:textId="77777777" w:rsidR="001C605A" w:rsidRPr="006D1F50" w:rsidRDefault="001C605A">
      <w:pPr>
        <w:spacing w:after="40"/>
        <w:rPr>
          <w:lang w:val="es-ES"/>
        </w:rPr>
      </w:pPr>
    </w:p>
    <w:p w14:paraId="3C8C783F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Para evitar </w:t>
      </w:r>
      <w:proofErr w:type="spellStart"/>
      <w:r w:rsidRPr="006D1F50">
        <w:rPr>
          <w:lang w:val="es-ES"/>
        </w:rPr>
        <w:t>ambiguedad</w:t>
      </w:r>
      <w:proofErr w:type="spellEnd"/>
      <w:r w:rsidRPr="006D1F50">
        <w:rPr>
          <w:lang w:val="es-ES"/>
        </w:rPr>
        <w:t xml:space="preserve"> entre </w:t>
      </w:r>
      <w:proofErr w:type="spellStart"/>
      <w:r w:rsidRPr="006D1F50">
        <w:rPr>
          <w:lang w:val="es-ES"/>
        </w:rPr>
        <w:t>notacion</w:t>
      </w:r>
      <w:proofErr w:type="spellEnd"/>
      <w:r w:rsidRPr="006D1F50">
        <w:rPr>
          <w:lang w:val="es-ES"/>
        </w:rPr>
        <w:t xml:space="preserve"> </w:t>
      </w:r>
      <w:proofErr w:type="spellStart"/>
      <w:r w:rsidRPr="006D1F50">
        <w:rPr>
          <w:lang w:val="es-ES"/>
        </w:rPr>
        <w:t>simbolica</w:t>
      </w:r>
      <w:proofErr w:type="spellEnd"/>
      <w:r w:rsidRPr="006D1F50">
        <w:rPr>
          <w:lang w:val="es-ES"/>
        </w:rPr>
        <w:t xml:space="preserve"> y </w:t>
      </w:r>
      <w:proofErr w:type="spellStart"/>
      <w:r w:rsidRPr="006D1F50">
        <w:rPr>
          <w:lang w:val="es-ES"/>
        </w:rPr>
        <w:t>numerica</w:t>
      </w:r>
      <w:proofErr w:type="spellEnd"/>
      <w:r w:rsidRPr="006D1F50">
        <w:rPr>
          <w:lang w:val="es-ES"/>
        </w:rPr>
        <w:t xml:space="preserve"> de `M`:</w:t>
      </w:r>
    </w:p>
    <w:p w14:paraId="73EDCC52" w14:textId="77777777" w:rsidR="001C605A" w:rsidRPr="006D1F50" w:rsidRDefault="001C605A">
      <w:pPr>
        <w:spacing w:after="40"/>
        <w:rPr>
          <w:lang w:val="es-ES"/>
        </w:rPr>
      </w:pPr>
    </w:p>
    <w:p w14:paraId="04C451EA" w14:textId="77777777" w:rsidR="001C605A" w:rsidRDefault="00000000">
      <w:pPr>
        <w:spacing w:after="60"/>
        <w:ind w:left="255" w:hanging="170"/>
      </w:pPr>
      <w:r>
        <w:t>- `m = c` &lt;=&gt; `AND3` &lt;=&gt; `M = 1`</w:t>
      </w:r>
    </w:p>
    <w:p w14:paraId="7A8735AD" w14:textId="77777777" w:rsidR="001C605A" w:rsidRDefault="00000000">
      <w:pPr>
        <w:spacing w:after="60"/>
        <w:ind w:left="255" w:hanging="170"/>
      </w:pPr>
      <w:r>
        <w:t>- `m = u` &lt;=&gt; `OR3` &lt;=&gt; `M = 0`</w:t>
      </w:r>
    </w:p>
    <w:p w14:paraId="30232C7A" w14:textId="77777777" w:rsidR="001C605A" w:rsidRDefault="00000000">
      <w:pPr>
        <w:spacing w:after="60"/>
        <w:ind w:left="255" w:hanging="170"/>
      </w:pPr>
      <w:r>
        <w:t>- `m = n` &lt;=&gt; `CONSENSUS3` &lt;=&gt; `M = 2`</w:t>
      </w:r>
    </w:p>
    <w:p w14:paraId="506E1D42" w14:textId="77777777" w:rsidR="001C605A" w:rsidRDefault="001C605A">
      <w:pPr>
        <w:spacing w:after="40"/>
      </w:pPr>
    </w:p>
    <w:p w14:paraId="2B655E1F" w14:textId="77777777" w:rsidR="001C605A" w:rsidRDefault="00000000">
      <w:pPr>
        <w:spacing w:after="60"/>
        <w:ind w:left="255" w:hanging="170"/>
      </w:pPr>
      <w:r>
        <w:lastRenderedPageBreak/>
        <w:t>1. Funcion `trit_infer(a,b,m)`</w:t>
      </w:r>
    </w:p>
    <w:p w14:paraId="6AD88960" w14:textId="77777777" w:rsidR="001C605A" w:rsidRDefault="001C605A">
      <w:pPr>
        <w:spacing w:after="40"/>
      </w:pPr>
    </w:p>
    <w:p w14:paraId="101B17F9" w14:textId="77777777" w:rsidR="001C605A" w:rsidRDefault="00000000">
      <w:pPr>
        <w:spacing w:after="60"/>
      </w:pPr>
      <w:r>
        <w:t>a) `m = c` -&gt; `AND3`</w:t>
      </w:r>
    </w:p>
    <w:p w14:paraId="7A7354BD" w14:textId="77777777" w:rsidR="001C605A" w:rsidRDefault="001C605A">
      <w:pPr>
        <w:spacing w:after="40"/>
      </w:pPr>
    </w:p>
    <w:p w14:paraId="3586DA16" w14:textId="77777777" w:rsidR="001C605A" w:rsidRDefault="00000000">
      <w:pPr>
        <w:spacing w:after="60"/>
      </w:pPr>
      <w:r>
        <w:t>| A\\B | 0 | 1 | 2 |</w:t>
      </w:r>
    </w:p>
    <w:p w14:paraId="1169488D" w14:textId="77777777" w:rsidR="001C605A" w:rsidRDefault="00000000">
      <w:pPr>
        <w:spacing w:after="60"/>
      </w:pPr>
      <w:r>
        <w:t>| --- | --- | --- | --- |</w:t>
      </w:r>
    </w:p>
    <w:p w14:paraId="0F10F270" w14:textId="77777777" w:rsidR="001C605A" w:rsidRDefault="00000000">
      <w:pPr>
        <w:spacing w:after="60"/>
      </w:pPr>
      <w:r>
        <w:t>| 0 | 0 | 0 | 0 |</w:t>
      </w:r>
    </w:p>
    <w:p w14:paraId="1831626B" w14:textId="77777777" w:rsidR="001C605A" w:rsidRDefault="00000000">
      <w:pPr>
        <w:spacing w:after="60"/>
      </w:pPr>
      <w:r>
        <w:t>| 1 | 0 | 1 | 2 |</w:t>
      </w:r>
    </w:p>
    <w:p w14:paraId="39997166" w14:textId="77777777" w:rsidR="001C605A" w:rsidRDefault="00000000">
      <w:pPr>
        <w:spacing w:after="60"/>
      </w:pPr>
      <w:r>
        <w:t>| 2 | 0 | 2 | 2 |</w:t>
      </w:r>
    </w:p>
    <w:p w14:paraId="4EA01751" w14:textId="77777777" w:rsidR="001C605A" w:rsidRDefault="001C605A">
      <w:pPr>
        <w:spacing w:after="40"/>
      </w:pPr>
    </w:p>
    <w:p w14:paraId="6EAB6048" w14:textId="77777777" w:rsidR="001C605A" w:rsidRDefault="00000000">
      <w:pPr>
        <w:spacing w:after="60"/>
      </w:pPr>
      <w:r>
        <w:t>b) `m = u` -&gt; `OR3`</w:t>
      </w:r>
    </w:p>
    <w:p w14:paraId="3F998C8A" w14:textId="77777777" w:rsidR="001C605A" w:rsidRDefault="001C605A">
      <w:pPr>
        <w:spacing w:after="40"/>
      </w:pPr>
    </w:p>
    <w:p w14:paraId="00B150A5" w14:textId="77777777" w:rsidR="001C605A" w:rsidRDefault="00000000">
      <w:pPr>
        <w:spacing w:after="60"/>
      </w:pPr>
      <w:r>
        <w:t>| A\\B | 0 | 1 | 2 |</w:t>
      </w:r>
    </w:p>
    <w:p w14:paraId="2D6F7A7F" w14:textId="77777777" w:rsidR="001C605A" w:rsidRDefault="00000000">
      <w:pPr>
        <w:spacing w:after="60"/>
      </w:pPr>
      <w:r>
        <w:t>| --- | --- | --- | --- |</w:t>
      </w:r>
    </w:p>
    <w:p w14:paraId="28BB2897" w14:textId="77777777" w:rsidR="001C605A" w:rsidRDefault="00000000">
      <w:pPr>
        <w:spacing w:after="60"/>
      </w:pPr>
      <w:r>
        <w:t>| 0 | 0 | 1 | 2 |</w:t>
      </w:r>
    </w:p>
    <w:p w14:paraId="2F10EEA7" w14:textId="77777777" w:rsidR="001C605A" w:rsidRDefault="00000000">
      <w:pPr>
        <w:spacing w:after="60"/>
      </w:pPr>
      <w:r>
        <w:t>| 1 | 1 | 1 | 1 |</w:t>
      </w:r>
    </w:p>
    <w:p w14:paraId="37A04AEE" w14:textId="77777777" w:rsidR="001C605A" w:rsidRDefault="00000000">
      <w:pPr>
        <w:spacing w:after="60"/>
      </w:pPr>
      <w:r>
        <w:t>| 2 | 2 | 1 | 2 |</w:t>
      </w:r>
    </w:p>
    <w:p w14:paraId="1B676EE2" w14:textId="77777777" w:rsidR="001C605A" w:rsidRDefault="001C605A">
      <w:pPr>
        <w:spacing w:after="40"/>
      </w:pPr>
    </w:p>
    <w:p w14:paraId="6A158ACC" w14:textId="77777777" w:rsidR="001C605A" w:rsidRDefault="00000000">
      <w:pPr>
        <w:spacing w:after="60"/>
      </w:pPr>
      <w:r>
        <w:t>c) `m = n` -&gt; `CONSENSUS`</w:t>
      </w:r>
    </w:p>
    <w:p w14:paraId="577AA4E0" w14:textId="77777777" w:rsidR="001C605A" w:rsidRDefault="001C605A">
      <w:pPr>
        <w:spacing w:after="40"/>
      </w:pPr>
    </w:p>
    <w:p w14:paraId="17140D61" w14:textId="77777777" w:rsidR="001C605A" w:rsidRDefault="00000000">
      <w:pPr>
        <w:spacing w:after="60"/>
      </w:pPr>
      <w:r>
        <w:t>| A\\B | 0 | 1 | 2 |</w:t>
      </w:r>
    </w:p>
    <w:p w14:paraId="7751FA35" w14:textId="77777777" w:rsidR="001C605A" w:rsidRDefault="00000000">
      <w:pPr>
        <w:spacing w:after="60"/>
      </w:pPr>
      <w:r>
        <w:t>| --- | --- | --- | --- |</w:t>
      </w:r>
    </w:p>
    <w:p w14:paraId="1EF8B765" w14:textId="77777777" w:rsidR="001C605A" w:rsidRDefault="00000000">
      <w:pPr>
        <w:spacing w:after="60"/>
      </w:pPr>
      <w:r>
        <w:t>| 0 | 0 | 2 | 2 |</w:t>
      </w:r>
    </w:p>
    <w:p w14:paraId="46A06626" w14:textId="77777777" w:rsidR="001C605A" w:rsidRDefault="00000000">
      <w:pPr>
        <w:spacing w:after="60"/>
      </w:pPr>
      <w:r>
        <w:t>| 1 | 2 | 1 | 2 |</w:t>
      </w:r>
    </w:p>
    <w:p w14:paraId="127B8C16" w14:textId="77777777" w:rsidR="001C605A" w:rsidRDefault="00000000">
      <w:pPr>
        <w:spacing w:after="60"/>
      </w:pPr>
      <w:r>
        <w:t>| 2 | 2 | 2 | 2 |</w:t>
      </w:r>
    </w:p>
    <w:p w14:paraId="28B9D806" w14:textId="77777777" w:rsidR="001C605A" w:rsidRDefault="001C605A">
      <w:pPr>
        <w:spacing w:after="40"/>
      </w:pPr>
    </w:p>
    <w:p w14:paraId="7CA12236" w14:textId="77777777" w:rsidR="001C605A" w:rsidRDefault="00000000">
      <w:pPr>
        <w:spacing w:after="60"/>
        <w:ind w:left="255" w:hanging="170"/>
      </w:pPr>
      <w:r>
        <w:t>2. Funciones `trit_deduce_b(a,m,r)` y `trit_deduce_a(b,m,r)`</w:t>
      </w:r>
    </w:p>
    <w:p w14:paraId="4CAA6F1F" w14:textId="77777777" w:rsidR="001C605A" w:rsidRDefault="001C605A">
      <w:pPr>
        <w:spacing w:after="40"/>
      </w:pPr>
    </w:p>
    <w:p w14:paraId="4175DBB1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Estas funciones deducen un valor desconocido a partir del modo (`m`) y el resultado (`r`). Si no se puede determinar de forma </w:t>
      </w:r>
      <w:proofErr w:type="spellStart"/>
      <w:r w:rsidRPr="006D1F50">
        <w:rPr>
          <w:lang w:val="es-ES"/>
        </w:rPr>
        <w:t>unica</w:t>
      </w:r>
      <w:proofErr w:type="spellEnd"/>
      <w:r w:rsidRPr="006D1F50">
        <w:rPr>
          <w:lang w:val="es-ES"/>
        </w:rPr>
        <w:t>, devuelven `n`.</w:t>
      </w:r>
    </w:p>
    <w:p w14:paraId="6179F090" w14:textId="77777777" w:rsidR="001C605A" w:rsidRPr="006D1F50" w:rsidRDefault="001C605A">
      <w:pPr>
        <w:spacing w:after="40"/>
        <w:rPr>
          <w:lang w:val="es-ES"/>
        </w:rPr>
      </w:pPr>
    </w:p>
    <w:p w14:paraId="1E0EA74C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a) `m = c` -&gt; `AND3`</w:t>
      </w:r>
    </w:p>
    <w:p w14:paraId="3334C010" w14:textId="77777777" w:rsidR="001C605A" w:rsidRPr="006D1F50" w:rsidRDefault="001C605A">
      <w:pPr>
        <w:spacing w:after="40"/>
        <w:rPr>
          <w:lang w:val="es-ES"/>
        </w:rPr>
      </w:pPr>
    </w:p>
    <w:p w14:paraId="09B8FB2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A | R | B deducido |</w:t>
      </w:r>
    </w:p>
    <w:p w14:paraId="1888031A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--- | --- | --- |</w:t>
      </w:r>
    </w:p>
    <w:p w14:paraId="34EBC08E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1 | 1 |</w:t>
      </w:r>
    </w:p>
    <w:p w14:paraId="5346E5B2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0 | 0 | 1 |</w:t>
      </w:r>
    </w:p>
    <w:p w14:paraId="61E6BCE5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lastRenderedPageBreak/>
        <w:t>| 2 | 0 | 2 |</w:t>
      </w:r>
    </w:p>
    <w:p w14:paraId="6BE9983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0 | 0 |</w:t>
      </w:r>
    </w:p>
    <w:p w14:paraId="7B81A64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1 | 2 |</w:t>
      </w:r>
    </w:p>
    <w:p w14:paraId="37D527CB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otros | - | 2 |</w:t>
      </w:r>
    </w:p>
    <w:p w14:paraId="07647888" w14:textId="77777777" w:rsidR="001C605A" w:rsidRPr="006D1F50" w:rsidRDefault="001C605A">
      <w:pPr>
        <w:spacing w:after="40"/>
        <w:rPr>
          <w:lang w:val="es-ES"/>
        </w:rPr>
      </w:pPr>
    </w:p>
    <w:p w14:paraId="3470AE75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b) `m = u` -&gt; `OR3`</w:t>
      </w:r>
    </w:p>
    <w:p w14:paraId="61E1890E" w14:textId="77777777" w:rsidR="001C605A" w:rsidRPr="006D1F50" w:rsidRDefault="001C605A">
      <w:pPr>
        <w:spacing w:after="40"/>
        <w:rPr>
          <w:lang w:val="es-ES"/>
        </w:rPr>
      </w:pPr>
    </w:p>
    <w:p w14:paraId="2453D406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A | R | B deducido |</w:t>
      </w:r>
    </w:p>
    <w:p w14:paraId="3EF9C046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--- | --- | --- |</w:t>
      </w:r>
    </w:p>
    <w:p w14:paraId="0E520BF5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1 | 0 |</w:t>
      </w:r>
    </w:p>
    <w:p w14:paraId="7CA17743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0 | 0 | 0 |</w:t>
      </w:r>
    </w:p>
    <w:p w14:paraId="59694D8F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2 | 2 |</w:t>
      </w:r>
    </w:p>
    <w:p w14:paraId="37D1497B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1 | 1 |</w:t>
      </w:r>
    </w:p>
    <w:p w14:paraId="72FCC80D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0 | 2 |</w:t>
      </w:r>
    </w:p>
    <w:p w14:paraId="669388CA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otros | - | 2 |</w:t>
      </w:r>
    </w:p>
    <w:p w14:paraId="44F3A724" w14:textId="77777777" w:rsidR="001C605A" w:rsidRPr="006D1F50" w:rsidRDefault="001C605A">
      <w:pPr>
        <w:spacing w:after="40"/>
        <w:rPr>
          <w:lang w:val="es-ES"/>
        </w:rPr>
      </w:pPr>
    </w:p>
    <w:p w14:paraId="525FF04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c) `m = n` -&gt; `CONSENSUS`</w:t>
      </w:r>
    </w:p>
    <w:p w14:paraId="4592030D" w14:textId="77777777" w:rsidR="001C605A" w:rsidRPr="006D1F50" w:rsidRDefault="001C605A">
      <w:pPr>
        <w:spacing w:after="40"/>
        <w:rPr>
          <w:lang w:val="es-ES"/>
        </w:rPr>
      </w:pPr>
    </w:p>
    <w:p w14:paraId="0D8BDE18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A | R | B deducido |</w:t>
      </w:r>
    </w:p>
    <w:p w14:paraId="49D4066D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--- | --- | --- |</w:t>
      </w:r>
    </w:p>
    <w:p w14:paraId="660756EA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1 | 1 |</w:t>
      </w:r>
    </w:p>
    <w:p w14:paraId="429E4E9C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0 | 2 |</w:t>
      </w:r>
    </w:p>
    <w:p w14:paraId="4E3A9D53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otros | - | 2 |</w:t>
      </w:r>
    </w:p>
    <w:p w14:paraId="39B24D26" w14:textId="77777777" w:rsidR="001C605A" w:rsidRPr="006D1F50" w:rsidRDefault="001C605A">
      <w:pPr>
        <w:spacing w:after="40"/>
        <w:rPr>
          <w:lang w:val="es-ES"/>
        </w:rPr>
      </w:pPr>
    </w:p>
    <w:p w14:paraId="08467609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3. </w:t>
      </w:r>
      <w:proofErr w:type="spellStart"/>
      <w:r w:rsidRPr="006D1F50">
        <w:rPr>
          <w:lang w:val="es-ES"/>
        </w:rPr>
        <w:t>Funcion</w:t>
      </w:r>
      <w:proofErr w:type="spellEnd"/>
      <w:r w:rsidRPr="006D1F50">
        <w:rPr>
          <w:lang w:val="es-ES"/>
        </w:rPr>
        <w:t xml:space="preserve"> `</w:t>
      </w:r>
      <w:proofErr w:type="spellStart"/>
      <w:r w:rsidRPr="006D1F50">
        <w:rPr>
          <w:lang w:val="es-ES"/>
        </w:rPr>
        <w:t>trit_learn_m</w:t>
      </w:r>
      <w:proofErr w:type="spellEnd"/>
      <w:r w:rsidRPr="006D1F50">
        <w:rPr>
          <w:lang w:val="es-ES"/>
        </w:rPr>
        <w:t>(</w:t>
      </w:r>
      <w:proofErr w:type="spellStart"/>
      <w:proofErr w:type="gramStart"/>
      <w:r w:rsidRPr="006D1F50">
        <w:rPr>
          <w:lang w:val="es-ES"/>
        </w:rPr>
        <w:t>a,b</w:t>
      </w:r>
      <w:proofErr w:type="gramEnd"/>
      <w:r w:rsidRPr="006D1F50">
        <w:rPr>
          <w:lang w:val="es-ES"/>
        </w:rPr>
        <w:t>,</w:t>
      </w:r>
      <w:proofErr w:type="gramStart"/>
      <w:r w:rsidRPr="006D1F50">
        <w:rPr>
          <w:lang w:val="es-ES"/>
        </w:rPr>
        <w:t>r</w:t>
      </w:r>
      <w:proofErr w:type="spellEnd"/>
      <w:r w:rsidRPr="006D1F50">
        <w:rPr>
          <w:lang w:val="es-ES"/>
        </w:rPr>
        <w:t>)`</w:t>
      </w:r>
      <w:proofErr w:type="gramEnd"/>
    </w:p>
    <w:p w14:paraId="122AF8D6" w14:textId="77777777" w:rsidR="001C605A" w:rsidRPr="006D1F50" w:rsidRDefault="001C605A">
      <w:pPr>
        <w:spacing w:after="40"/>
        <w:rPr>
          <w:lang w:val="es-ES"/>
        </w:rPr>
      </w:pPr>
    </w:p>
    <w:p w14:paraId="1598DAC0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Esta </w:t>
      </w:r>
      <w:proofErr w:type="spellStart"/>
      <w:r w:rsidRPr="006D1F50">
        <w:rPr>
          <w:lang w:val="es-ES"/>
        </w:rPr>
        <w:t>funcion</w:t>
      </w:r>
      <w:proofErr w:type="spellEnd"/>
      <w:r w:rsidRPr="006D1F50">
        <w:rPr>
          <w:lang w:val="es-ES"/>
        </w:rPr>
        <w:t xml:space="preserve"> intenta deducir el modo </w:t>
      </w:r>
      <w:proofErr w:type="spellStart"/>
      <w:r w:rsidRPr="006D1F50">
        <w:rPr>
          <w:lang w:val="es-ES"/>
        </w:rPr>
        <w:t>logico</w:t>
      </w:r>
      <w:proofErr w:type="spellEnd"/>
      <w:r w:rsidRPr="006D1F50">
        <w:rPr>
          <w:lang w:val="es-ES"/>
        </w:rPr>
        <w:t xml:space="preserve"> `m` (`AND`, `OR` o `CONSENSUS`) a partir de las entradas y el resultado. Si hay </w:t>
      </w:r>
      <w:proofErr w:type="spellStart"/>
      <w:r w:rsidRPr="006D1F50">
        <w:rPr>
          <w:lang w:val="es-ES"/>
        </w:rPr>
        <w:t>ambiguedad</w:t>
      </w:r>
      <w:proofErr w:type="spellEnd"/>
      <w:r w:rsidRPr="006D1F50">
        <w:rPr>
          <w:lang w:val="es-ES"/>
        </w:rPr>
        <w:t>, devuelve `n`.</w:t>
      </w:r>
    </w:p>
    <w:p w14:paraId="240CA349" w14:textId="77777777" w:rsidR="001C605A" w:rsidRPr="006D1F50" w:rsidRDefault="001C605A">
      <w:pPr>
        <w:spacing w:after="40"/>
        <w:rPr>
          <w:lang w:val="es-ES"/>
        </w:rPr>
      </w:pPr>
    </w:p>
    <w:p w14:paraId="13E0EF74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Tabla mascara extendida (`MASK3 + posibles + salida`):</w:t>
      </w:r>
    </w:p>
    <w:p w14:paraId="374EF701" w14:textId="77777777" w:rsidR="001C605A" w:rsidRPr="006D1F50" w:rsidRDefault="001C605A">
      <w:pPr>
        <w:spacing w:after="40"/>
        <w:rPr>
          <w:lang w:val="es-ES"/>
        </w:rPr>
      </w:pPr>
    </w:p>
    <w:p w14:paraId="6B66AE3D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A | B | R | MASK3 (</w:t>
      </w:r>
      <w:proofErr w:type="gramStart"/>
      <w:r w:rsidRPr="006D1F50">
        <w:rPr>
          <w:lang w:val="es-ES"/>
        </w:rPr>
        <w:t>OR,AND</w:t>
      </w:r>
      <w:proofErr w:type="gramEnd"/>
      <w:r w:rsidRPr="006D1F50">
        <w:rPr>
          <w:lang w:val="es-ES"/>
        </w:rPr>
        <w:t xml:space="preserve">,CONS) | Posibles | Salida (E, </w:t>
      </w:r>
      <w:proofErr w:type="spellStart"/>
      <w:r w:rsidRPr="006D1F50">
        <w:rPr>
          <w:lang w:val="es-ES"/>
        </w:rPr>
        <w:t>M_out</w:t>
      </w:r>
      <w:proofErr w:type="spellEnd"/>
      <w:r w:rsidRPr="006D1F50">
        <w:rPr>
          <w:lang w:val="es-ES"/>
        </w:rPr>
        <w:t>) | Estado |</w:t>
      </w:r>
    </w:p>
    <w:p w14:paraId="5D3741EF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--- | --- | --- | --- | --- | --- | --- |</w:t>
      </w:r>
    </w:p>
    <w:p w14:paraId="2BE95DB2" w14:textId="77777777" w:rsidR="001C605A" w:rsidRDefault="00000000">
      <w:pPr>
        <w:spacing w:after="60"/>
      </w:pPr>
      <w:r>
        <w:t>| 0 | 0 | 0 | (0,0,0) | OR/AND/CONS | E=0, M=- | AMBIGUO |</w:t>
      </w:r>
    </w:p>
    <w:p w14:paraId="32BC306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0 | 0 | 1 | (2,2,2) | - | E=2, M=- | IMPOSIBLE |</w:t>
      </w:r>
    </w:p>
    <w:p w14:paraId="7899EF34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0 | 0 | 2 | (2,2,2) | - | E=2, M=- | IMPOSIBLE |</w:t>
      </w:r>
    </w:p>
    <w:p w14:paraId="447A8D89" w14:textId="77777777" w:rsidR="001C605A" w:rsidRDefault="00000000">
      <w:pPr>
        <w:spacing w:after="60"/>
      </w:pPr>
      <w:r>
        <w:t>| 0 | 1 | 0 | (2,1,2) | AND | E=1, M=AND | UNICO AND |</w:t>
      </w:r>
    </w:p>
    <w:p w14:paraId="2C948D1F" w14:textId="77777777" w:rsidR="001C605A" w:rsidRDefault="00000000">
      <w:pPr>
        <w:spacing w:after="60"/>
      </w:pPr>
      <w:r>
        <w:lastRenderedPageBreak/>
        <w:t>| 0 | 1 | 1 | (1,2,2) | OR | E=1, M=OR | UNICO OR |</w:t>
      </w:r>
    </w:p>
    <w:p w14:paraId="59F6BB9F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0 | 1 | 2 | (2,2,1) | CONS | E=1, M=CONS | UNICO CONS |</w:t>
      </w:r>
    </w:p>
    <w:p w14:paraId="6988A909" w14:textId="77777777" w:rsidR="001C605A" w:rsidRDefault="00000000">
      <w:pPr>
        <w:spacing w:after="60"/>
      </w:pPr>
      <w:r>
        <w:t>| 0 | 2 | 0 | (2,1,2) | AND | E=1, M=AND | UNICO AND |</w:t>
      </w:r>
    </w:p>
    <w:p w14:paraId="3AC9BC26" w14:textId="77777777" w:rsidR="001C605A" w:rsidRDefault="00000000">
      <w:pPr>
        <w:spacing w:after="60"/>
      </w:pPr>
      <w:r>
        <w:t>| 0 | 2 | 1 | (2,2,2) | - | E=2, M=- | IMPOSIBLE |</w:t>
      </w:r>
    </w:p>
    <w:p w14:paraId="6843DDA3" w14:textId="77777777" w:rsidR="001C605A" w:rsidRDefault="00000000">
      <w:pPr>
        <w:spacing w:after="60"/>
      </w:pPr>
      <w:r>
        <w:t>| 0 | 2 | 2 | (0,2,0) | OR/CONS | E=0, M=- | AMBIGUO |</w:t>
      </w:r>
    </w:p>
    <w:p w14:paraId="0E9A9C45" w14:textId="77777777" w:rsidR="001C605A" w:rsidRDefault="00000000">
      <w:pPr>
        <w:spacing w:after="60"/>
      </w:pPr>
      <w:r>
        <w:t>| 1 | 0 | 0 | (2,1,2) | AND | E=1, M=AND | UNICO AND |</w:t>
      </w:r>
    </w:p>
    <w:p w14:paraId="5C69C5AD" w14:textId="77777777" w:rsidR="001C605A" w:rsidRDefault="00000000">
      <w:pPr>
        <w:spacing w:after="60"/>
      </w:pPr>
      <w:r>
        <w:t>| 1 | 0 | 1 | (1,2,2) | OR | E=1, M=OR | UNICO OR |</w:t>
      </w:r>
    </w:p>
    <w:p w14:paraId="60D16A0B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0 | 2 | (2,2,1) | CONS | E=1, M=CONS | UNICO CONS |</w:t>
      </w:r>
    </w:p>
    <w:p w14:paraId="5CDE0CEC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1 | 0 | (2,2,2) | - | E=2, M=- | IMPOSIBLE |</w:t>
      </w:r>
    </w:p>
    <w:p w14:paraId="4DA2AD46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1 | 1 | (0,0,0) | OR/AND/CONS | E=0, M=- | AMBIGUO |</w:t>
      </w:r>
    </w:p>
    <w:p w14:paraId="74DE33B6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1 | 2 | (2,2,2) | - | E=2, M=- | IMPOSIBLE |</w:t>
      </w:r>
    </w:p>
    <w:p w14:paraId="0B72D2CB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2 | 0 | (2,2,2) | - | E=2, M=- | IMPOSIBLE |</w:t>
      </w:r>
    </w:p>
    <w:p w14:paraId="4F0D6B05" w14:textId="77777777" w:rsidR="001C605A" w:rsidRDefault="00000000">
      <w:pPr>
        <w:spacing w:after="60"/>
      </w:pPr>
      <w:r>
        <w:t>| 1 | 2 | 1 | (1,2,2) | OR | E=1, M=OR | UNICO OR |</w:t>
      </w:r>
    </w:p>
    <w:p w14:paraId="50CF7E46" w14:textId="77777777" w:rsidR="001C605A" w:rsidRDefault="00000000">
      <w:pPr>
        <w:spacing w:after="60"/>
      </w:pPr>
      <w:r>
        <w:t>| 1 | 2 | 2 | (2,0,0) | AND/CONS | E=0, M=- | AMBIGUO |</w:t>
      </w:r>
    </w:p>
    <w:p w14:paraId="432C2D01" w14:textId="77777777" w:rsidR="001C605A" w:rsidRDefault="00000000">
      <w:pPr>
        <w:spacing w:after="60"/>
      </w:pPr>
      <w:r>
        <w:t>| 2 | 0 | 0 | (0,0,2) | OR/AND | E=0, M=- | AMBIGUO |</w:t>
      </w:r>
    </w:p>
    <w:p w14:paraId="10C75695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0 | 1 | (2,2,2) | - | E=2, M=- | IMPOSIBLE |</w:t>
      </w:r>
    </w:p>
    <w:p w14:paraId="4A515617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0 | 2 | (2,2,1) | CONS | E=1, M=CONS | UNICO CONS |</w:t>
      </w:r>
    </w:p>
    <w:p w14:paraId="2D608088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1 | 0 | (2,2,2) | - | E=2, M=- | IMPOSIBLE |</w:t>
      </w:r>
    </w:p>
    <w:p w14:paraId="6A2FA284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1 | 1 | (1,2,2) | OR | E=1, M=OR | UNICO OR |</w:t>
      </w:r>
    </w:p>
    <w:p w14:paraId="407A9C3D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1 | 2 | (2,0,0) | AND/CONS | E=0, M=- | AMBIGUO |</w:t>
      </w:r>
    </w:p>
    <w:p w14:paraId="3AC8946C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2 | 0 | (2,2,2) | - | E=2, M=- | IMPOSIBLE |</w:t>
      </w:r>
    </w:p>
    <w:p w14:paraId="3BF2B8EB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2 | 1 | (2,2,2) | - | E=2, M=- | IMPOSIBLE |</w:t>
      </w:r>
    </w:p>
    <w:p w14:paraId="69ACE65C" w14:textId="77777777" w:rsidR="001C605A" w:rsidRDefault="00000000">
      <w:pPr>
        <w:spacing w:after="60"/>
      </w:pPr>
      <w:r>
        <w:t>| 2 | 2 | 2 | (0,0,0) | OR/AND/CONS | E=0, M=- | AMBIGUO |</w:t>
      </w:r>
    </w:p>
    <w:p w14:paraId="290E5335" w14:textId="77777777" w:rsidR="001C605A" w:rsidRDefault="001C605A">
      <w:pPr>
        <w:spacing w:after="40"/>
      </w:pPr>
    </w:p>
    <w:p w14:paraId="259ACE6E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 xml:space="preserve">6.2 </w:t>
      </w:r>
      <w:proofErr w:type="spellStart"/>
      <w:r w:rsidRPr="006D1F50">
        <w:rPr>
          <w:b/>
          <w:sz w:val="24"/>
          <w:lang w:val="es-ES"/>
        </w:rPr>
        <w:t>PairTrigate</w:t>
      </w:r>
      <w:proofErr w:type="spellEnd"/>
    </w:p>
    <w:p w14:paraId="3EEE11F3" w14:textId="77777777" w:rsidR="001C605A" w:rsidRPr="006D1F50" w:rsidRDefault="001C605A">
      <w:pPr>
        <w:spacing w:after="40"/>
        <w:rPr>
          <w:lang w:val="es-ES"/>
        </w:rPr>
      </w:pPr>
    </w:p>
    <w:p w14:paraId="4E3375C3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Un </w:t>
      </w:r>
      <w:proofErr w:type="spellStart"/>
      <w:r w:rsidRPr="006D1F50">
        <w:rPr>
          <w:lang w:val="es-ES"/>
        </w:rPr>
        <w:t>pairTrigate</w:t>
      </w:r>
      <w:proofErr w:type="spellEnd"/>
      <w:r w:rsidRPr="006D1F50">
        <w:rPr>
          <w:lang w:val="es-ES"/>
        </w:rPr>
        <w:t xml:space="preserve"> </w:t>
      </w:r>
      <w:proofErr w:type="spellStart"/>
      <w:r w:rsidRPr="006D1F50">
        <w:rPr>
          <w:lang w:val="es-ES"/>
        </w:rPr>
        <w:t>esta</w:t>
      </w:r>
      <w:proofErr w:type="spellEnd"/>
      <w:r w:rsidRPr="006D1F50">
        <w:rPr>
          <w:lang w:val="es-ES"/>
        </w:rPr>
        <w:t xml:space="preserve"> formado por dos </w:t>
      </w:r>
      <w:proofErr w:type="spellStart"/>
      <w:r w:rsidRPr="006D1F50">
        <w:rPr>
          <w:lang w:val="es-ES"/>
        </w:rPr>
        <w:t>trigates</w:t>
      </w:r>
      <w:proofErr w:type="spellEnd"/>
      <w:r w:rsidRPr="006D1F50">
        <w:rPr>
          <w:lang w:val="es-ES"/>
        </w:rPr>
        <w:t xml:space="preserve"> enlazados:</w:t>
      </w:r>
    </w:p>
    <w:p w14:paraId="2739958E" w14:textId="77777777" w:rsidR="001C605A" w:rsidRPr="006D1F50" w:rsidRDefault="001C605A">
      <w:pPr>
        <w:spacing w:after="40"/>
        <w:rPr>
          <w:lang w:val="es-ES"/>
        </w:rPr>
      </w:pPr>
    </w:p>
    <w:p w14:paraId="672B28A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trigate de </w:t>
      </w:r>
      <w:proofErr w:type="spellStart"/>
      <w:r w:rsidRPr="006D1F50">
        <w:rPr>
          <w:lang w:val="es-ES"/>
        </w:rPr>
        <w:t>funcion</w:t>
      </w:r>
      <w:proofErr w:type="spellEnd"/>
    </w:p>
    <w:p w14:paraId="7DC34DC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trigate de forma</w:t>
      </w:r>
    </w:p>
    <w:p w14:paraId="488AE311" w14:textId="77777777" w:rsidR="001C605A" w:rsidRPr="006D1F50" w:rsidRDefault="001C605A">
      <w:pPr>
        <w:spacing w:after="40"/>
        <w:rPr>
          <w:lang w:val="es-ES"/>
        </w:rPr>
      </w:pPr>
    </w:p>
    <w:p w14:paraId="1335EA0E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Contrato operacional actual:</w:t>
      </w:r>
    </w:p>
    <w:p w14:paraId="1660DDA0" w14:textId="77777777" w:rsidR="001C605A" w:rsidRPr="006D1F50" w:rsidRDefault="001C605A">
      <w:pPr>
        <w:spacing w:after="40"/>
        <w:rPr>
          <w:lang w:val="es-ES"/>
        </w:rPr>
      </w:pPr>
    </w:p>
    <w:p w14:paraId="1D2301F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el trigate de </w:t>
      </w:r>
      <w:proofErr w:type="spellStart"/>
      <w:r w:rsidRPr="006D1F50">
        <w:rPr>
          <w:lang w:val="es-ES"/>
        </w:rPr>
        <w:t>funcion</w:t>
      </w:r>
      <w:proofErr w:type="spellEnd"/>
      <w:r w:rsidRPr="006D1F50">
        <w:rPr>
          <w:lang w:val="es-ES"/>
        </w:rPr>
        <w:t xml:space="preserve"> trabaja en aprendizaje para producir el modo </w:t>
      </w:r>
      <w:proofErr w:type="spellStart"/>
      <w:r w:rsidRPr="006D1F50">
        <w:rPr>
          <w:lang w:val="es-ES"/>
        </w:rPr>
        <w:t>logico</w:t>
      </w:r>
      <w:proofErr w:type="spellEnd"/>
      <w:r w:rsidRPr="006D1F50">
        <w:rPr>
          <w:lang w:val="es-ES"/>
        </w:rPr>
        <w:t xml:space="preserve"> de salida</w:t>
      </w:r>
    </w:p>
    <w:p w14:paraId="63102FF5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ese modo </w:t>
      </w:r>
      <w:proofErr w:type="spellStart"/>
      <w:r w:rsidRPr="006D1F50">
        <w:rPr>
          <w:lang w:val="es-ES"/>
        </w:rPr>
        <w:t>logico</w:t>
      </w:r>
      <w:proofErr w:type="spellEnd"/>
      <w:r w:rsidRPr="006D1F50">
        <w:rPr>
          <w:lang w:val="es-ES"/>
        </w:rPr>
        <w:t xml:space="preserve"> se enlaza como M del trigate de forma</w:t>
      </w:r>
    </w:p>
    <w:p w14:paraId="7F0CBD2A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el trigate de forma opera con sus entradas FO y produce la salida FO destilada</w:t>
      </w:r>
    </w:p>
    <w:p w14:paraId="26C1FB6E" w14:textId="77777777" w:rsidR="001C605A" w:rsidRPr="006D1F50" w:rsidRDefault="001C605A">
      <w:pPr>
        <w:spacing w:after="40"/>
        <w:rPr>
          <w:lang w:val="es-ES"/>
        </w:rPr>
      </w:pPr>
    </w:p>
    <w:p w14:paraId="7AD77882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Entrada del </w:t>
      </w:r>
      <w:proofErr w:type="spellStart"/>
      <w:r w:rsidRPr="006D1F50">
        <w:rPr>
          <w:lang w:val="es-ES"/>
        </w:rPr>
        <w:t>pairTrigate</w:t>
      </w:r>
      <w:proofErr w:type="spellEnd"/>
      <w:r w:rsidRPr="006D1F50">
        <w:rPr>
          <w:lang w:val="es-ES"/>
        </w:rPr>
        <w:t>:</w:t>
      </w:r>
    </w:p>
    <w:p w14:paraId="3737135B" w14:textId="77777777" w:rsidR="001C605A" w:rsidRPr="006D1F50" w:rsidRDefault="001C605A">
      <w:pPr>
        <w:spacing w:after="40"/>
        <w:rPr>
          <w:lang w:val="es-ES"/>
        </w:rPr>
      </w:pPr>
    </w:p>
    <w:p w14:paraId="56EE54E9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foA</w:t>
      </w:r>
      <w:proofErr w:type="spellEnd"/>
      <w:r w:rsidRPr="006D1F50">
        <w:rPr>
          <w:lang w:val="es-ES"/>
        </w:rPr>
        <w:t xml:space="preserve">, </w:t>
      </w:r>
      <w:proofErr w:type="spellStart"/>
      <w:r w:rsidRPr="006D1F50">
        <w:rPr>
          <w:lang w:val="es-ES"/>
        </w:rPr>
        <w:t>foB</w:t>
      </w:r>
      <w:proofErr w:type="spellEnd"/>
    </w:p>
    <w:p w14:paraId="103C5A18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fnA</w:t>
      </w:r>
      <w:proofErr w:type="spellEnd"/>
      <w:r w:rsidRPr="006D1F50">
        <w:rPr>
          <w:lang w:val="es-ES"/>
        </w:rPr>
        <w:t xml:space="preserve">, </w:t>
      </w:r>
      <w:proofErr w:type="spellStart"/>
      <w:r w:rsidRPr="006D1F50">
        <w:rPr>
          <w:lang w:val="es-ES"/>
        </w:rPr>
        <w:t>fnB</w:t>
      </w:r>
      <w:proofErr w:type="spellEnd"/>
    </w:p>
    <w:p w14:paraId="76591053" w14:textId="77777777" w:rsidR="001C605A" w:rsidRPr="006D1F50" w:rsidRDefault="001C605A">
      <w:pPr>
        <w:spacing w:after="40"/>
        <w:rPr>
          <w:lang w:val="es-ES"/>
        </w:rPr>
      </w:pPr>
    </w:p>
    <w:p w14:paraId="51D4368A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Salida del </w:t>
      </w:r>
      <w:proofErr w:type="spellStart"/>
      <w:r w:rsidRPr="006D1F50">
        <w:rPr>
          <w:lang w:val="es-ES"/>
        </w:rPr>
        <w:t>pairTrigate</w:t>
      </w:r>
      <w:proofErr w:type="spellEnd"/>
      <w:r w:rsidRPr="006D1F50">
        <w:rPr>
          <w:lang w:val="es-ES"/>
        </w:rPr>
        <w:t>:</w:t>
      </w:r>
    </w:p>
    <w:p w14:paraId="553D25AC" w14:textId="77777777" w:rsidR="001C605A" w:rsidRPr="006D1F50" w:rsidRDefault="001C605A">
      <w:pPr>
        <w:spacing w:after="40"/>
        <w:rPr>
          <w:lang w:val="es-ES"/>
        </w:rPr>
      </w:pPr>
    </w:p>
    <w:p w14:paraId="25DB13A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salidaFO</w:t>
      </w:r>
      <w:proofErr w:type="spellEnd"/>
      <w:r w:rsidRPr="006D1F50">
        <w:rPr>
          <w:lang w:val="es-ES"/>
        </w:rPr>
        <w:t xml:space="preserve"> = R del trigate de forma</w:t>
      </w:r>
    </w:p>
    <w:p w14:paraId="608D8AD0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salidaFN</w:t>
      </w:r>
      <w:proofErr w:type="spellEnd"/>
      <w:r w:rsidRPr="006D1F50">
        <w:rPr>
          <w:lang w:val="es-ES"/>
        </w:rPr>
        <w:t xml:space="preserve"> = M del trigate de </w:t>
      </w:r>
      <w:proofErr w:type="spellStart"/>
      <w:r w:rsidRPr="006D1F50">
        <w:rPr>
          <w:lang w:val="es-ES"/>
        </w:rPr>
        <w:t>funcion</w:t>
      </w:r>
      <w:proofErr w:type="spellEnd"/>
    </w:p>
    <w:p w14:paraId="311340A7" w14:textId="77777777" w:rsidR="001C605A" w:rsidRPr="006D1F50" w:rsidRDefault="001C605A">
      <w:pPr>
        <w:spacing w:after="40"/>
        <w:rPr>
          <w:lang w:val="es-ES"/>
        </w:rPr>
      </w:pPr>
    </w:p>
    <w:p w14:paraId="4AA42082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6.3 Destilador</w:t>
      </w:r>
    </w:p>
    <w:p w14:paraId="157FECE7" w14:textId="77777777" w:rsidR="001C605A" w:rsidRPr="006D1F50" w:rsidRDefault="001C605A">
      <w:pPr>
        <w:spacing w:after="40"/>
        <w:rPr>
          <w:lang w:val="es-ES"/>
        </w:rPr>
      </w:pPr>
    </w:p>
    <w:p w14:paraId="67B00CF1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El destilador toma un vector y produce tres dimensiones destiladas, una por rol.</w:t>
      </w:r>
    </w:p>
    <w:p w14:paraId="67ED6E23" w14:textId="77777777" w:rsidR="001C605A" w:rsidRPr="006D1F50" w:rsidRDefault="001C605A">
      <w:pPr>
        <w:spacing w:after="40"/>
        <w:rPr>
          <w:lang w:val="es-ES"/>
        </w:rPr>
      </w:pPr>
    </w:p>
    <w:p w14:paraId="1AA726D5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Salida:</w:t>
      </w:r>
    </w:p>
    <w:p w14:paraId="1989855C" w14:textId="77777777" w:rsidR="001C605A" w:rsidRPr="006D1F50" w:rsidRDefault="001C605A">
      <w:pPr>
        <w:spacing w:after="40"/>
        <w:rPr>
          <w:lang w:val="es-ES"/>
        </w:rPr>
      </w:pPr>
    </w:p>
    <w:p w14:paraId="4BCDD4F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destilada FO</w:t>
      </w:r>
    </w:p>
    <w:p w14:paraId="326EF61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destilada FN</w:t>
      </w:r>
    </w:p>
    <w:p w14:paraId="65E2E62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destilada ES</w:t>
      </w:r>
    </w:p>
    <w:p w14:paraId="4CA56427" w14:textId="77777777" w:rsidR="001C605A" w:rsidRPr="006D1F50" w:rsidRDefault="001C605A">
      <w:pPr>
        <w:spacing w:after="40"/>
        <w:rPr>
          <w:lang w:val="es-ES"/>
        </w:rPr>
      </w:pPr>
    </w:p>
    <w:p w14:paraId="0000062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Reglas:</w:t>
      </w:r>
    </w:p>
    <w:p w14:paraId="1BF90C24" w14:textId="77777777" w:rsidR="001C605A" w:rsidRPr="006D1F50" w:rsidRDefault="001C605A">
      <w:pPr>
        <w:spacing w:after="40"/>
        <w:rPr>
          <w:lang w:val="es-ES"/>
        </w:rPr>
      </w:pPr>
    </w:p>
    <w:p w14:paraId="3C53923A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FO se forma con las salidas R de los tres </w:t>
      </w:r>
      <w:proofErr w:type="spellStart"/>
      <w:r w:rsidRPr="006D1F50">
        <w:rPr>
          <w:lang w:val="es-ES"/>
        </w:rPr>
        <w:t>pairTrigates</w:t>
      </w:r>
      <w:proofErr w:type="spellEnd"/>
    </w:p>
    <w:p w14:paraId="6D1D97D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FN se forma con las salidas M de los tres </w:t>
      </w:r>
      <w:proofErr w:type="spellStart"/>
      <w:r w:rsidRPr="006D1F50">
        <w:rPr>
          <w:lang w:val="es-ES"/>
        </w:rPr>
        <w:t>pairTrigates</w:t>
      </w:r>
      <w:proofErr w:type="spellEnd"/>
      <w:r w:rsidRPr="006D1F50">
        <w:rPr>
          <w:lang w:val="es-ES"/>
        </w:rPr>
        <w:t xml:space="preserve"> de </w:t>
      </w:r>
      <w:proofErr w:type="spellStart"/>
      <w:r w:rsidRPr="006D1F50">
        <w:rPr>
          <w:lang w:val="es-ES"/>
        </w:rPr>
        <w:t>funcion</w:t>
      </w:r>
      <w:proofErr w:type="spellEnd"/>
    </w:p>
    <w:p w14:paraId="23569B4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ES se forma agrupando directamente los tres trits ES de las dimensiones de entrada</w:t>
      </w:r>
    </w:p>
    <w:p w14:paraId="4C8F9EA0" w14:textId="77777777" w:rsidR="001C605A" w:rsidRPr="006D1F50" w:rsidRDefault="001C605A">
      <w:pPr>
        <w:spacing w:after="40"/>
        <w:rPr>
          <w:lang w:val="es-ES"/>
        </w:rPr>
      </w:pPr>
    </w:p>
    <w:p w14:paraId="3CC543EE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Parejas de trabajo del destilador:</w:t>
      </w:r>
    </w:p>
    <w:p w14:paraId="76CBD933" w14:textId="77777777" w:rsidR="001C605A" w:rsidRPr="006D1F50" w:rsidRDefault="001C605A">
      <w:pPr>
        <w:spacing w:after="40"/>
        <w:rPr>
          <w:lang w:val="es-ES"/>
        </w:rPr>
      </w:pPr>
    </w:p>
    <w:p w14:paraId="05586E45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par 1: d1 con d2</w:t>
      </w:r>
    </w:p>
    <w:p w14:paraId="2C8B008B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par 2: d2 con d3</w:t>
      </w:r>
    </w:p>
    <w:p w14:paraId="6BA0A62A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par 3: d3 con d1</w:t>
      </w:r>
    </w:p>
    <w:p w14:paraId="0D139904" w14:textId="77777777" w:rsidR="001C605A" w:rsidRPr="006D1F50" w:rsidRDefault="001C605A">
      <w:pPr>
        <w:spacing w:after="40"/>
        <w:rPr>
          <w:lang w:val="es-ES"/>
        </w:rPr>
      </w:pPr>
    </w:p>
    <w:p w14:paraId="43E1D664" w14:textId="77777777" w:rsidR="001C605A" w:rsidRPr="006D1F50" w:rsidRDefault="00000000">
      <w:pPr>
        <w:spacing w:before="200" w:after="80"/>
        <w:rPr>
          <w:lang w:val="es-ES"/>
        </w:rPr>
      </w:pPr>
      <w:r w:rsidRPr="006D1F50">
        <w:rPr>
          <w:b/>
          <w:sz w:val="28"/>
          <w:lang w:val="es-ES"/>
        </w:rPr>
        <w:t>7. Funciones de emergencia</w:t>
      </w:r>
    </w:p>
    <w:p w14:paraId="49EA8D0C" w14:textId="77777777" w:rsidR="001C605A" w:rsidRPr="006D1F50" w:rsidRDefault="001C605A">
      <w:pPr>
        <w:spacing w:after="40"/>
        <w:rPr>
          <w:lang w:val="es-ES"/>
        </w:rPr>
      </w:pPr>
    </w:p>
    <w:p w14:paraId="4631F394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lastRenderedPageBreak/>
        <w:t xml:space="preserve">Las funciones de emergencia condensan una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destilada en un trit sintetizado y en un conocimiento asociado.</w:t>
      </w:r>
    </w:p>
    <w:p w14:paraId="055A5607" w14:textId="77777777" w:rsidR="001C605A" w:rsidRPr="006D1F50" w:rsidRDefault="001C605A">
      <w:pPr>
        <w:spacing w:after="40"/>
        <w:rPr>
          <w:lang w:val="es-ES"/>
        </w:rPr>
      </w:pPr>
    </w:p>
    <w:p w14:paraId="75A2F52D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Hay tres canales de emergencia:</w:t>
      </w:r>
    </w:p>
    <w:p w14:paraId="07A4A6C1" w14:textId="77777777" w:rsidR="001C605A" w:rsidRPr="006D1F50" w:rsidRDefault="001C605A">
      <w:pPr>
        <w:spacing w:after="40"/>
        <w:rPr>
          <w:lang w:val="es-ES"/>
        </w:rPr>
      </w:pPr>
    </w:p>
    <w:p w14:paraId="529DE0B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emergencia FO</w:t>
      </w:r>
    </w:p>
    <w:p w14:paraId="0DC221C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emergencia FN</w:t>
      </w:r>
    </w:p>
    <w:p w14:paraId="6B966E3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emergencia ES</w:t>
      </w:r>
    </w:p>
    <w:p w14:paraId="050FF4AD" w14:textId="77777777" w:rsidR="001C605A" w:rsidRPr="006D1F50" w:rsidRDefault="001C605A">
      <w:pPr>
        <w:spacing w:after="40"/>
        <w:rPr>
          <w:lang w:val="es-ES"/>
        </w:rPr>
      </w:pPr>
    </w:p>
    <w:p w14:paraId="502A5482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 xml:space="preserve">7.1 Salida </w:t>
      </w:r>
      <w:proofErr w:type="spellStart"/>
      <w:r w:rsidRPr="006D1F50">
        <w:rPr>
          <w:b/>
          <w:sz w:val="24"/>
          <w:lang w:val="es-ES"/>
        </w:rPr>
        <w:t>generica</w:t>
      </w:r>
      <w:proofErr w:type="spellEnd"/>
      <w:r w:rsidRPr="006D1F50">
        <w:rPr>
          <w:b/>
          <w:sz w:val="24"/>
          <w:lang w:val="es-ES"/>
        </w:rPr>
        <w:t xml:space="preserve"> de una FE</w:t>
      </w:r>
    </w:p>
    <w:p w14:paraId="02F8D9E5" w14:textId="77777777" w:rsidR="001C605A" w:rsidRPr="006D1F50" w:rsidRDefault="001C605A">
      <w:pPr>
        <w:spacing w:after="40"/>
        <w:rPr>
          <w:lang w:val="es-ES"/>
        </w:rPr>
      </w:pPr>
    </w:p>
    <w:p w14:paraId="1FCBD16D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Cada FE produce:</w:t>
      </w:r>
    </w:p>
    <w:p w14:paraId="692E1505" w14:textId="77777777" w:rsidR="001C605A" w:rsidRPr="006D1F50" w:rsidRDefault="001C605A">
      <w:pPr>
        <w:spacing w:after="40"/>
        <w:rPr>
          <w:lang w:val="es-ES"/>
        </w:rPr>
      </w:pPr>
    </w:p>
    <w:p w14:paraId="27E94A2B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 xml:space="preserve"> o k1: trit sintetizado principal</w:t>
      </w:r>
    </w:p>
    <w:p w14:paraId="3BCF15EF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k2 y k3: </w:t>
      </w:r>
      <w:proofErr w:type="spellStart"/>
      <w:r w:rsidRPr="006D1F50">
        <w:rPr>
          <w:lang w:val="es-ES"/>
        </w:rPr>
        <w:t>parametros</w:t>
      </w:r>
      <w:proofErr w:type="spellEnd"/>
      <w:r w:rsidRPr="006D1F50">
        <w:rPr>
          <w:lang w:val="es-ES"/>
        </w:rPr>
        <w:t xml:space="preserve"> de desarrollo</w:t>
      </w:r>
    </w:p>
    <w:p w14:paraId="1289422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E: estado de coherencia</w:t>
      </w:r>
    </w:p>
    <w:p w14:paraId="36BB7ADB" w14:textId="77777777" w:rsidR="001C605A" w:rsidRPr="006D1F50" w:rsidRDefault="001C605A">
      <w:pPr>
        <w:spacing w:after="40"/>
        <w:rPr>
          <w:lang w:val="es-ES"/>
        </w:rPr>
      </w:pPr>
    </w:p>
    <w:p w14:paraId="5164EF3C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La terna (k1, k2, k3) se trata como una DKC (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de conocimiento comprimido).</w:t>
      </w:r>
    </w:p>
    <w:p w14:paraId="283ABC2C" w14:textId="77777777" w:rsidR="001C605A" w:rsidRPr="006D1F50" w:rsidRDefault="001C605A">
      <w:pPr>
        <w:spacing w:after="40"/>
        <w:rPr>
          <w:lang w:val="es-ES"/>
        </w:rPr>
      </w:pPr>
    </w:p>
    <w:p w14:paraId="7051A29F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 xml:space="preserve">7.2 </w:t>
      </w:r>
      <w:proofErr w:type="spellStart"/>
      <w:r w:rsidRPr="006D1F50">
        <w:rPr>
          <w:b/>
          <w:sz w:val="24"/>
          <w:lang w:val="es-ES"/>
        </w:rPr>
        <w:t>Interpretacion</w:t>
      </w:r>
      <w:proofErr w:type="spellEnd"/>
      <w:r w:rsidRPr="006D1F50">
        <w:rPr>
          <w:b/>
          <w:sz w:val="24"/>
          <w:lang w:val="es-ES"/>
        </w:rPr>
        <w:t xml:space="preserve"> por canal</w:t>
      </w:r>
    </w:p>
    <w:p w14:paraId="06D8A846" w14:textId="77777777" w:rsidR="001C605A" w:rsidRPr="006D1F50" w:rsidRDefault="001C605A">
      <w:pPr>
        <w:spacing w:after="40"/>
        <w:rPr>
          <w:lang w:val="es-ES"/>
        </w:rPr>
      </w:pPr>
    </w:p>
    <w:p w14:paraId="40BC384E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Canal FO:</w:t>
      </w:r>
    </w:p>
    <w:p w14:paraId="0FC8EEFE" w14:textId="77777777" w:rsidR="001C605A" w:rsidRPr="006D1F50" w:rsidRDefault="001C605A">
      <w:pPr>
        <w:spacing w:after="40"/>
        <w:rPr>
          <w:lang w:val="es-ES"/>
        </w:rPr>
      </w:pPr>
    </w:p>
    <w:p w14:paraId="2A8533E8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 xml:space="preserve">/K1 representa la media </w:t>
      </w:r>
      <w:proofErr w:type="spellStart"/>
      <w:r w:rsidRPr="006D1F50">
        <w:rPr>
          <w:lang w:val="es-ES"/>
        </w:rPr>
        <w:t>aritmetica</w:t>
      </w:r>
      <w:proofErr w:type="spellEnd"/>
      <w:r w:rsidRPr="006D1F50">
        <w:rPr>
          <w:lang w:val="es-ES"/>
        </w:rPr>
        <w:t xml:space="preserve"> discretizada del </w:t>
      </w:r>
      <w:proofErr w:type="spellStart"/>
      <w:r w:rsidRPr="006D1F50">
        <w:rPr>
          <w:lang w:val="es-ES"/>
        </w:rPr>
        <w:t>patron</w:t>
      </w:r>
      <w:proofErr w:type="spellEnd"/>
      <w:r w:rsidRPr="006D1F50">
        <w:rPr>
          <w:lang w:val="es-ES"/>
        </w:rPr>
        <w:t xml:space="preserve"> de forma</w:t>
      </w:r>
    </w:p>
    <w:p w14:paraId="5325168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k2 y k3 conservan </w:t>
      </w:r>
      <w:proofErr w:type="spellStart"/>
      <w:r w:rsidRPr="006D1F50">
        <w:rPr>
          <w:lang w:val="es-ES"/>
        </w:rPr>
        <w:t>informacion</w:t>
      </w:r>
      <w:proofErr w:type="spellEnd"/>
      <w:r w:rsidRPr="006D1F50">
        <w:rPr>
          <w:lang w:val="es-ES"/>
        </w:rPr>
        <w:t xml:space="preserve"> de desarrollo de la media</w:t>
      </w:r>
    </w:p>
    <w:p w14:paraId="50DD6127" w14:textId="77777777" w:rsidR="001C605A" w:rsidRPr="006D1F50" w:rsidRDefault="001C605A">
      <w:pPr>
        <w:spacing w:after="40"/>
        <w:rPr>
          <w:lang w:val="es-ES"/>
        </w:rPr>
      </w:pPr>
    </w:p>
    <w:p w14:paraId="57E4EC8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Canal FN:</w:t>
      </w:r>
    </w:p>
    <w:p w14:paraId="045315AC" w14:textId="77777777" w:rsidR="001C605A" w:rsidRPr="006D1F50" w:rsidRDefault="001C605A">
      <w:pPr>
        <w:spacing w:after="40"/>
        <w:rPr>
          <w:lang w:val="es-ES"/>
        </w:rPr>
      </w:pPr>
    </w:p>
    <w:p w14:paraId="0273090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 xml:space="preserve">/K1 representa el tipo de espacio </w:t>
      </w:r>
      <w:proofErr w:type="spellStart"/>
      <w:r w:rsidRPr="006D1F50">
        <w:rPr>
          <w:lang w:val="es-ES"/>
        </w:rPr>
        <w:t>logico</w:t>
      </w:r>
      <w:proofErr w:type="spellEnd"/>
      <w:r w:rsidRPr="006D1F50">
        <w:rPr>
          <w:lang w:val="es-ES"/>
        </w:rPr>
        <w:t xml:space="preserve"> de </w:t>
      </w:r>
      <w:proofErr w:type="spellStart"/>
      <w:r w:rsidRPr="006D1F50">
        <w:rPr>
          <w:lang w:val="es-ES"/>
        </w:rPr>
        <w:t>operacion</w:t>
      </w:r>
      <w:proofErr w:type="spellEnd"/>
    </w:p>
    <w:p w14:paraId="122F1FF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k2 y k3 refinan la </w:t>
      </w:r>
      <w:proofErr w:type="spellStart"/>
      <w:r w:rsidRPr="006D1F50">
        <w:rPr>
          <w:lang w:val="es-ES"/>
        </w:rPr>
        <w:t>geometria</w:t>
      </w:r>
      <w:proofErr w:type="spellEnd"/>
      <w:r w:rsidRPr="006D1F50">
        <w:rPr>
          <w:lang w:val="es-ES"/>
        </w:rPr>
        <w:t xml:space="preserve"> o </w:t>
      </w:r>
      <w:proofErr w:type="spellStart"/>
      <w:r w:rsidRPr="006D1F50">
        <w:rPr>
          <w:lang w:val="es-ES"/>
        </w:rPr>
        <w:t>distribucion</w:t>
      </w:r>
      <w:proofErr w:type="spellEnd"/>
      <w:r w:rsidRPr="006D1F50">
        <w:rPr>
          <w:lang w:val="es-ES"/>
        </w:rPr>
        <w:t xml:space="preserve"> angular del canal</w:t>
      </w:r>
    </w:p>
    <w:p w14:paraId="34E97A28" w14:textId="77777777" w:rsidR="001C605A" w:rsidRPr="006D1F50" w:rsidRDefault="001C605A">
      <w:pPr>
        <w:spacing w:after="40"/>
        <w:rPr>
          <w:lang w:val="es-ES"/>
        </w:rPr>
      </w:pPr>
    </w:p>
    <w:p w14:paraId="7C0028F1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Canal ES:</w:t>
      </w:r>
    </w:p>
    <w:p w14:paraId="2D2FB2A4" w14:textId="77777777" w:rsidR="001C605A" w:rsidRPr="006D1F50" w:rsidRDefault="001C605A">
      <w:pPr>
        <w:spacing w:after="40"/>
        <w:rPr>
          <w:lang w:val="es-ES"/>
        </w:rPr>
      </w:pPr>
    </w:p>
    <w:p w14:paraId="19E5189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 xml:space="preserve"> representa la estructura sintetizada del eje ES</w:t>
      </w:r>
    </w:p>
    <w:p w14:paraId="04EE337A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su conocimiento es el que actualmente gobierna la </w:t>
      </w:r>
      <w:proofErr w:type="spellStart"/>
      <w:r w:rsidRPr="006D1F50">
        <w:rPr>
          <w:lang w:val="es-ES"/>
        </w:rPr>
        <w:t>extension</w:t>
      </w:r>
      <w:proofErr w:type="spellEnd"/>
      <w:r w:rsidRPr="006D1F50">
        <w:rPr>
          <w:lang w:val="es-ES"/>
        </w:rPr>
        <w:t xml:space="preserve"> efectiva del vector en la </w:t>
      </w:r>
      <w:proofErr w:type="spellStart"/>
      <w:r w:rsidRPr="006D1F50">
        <w:rPr>
          <w:lang w:val="es-ES"/>
        </w:rPr>
        <w:t>implementacion</w:t>
      </w:r>
      <w:proofErr w:type="spellEnd"/>
    </w:p>
    <w:p w14:paraId="41398D23" w14:textId="77777777" w:rsidR="001C605A" w:rsidRPr="006D1F50" w:rsidRDefault="001C605A">
      <w:pPr>
        <w:spacing w:after="40"/>
        <w:rPr>
          <w:lang w:val="es-ES"/>
        </w:rPr>
      </w:pPr>
    </w:p>
    <w:p w14:paraId="57E84BEF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lastRenderedPageBreak/>
        <w:t>7.3 Tablas normativas de FE</w:t>
      </w:r>
    </w:p>
    <w:p w14:paraId="05B5EFF6" w14:textId="77777777" w:rsidR="001C605A" w:rsidRPr="006D1F50" w:rsidRDefault="001C605A">
      <w:pPr>
        <w:spacing w:after="40"/>
        <w:rPr>
          <w:lang w:val="es-ES"/>
        </w:rPr>
      </w:pPr>
    </w:p>
    <w:p w14:paraId="2FC36591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Las FE de `FO` y `FN` comparten la misma tabla de emergencia para el </w:t>
      </w:r>
      <w:proofErr w:type="spellStart"/>
      <w:r w:rsidRPr="006D1F50">
        <w:rPr>
          <w:lang w:val="es-ES"/>
        </w:rPr>
        <w:t>calculo</w:t>
      </w:r>
      <w:proofErr w:type="spellEnd"/>
      <w:r w:rsidRPr="006D1F50">
        <w:rPr>
          <w:lang w:val="es-ES"/>
        </w:rPr>
        <w:t xml:space="preserve"> de `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 xml:space="preserve">/K1` y del estado `E`. Lo que cambia entre ambos canales es la </w:t>
      </w:r>
      <w:proofErr w:type="spellStart"/>
      <w:r w:rsidRPr="006D1F50">
        <w:rPr>
          <w:lang w:val="es-ES"/>
        </w:rPr>
        <w:t>interpretacion</w:t>
      </w:r>
      <w:proofErr w:type="spellEnd"/>
      <w:r w:rsidRPr="006D1F50">
        <w:rPr>
          <w:lang w:val="es-ES"/>
        </w:rPr>
        <w:t xml:space="preserve"> </w:t>
      </w:r>
      <w:proofErr w:type="spellStart"/>
      <w:r w:rsidRPr="006D1F50">
        <w:rPr>
          <w:lang w:val="es-ES"/>
        </w:rPr>
        <w:t>semantica</w:t>
      </w:r>
      <w:proofErr w:type="spellEnd"/>
      <w:r w:rsidRPr="006D1F50">
        <w:rPr>
          <w:lang w:val="es-ES"/>
        </w:rPr>
        <w:t xml:space="preserve"> de `k2` y `k3`.</w:t>
      </w:r>
    </w:p>
    <w:p w14:paraId="761C442A" w14:textId="77777777" w:rsidR="001C605A" w:rsidRPr="006D1F50" w:rsidRDefault="001C605A">
      <w:pPr>
        <w:spacing w:after="40"/>
        <w:rPr>
          <w:lang w:val="es-ES"/>
        </w:rPr>
      </w:pPr>
    </w:p>
    <w:p w14:paraId="356FECF4" w14:textId="77777777" w:rsidR="001C605A" w:rsidRPr="006D1F50" w:rsidRDefault="00000000">
      <w:pPr>
        <w:spacing w:before="120" w:after="40"/>
        <w:rPr>
          <w:lang w:val="es-ES"/>
        </w:rPr>
      </w:pPr>
      <w:r w:rsidRPr="006D1F50">
        <w:rPr>
          <w:b/>
          <w:lang w:val="es-ES"/>
        </w:rPr>
        <w:t>7.3.1 Tabla de emergencia de FO y FN</w:t>
      </w:r>
    </w:p>
    <w:p w14:paraId="21E2237C" w14:textId="77777777" w:rsidR="001C605A" w:rsidRPr="006D1F50" w:rsidRDefault="001C605A">
      <w:pPr>
        <w:spacing w:after="40"/>
        <w:rPr>
          <w:lang w:val="es-ES"/>
        </w:rPr>
      </w:pPr>
    </w:p>
    <w:p w14:paraId="7B781386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La entrada de una FE es una DD de tres trits. El orden de los tres trits no altera el resultado de `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>`, por lo que la tabla se interpreta por multiconjunto ordenado.</w:t>
      </w:r>
    </w:p>
    <w:p w14:paraId="489206D2" w14:textId="77777777" w:rsidR="001C605A" w:rsidRPr="006D1F50" w:rsidRDefault="001C605A">
      <w:pPr>
        <w:spacing w:after="40"/>
        <w:rPr>
          <w:lang w:val="es-ES"/>
        </w:rPr>
      </w:pPr>
    </w:p>
    <w:p w14:paraId="251C8BF8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| A | B | C | E | 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>/K1 |</w:t>
      </w:r>
    </w:p>
    <w:p w14:paraId="53326F3A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--- | --- | --- | --- | --- |</w:t>
      </w:r>
    </w:p>
    <w:p w14:paraId="50E1DE82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0 | 0 | 0 | 1 | 0 |</w:t>
      </w:r>
    </w:p>
    <w:p w14:paraId="0422044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0 | 0 | 1 | 1 | 0 |</w:t>
      </w:r>
    </w:p>
    <w:p w14:paraId="280B1CF1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0 | 0 | 2 | 0 | 0,1 |</w:t>
      </w:r>
    </w:p>
    <w:p w14:paraId="4D621AC6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0 | 1 | 2 | 1 | 1 |</w:t>
      </w:r>
    </w:p>
    <w:p w14:paraId="47A9F3DF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0 | 2 | 2 | 0 | 2 |</w:t>
      </w:r>
    </w:p>
    <w:p w14:paraId="5DFD98F6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1 | 1 | 1 | 1 |</w:t>
      </w:r>
    </w:p>
    <w:p w14:paraId="64E2053C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1 | 2 | 0 | 1,2 |</w:t>
      </w:r>
    </w:p>
    <w:p w14:paraId="4DEFAFE7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2 | 2 | 1 | 2 |</w:t>
      </w:r>
    </w:p>
    <w:p w14:paraId="7F3C1A57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2 | 2 | 0 | 2 |</w:t>
      </w:r>
    </w:p>
    <w:p w14:paraId="3FCB6B40" w14:textId="77777777" w:rsidR="001C605A" w:rsidRPr="006D1F50" w:rsidRDefault="001C605A">
      <w:pPr>
        <w:spacing w:after="40"/>
        <w:rPr>
          <w:lang w:val="es-ES"/>
        </w:rPr>
      </w:pPr>
    </w:p>
    <w:p w14:paraId="79DE4299" w14:textId="77777777" w:rsidR="001C605A" w:rsidRPr="006D1F50" w:rsidRDefault="00000000">
      <w:pPr>
        <w:spacing w:after="60"/>
        <w:rPr>
          <w:lang w:val="es-ES"/>
        </w:rPr>
      </w:pPr>
      <w:proofErr w:type="spellStart"/>
      <w:r w:rsidRPr="006D1F50">
        <w:rPr>
          <w:lang w:val="es-ES"/>
        </w:rPr>
        <w:t>Interpretacion</w:t>
      </w:r>
      <w:proofErr w:type="spellEnd"/>
      <w:r w:rsidRPr="006D1F50">
        <w:rPr>
          <w:lang w:val="es-ES"/>
        </w:rPr>
        <w:t>:</w:t>
      </w:r>
    </w:p>
    <w:p w14:paraId="5EADEB4E" w14:textId="77777777" w:rsidR="001C605A" w:rsidRPr="006D1F50" w:rsidRDefault="001C605A">
      <w:pPr>
        <w:spacing w:after="40"/>
        <w:rPr>
          <w:lang w:val="es-ES"/>
        </w:rPr>
      </w:pPr>
    </w:p>
    <w:p w14:paraId="5128F5C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`E = 1`: </w:t>
      </w:r>
      <w:proofErr w:type="spellStart"/>
      <w:r w:rsidRPr="006D1F50">
        <w:rPr>
          <w:lang w:val="es-ES"/>
        </w:rPr>
        <w:t>solucion</w:t>
      </w:r>
      <w:proofErr w:type="spellEnd"/>
      <w:r w:rsidRPr="006D1F50">
        <w:rPr>
          <w:lang w:val="es-ES"/>
        </w:rPr>
        <w:t xml:space="preserve"> </w:t>
      </w:r>
      <w:proofErr w:type="spellStart"/>
      <w:r w:rsidRPr="006D1F50">
        <w:rPr>
          <w:lang w:val="es-ES"/>
        </w:rPr>
        <w:t>unica</w:t>
      </w:r>
      <w:proofErr w:type="spellEnd"/>
    </w:p>
    <w:p w14:paraId="2B691F4B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`E = 0`: </w:t>
      </w:r>
      <w:proofErr w:type="spellStart"/>
      <w:r w:rsidRPr="006D1F50">
        <w:rPr>
          <w:lang w:val="es-ES"/>
        </w:rPr>
        <w:t>solucion</w:t>
      </w:r>
      <w:proofErr w:type="spellEnd"/>
      <w:r w:rsidRPr="006D1F50">
        <w:rPr>
          <w:lang w:val="es-ES"/>
        </w:rPr>
        <w:t xml:space="preserve"> ambigua</w:t>
      </w:r>
    </w:p>
    <w:p w14:paraId="7AE257D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`E = 2`: imposible, reservado para contradicciones externas o restricciones adicionales</w:t>
      </w:r>
    </w:p>
    <w:p w14:paraId="5850938B" w14:textId="77777777" w:rsidR="001C605A" w:rsidRPr="006D1F50" w:rsidRDefault="001C605A">
      <w:pPr>
        <w:spacing w:after="40"/>
        <w:rPr>
          <w:lang w:val="es-ES"/>
        </w:rPr>
      </w:pPr>
    </w:p>
    <w:p w14:paraId="26391D6E" w14:textId="77777777" w:rsidR="001C605A" w:rsidRPr="006D1F50" w:rsidRDefault="00000000">
      <w:pPr>
        <w:spacing w:before="120" w:after="40"/>
        <w:rPr>
          <w:lang w:val="es-ES"/>
        </w:rPr>
      </w:pPr>
      <w:r w:rsidRPr="006D1F50">
        <w:rPr>
          <w:b/>
          <w:lang w:val="es-ES"/>
        </w:rPr>
        <w:t>7.3.2 Desarrollo de la DKC</w:t>
      </w:r>
    </w:p>
    <w:p w14:paraId="782AC7F2" w14:textId="77777777" w:rsidR="001C605A" w:rsidRPr="006D1F50" w:rsidRDefault="001C605A">
      <w:pPr>
        <w:spacing w:after="40"/>
        <w:rPr>
          <w:lang w:val="es-ES"/>
        </w:rPr>
      </w:pPr>
    </w:p>
    <w:p w14:paraId="1C457797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La salida completa de cada FE no es solo `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>`, sino una DKC:</w:t>
      </w:r>
    </w:p>
    <w:p w14:paraId="3009AC41" w14:textId="77777777" w:rsidR="001C605A" w:rsidRPr="006D1F50" w:rsidRDefault="001C605A">
      <w:pPr>
        <w:spacing w:after="40"/>
        <w:rPr>
          <w:lang w:val="es-ES"/>
        </w:rPr>
      </w:pPr>
    </w:p>
    <w:p w14:paraId="7E220FA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`DKC = (k1, k2, k</w:t>
      </w:r>
      <w:proofErr w:type="gramStart"/>
      <w:r w:rsidRPr="006D1F50">
        <w:rPr>
          <w:lang w:val="es-ES"/>
        </w:rPr>
        <w:t>3)`</w:t>
      </w:r>
      <w:proofErr w:type="gramEnd"/>
    </w:p>
    <w:p w14:paraId="7BBE8168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`k1 = 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>`</w:t>
      </w:r>
    </w:p>
    <w:p w14:paraId="56775E9A" w14:textId="77777777" w:rsidR="001C605A" w:rsidRPr="006D1F50" w:rsidRDefault="001C605A">
      <w:pPr>
        <w:spacing w:after="40"/>
        <w:rPr>
          <w:lang w:val="es-ES"/>
        </w:rPr>
      </w:pPr>
    </w:p>
    <w:p w14:paraId="3C752279" w14:textId="77777777" w:rsidR="001C605A" w:rsidRPr="006D1F50" w:rsidRDefault="00000000">
      <w:pPr>
        <w:spacing w:after="60"/>
        <w:rPr>
          <w:lang w:val="es-ES"/>
        </w:rPr>
      </w:pPr>
      <w:proofErr w:type="spellStart"/>
      <w:r w:rsidRPr="006D1F50">
        <w:rPr>
          <w:lang w:val="es-ES"/>
        </w:rPr>
        <w:t>Semantica</w:t>
      </w:r>
      <w:proofErr w:type="spellEnd"/>
      <w:r w:rsidRPr="006D1F50">
        <w:rPr>
          <w:lang w:val="es-ES"/>
        </w:rPr>
        <w:t xml:space="preserve"> por canal:</w:t>
      </w:r>
    </w:p>
    <w:p w14:paraId="74B83E57" w14:textId="77777777" w:rsidR="001C605A" w:rsidRPr="006D1F50" w:rsidRDefault="001C605A">
      <w:pPr>
        <w:spacing w:after="40"/>
        <w:rPr>
          <w:lang w:val="es-ES"/>
        </w:rPr>
      </w:pPr>
    </w:p>
    <w:p w14:paraId="5B3C8D4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en `FE_FO`, `k2` y `k3` refinan la media </w:t>
      </w:r>
      <w:proofErr w:type="spellStart"/>
      <w:r w:rsidRPr="006D1F50">
        <w:rPr>
          <w:lang w:val="es-ES"/>
        </w:rPr>
        <w:t>aritmetica</w:t>
      </w:r>
      <w:proofErr w:type="spellEnd"/>
      <w:r w:rsidRPr="006D1F50">
        <w:rPr>
          <w:lang w:val="es-ES"/>
        </w:rPr>
        <w:t xml:space="preserve"> discretizada</w:t>
      </w:r>
    </w:p>
    <w:p w14:paraId="3D040E58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en `FE_FN`, `k2` y `k3` refinan el tipo de espacio </w:t>
      </w:r>
      <w:proofErr w:type="spellStart"/>
      <w:r w:rsidRPr="006D1F50">
        <w:rPr>
          <w:lang w:val="es-ES"/>
        </w:rPr>
        <w:t>logico</w:t>
      </w:r>
      <w:proofErr w:type="spellEnd"/>
      <w:r w:rsidRPr="006D1F50">
        <w:rPr>
          <w:lang w:val="es-ES"/>
        </w:rPr>
        <w:t xml:space="preserve"> y su </w:t>
      </w:r>
      <w:proofErr w:type="spellStart"/>
      <w:r w:rsidRPr="006D1F50">
        <w:rPr>
          <w:lang w:val="es-ES"/>
        </w:rPr>
        <w:t>distribucion</w:t>
      </w:r>
      <w:proofErr w:type="spellEnd"/>
      <w:r w:rsidRPr="006D1F50">
        <w:rPr>
          <w:lang w:val="es-ES"/>
        </w:rPr>
        <w:t xml:space="preserve"> angular</w:t>
      </w:r>
    </w:p>
    <w:p w14:paraId="5FA718F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en `FE_ES`, `k2` y `k3` conservan la traza estructural necesaria para </w:t>
      </w:r>
      <w:proofErr w:type="spellStart"/>
      <w:r w:rsidRPr="006D1F50">
        <w:rPr>
          <w:lang w:val="es-ES"/>
        </w:rPr>
        <w:t>extension</w:t>
      </w:r>
      <w:proofErr w:type="spellEnd"/>
    </w:p>
    <w:p w14:paraId="287685A4" w14:textId="77777777" w:rsidR="001C605A" w:rsidRPr="006D1F50" w:rsidRDefault="001C605A">
      <w:pPr>
        <w:spacing w:after="40"/>
        <w:rPr>
          <w:lang w:val="es-ES"/>
        </w:rPr>
      </w:pPr>
    </w:p>
    <w:p w14:paraId="65F1B559" w14:textId="77777777" w:rsidR="001C605A" w:rsidRPr="006D1F50" w:rsidRDefault="00000000">
      <w:pPr>
        <w:spacing w:before="120" w:after="40"/>
        <w:rPr>
          <w:lang w:val="es-ES"/>
        </w:rPr>
      </w:pPr>
      <w:r w:rsidRPr="006D1F50">
        <w:rPr>
          <w:b/>
          <w:lang w:val="es-ES"/>
        </w:rPr>
        <w:t xml:space="preserve">7.3.3 Tabla de </w:t>
      </w:r>
      <w:proofErr w:type="spellStart"/>
      <w:r w:rsidRPr="006D1F50">
        <w:rPr>
          <w:b/>
          <w:lang w:val="es-ES"/>
        </w:rPr>
        <w:t>composicion</w:t>
      </w:r>
      <w:proofErr w:type="spellEnd"/>
      <w:r w:rsidRPr="006D1F50">
        <w:rPr>
          <w:b/>
          <w:lang w:val="es-ES"/>
        </w:rPr>
        <w:t xml:space="preserve"> de conocimiento</w:t>
      </w:r>
    </w:p>
    <w:p w14:paraId="04C71032" w14:textId="77777777" w:rsidR="001C605A" w:rsidRPr="006D1F50" w:rsidRDefault="001C605A">
      <w:pPr>
        <w:spacing w:after="40"/>
        <w:rPr>
          <w:lang w:val="es-ES"/>
        </w:rPr>
      </w:pPr>
    </w:p>
    <w:p w14:paraId="63C5011D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Una vez obtenido `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 xml:space="preserve">/K1` y calculados `k2` y `k3`, la DKC determina la </w:t>
      </w:r>
      <w:proofErr w:type="spellStart"/>
      <w:r w:rsidRPr="006D1F50">
        <w:rPr>
          <w:lang w:val="es-ES"/>
        </w:rPr>
        <w:t>logica</w:t>
      </w:r>
      <w:proofErr w:type="spellEnd"/>
      <w:r w:rsidRPr="006D1F50">
        <w:rPr>
          <w:lang w:val="es-ES"/>
        </w:rPr>
        <w:t xml:space="preserve"> sintetizada del canal:</w:t>
      </w:r>
    </w:p>
    <w:p w14:paraId="17C8A328" w14:textId="77777777" w:rsidR="001C605A" w:rsidRPr="006D1F50" w:rsidRDefault="001C605A">
      <w:pPr>
        <w:spacing w:after="40"/>
        <w:rPr>
          <w:lang w:val="es-ES"/>
        </w:rPr>
      </w:pPr>
    </w:p>
    <w:p w14:paraId="0728056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TS | K1 | K2 | K3 | S |</w:t>
      </w:r>
    </w:p>
    <w:p w14:paraId="25643263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--- | --- | --- | --- | --- |</w:t>
      </w:r>
    </w:p>
    <w:p w14:paraId="0FEDBE02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0 | 0 | 0 | 0 | 0 |</w:t>
      </w:r>
    </w:p>
    <w:p w14:paraId="2E9F157D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0 | 0 | 1 | 0 | 1 |</w:t>
      </w:r>
    </w:p>
    <w:p w14:paraId="2808302F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0 | 0 | 1 | 1 | 2 |</w:t>
      </w:r>
    </w:p>
    <w:p w14:paraId="5D2D3165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1 | 1 | 1 | 0 |</w:t>
      </w:r>
    </w:p>
    <w:p w14:paraId="29CCE3FB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1 | 1 | 2 | 1 |</w:t>
      </w:r>
    </w:p>
    <w:p w14:paraId="3452EA6D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1 | 1 | 0 | 0 | 2 |</w:t>
      </w:r>
    </w:p>
    <w:p w14:paraId="6BF8340F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2 | 0 | 1 | 0 |</w:t>
      </w:r>
    </w:p>
    <w:p w14:paraId="2BF202D6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2 | 2 | 1 | 1 |</w:t>
      </w:r>
    </w:p>
    <w:p w14:paraId="7E63880E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| 2 | 2 | 2 | 2 | 2 |</w:t>
      </w:r>
    </w:p>
    <w:p w14:paraId="4B6789C1" w14:textId="77777777" w:rsidR="001C605A" w:rsidRPr="006D1F50" w:rsidRDefault="001C605A">
      <w:pPr>
        <w:spacing w:after="40"/>
        <w:rPr>
          <w:lang w:val="es-ES"/>
        </w:rPr>
      </w:pPr>
    </w:p>
    <w:p w14:paraId="5E1C96F0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Esta tabla define como la DKC compacta no solo el valor sintetizado, sino </w:t>
      </w:r>
      <w:proofErr w:type="spellStart"/>
      <w:r w:rsidRPr="006D1F50">
        <w:rPr>
          <w:lang w:val="es-ES"/>
        </w:rPr>
        <w:t>tambien</w:t>
      </w:r>
      <w:proofErr w:type="spellEnd"/>
      <w:r w:rsidRPr="006D1F50">
        <w:rPr>
          <w:lang w:val="es-ES"/>
        </w:rPr>
        <w:t xml:space="preserve"> la </w:t>
      </w:r>
      <w:proofErr w:type="spellStart"/>
      <w:r w:rsidRPr="006D1F50">
        <w:rPr>
          <w:lang w:val="es-ES"/>
        </w:rPr>
        <w:t>logica</w:t>
      </w:r>
      <w:proofErr w:type="spellEnd"/>
      <w:r w:rsidRPr="006D1F50">
        <w:rPr>
          <w:lang w:val="es-ES"/>
        </w:rPr>
        <w:t xml:space="preserve"> del espacio en el que debe interpretarse.</w:t>
      </w:r>
    </w:p>
    <w:p w14:paraId="09D76FA0" w14:textId="77777777" w:rsidR="001C605A" w:rsidRPr="006D1F50" w:rsidRDefault="001C605A">
      <w:pPr>
        <w:spacing w:after="40"/>
        <w:rPr>
          <w:lang w:val="es-ES"/>
        </w:rPr>
      </w:pPr>
    </w:p>
    <w:p w14:paraId="28E1F8F6" w14:textId="77777777" w:rsidR="001C605A" w:rsidRPr="006D1F50" w:rsidRDefault="00000000">
      <w:pPr>
        <w:spacing w:before="120" w:after="40"/>
        <w:rPr>
          <w:lang w:val="es-ES"/>
        </w:rPr>
      </w:pPr>
      <w:r w:rsidRPr="006D1F50">
        <w:rPr>
          <w:b/>
          <w:lang w:val="es-ES"/>
        </w:rPr>
        <w:t>7.3.4 Caso estructural de FE_ES</w:t>
      </w:r>
    </w:p>
    <w:p w14:paraId="0018B2D0" w14:textId="77777777" w:rsidR="001C605A" w:rsidRPr="006D1F50" w:rsidRDefault="001C605A">
      <w:pPr>
        <w:spacing w:after="40"/>
        <w:rPr>
          <w:lang w:val="es-ES"/>
        </w:rPr>
      </w:pPr>
    </w:p>
    <w:p w14:paraId="4E9086F1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El canal `ES` no se interpreta igual que `FO` y `FN`. En `FE_ES`:</w:t>
      </w:r>
    </w:p>
    <w:p w14:paraId="199599EE" w14:textId="77777777" w:rsidR="001C605A" w:rsidRPr="006D1F50" w:rsidRDefault="001C605A">
      <w:pPr>
        <w:spacing w:after="40"/>
        <w:rPr>
          <w:lang w:val="es-ES"/>
        </w:rPr>
      </w:pPr>
    </w:p>
    <w:p w14:paraId="1B3F006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`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>` representa el valor estructural sintetizado</w:t>
      </w:r>
    </w:p>
    <w:p w14:paraId="5B001B9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la DKC conserva </w:t>
      </w:r>
      <w:proofErr w:type="spellStart"/>
      <w:r w:rsidRPr="006D1F50">
        <w:rPr>
          <w:lang w:val="es-ES"/>
        </w:rPr>
        <w:t>informacion</w:t>
      </w:r>
      <w:proofErr w:type="spellEnd"/>
      <w:r w:rsidRPr="006D1F50">
        <w:rPr>
          <w:lang w:val="es-ES"/>
        </w:rPr>
        <w:t xml:space="preserve"> suficiente para reconstruir la </w:t>
      </w:r>
      <w:proofErr w:type="spellStart"/>
      <w:r w:rsidRPr="006D1F50">
        <w:rPr>
          <w:lang w:val="es-ES"/>
        </w:rPr>
        <w:t>extension</w:t>
      </w:r>
      <w:proofErr w:type="spellEnd"/>
      <w:r w:rsidRPr="006D1F50">
        <w:rPr>
          <w:lang w:val="es-ES"/>
        </w:rPr>
        <w:t xml:space="preserve"> del vector</w:t>
      </w:r>
    </w:p>
    <w:p w14:paraId="2E2EEFA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su salida es la referencia principal para la </w:t>
      </w:r>
      <w:proofErr w:type="spellStart"/>
      <w:r w:rsidRPr="006D1F50">
        <w:rPr>
          <w:lang w:val="es-ES"/>
        </w:rPr>
        <w:t>extension</w:t>
      </w:r>
      <w:proofErr w:type="spellEnd"/>
      <w:r w:rsidRPr="006D1F50">
        <w:rPr>
          <w:lang w:val="es-ES"/>
        </w:rPr>
        <w:t xml:space="preserve"> efectiva en la </w:t>
      </w:r>
      <w:proofErr w:type="spellStart"/>
      <w:r w:rsidRPr="006D1F50">
        <w:rPr>
          <w:lang w:val="es-ES"/>
        </w:rPr>
        <w:t>implementacion</w:t>
      </w:r>
      <w:proofErr w:type="spellEnd"/>
      <w:r w:rsidRPr="006D1F50">
        <w:rPr>
          <w:lang w:val="es-ES"/>
        </w:rPr>
        <w:t xml:space="preserve"> actual</w:t>
      </w:r>
    </w:p>
    <w:p w14:paraId="59ABDEC9" w14:textId="77777777" w:rsidR="001C605A" w:rsidRPr="006D1F50" w:rsidRDefault="001C605A">
      <w:pPr>
        <w:spacing w:after="40"/>
        <w:rPr>
          <w:lang w:val="es-ES"/>
        </w:rPr>
      </w:pPr>
    </w:p>
    <w:p w14:paraId="318EA30E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7.4 RLE (antes "</w:t>
      </w:r>
      <w:proofErr w:type="spellStart"/>
      <w:r w:rsidRPr="006D1F50">
        <w:rPr>
          <w:b/>
          <w:sz w:val="24"/>
          <w:lang w:val="es-ES"/>
        </w:rPr>
        <w:t>Dimension</w:t>
      </w:r>
      <w:proofErr w:type="spellEnd"/>
      <w:r w:rsidRPr="006D1F50">
        <w:rPr>
          <w:b/>
          <w:sz w:val="24"/>
          <w:lang w:val="es-ES"/>
        </w:rPr>
        <w:t xml:space="preserve"> S")</w:t>
      </w:r>
    </w:p>
    <w:p w14:paraId="4812285A" w14:textId="77777777" w:rsidR="001C605A" w:rsidRPr="006D1F50" w:rsidRDefault="001C605A">
      <w:pPr>
        <w:spacing w:after="40"/>
        <w:rPr>
          <w:lang w:val="es-ES"/>
        </w:rPr>
      </w:pPr>
    </w:p>
    <w:p w14:paraId="7BA2DD7B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Las tres FE se reagrupan en una RLE (regla </w:t>
      </w:r>
      <w:proofErr w:type="spellStart"/>
      <w:r w:rsidRPr="006D1F50">
        <w:rPr>
          <w:lang w:val="es-ES"/>
        </w:rPr>
        <w:t>logica</w:t>
      </w:r>
      <w:proofErr w:type="spellEnd"/>
      <w:r w:rsidRPr="006D1F50">
        <w:rPr>
          <w:lang w:val="es-ES"/>
        </w:rPr>
        <w:t xml:space="preserve"> de espacio):</w:t>
      </w:r>
    </w:p>
    <w:p w14:paraId="3217C141" w14:textId="77777777" w:rsidR="001C605A" w:rsidRPr="006D1F50" w:rsidRDefault="001C605A">
      <w:pPr>
        <w:spacing w:after="40"/>
        <w:rPr>
          <w:lang w:val="es-ES"/>
        </w:rPr>
      </w:pPr>
    </w:p>
    <w:p w14:paraId="545DA0F8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lastRenderedPageBreak/>
        <w:t xml:space="preserve">- ES &lt;- 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 xml:space="preserve"> del canal ES</w:t>
      </w:r>
    </w:p>
    <w:p w14:paraId="26F53970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FN &lt;- 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 xml:space="preserve"> del canal FN</w:t>
      </w:r>
    </w:p>
    <w:p w14:paraId="28A9546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FO &lt;- 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 xml:space="preserve"> del canal FO</w:t>
      </w:r>
    </w:p>
    <w:p w14:paraId="0316ED27" w14:textId="77777777" w:rsidR="001C605A" w:rsidRPr="006D1F50" w:rsidRDefault="001C605A">
      <w:pPr>
        <w:spacing w:after="40"/>
        <w:rPr>
          <w:lang w:val="es-ES"/>
        </w:rPr>
      </w:pPr>
    </w:p>
    <w:p w14:paraId="21949177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La RLE es la forma comprimida de la cara y a la vez la base de su DS.</w:t>
      </w:r>
    </w:p>
    <w:p w14:paraId="5B9D40B9" w14:textId="77777777" w:rsidR="001C605A" w:rsidRPr="006D1F50" w:rsidRDefault="001C605A">
      <w:pPr>
        <w:spacing w:after="40"/>
        <w:rPr>
          <w:lang w:val="es-ES"/>
        </w:rPr>
      </w:pPr>
    </w:p>
    <w:p w14:paraId="3AC8D66B" w14:textId="77777777" w:rsidR="001C605A" w:rsidRPr="006D1F50" w:rsidRDefault="00000000">
      <w:pPr>
        <w:spacing w:before="200" w:after="80"/>
        <w:rPr>
          <w:lang w:val="es-ES"/>
        </w:rPr>
      </w:pPr>
      <w:r w:rsidRPr="006D1F50">
        <w:rPr>
          <w:b/>
          <w:sz w:val="28"/>
          <w:lang w:val="es-ES"/>
        </w:rPr>
        <w:t>8. Cara</w:t>
      </w:r>
    </w:p>
    <w:p w14:paraId="45D69F36" w14:textId="77777777" w:rsidR="001C605A" w:rsidRPr="006D1F50" w:rsidRDefault="001C605A">
      <w:pPr>
        <w:spacing w:after="40"/>
        <w:rPr>
          <w:lang w:val="es-ES"/>
        </w:rPr>
      </w:pPr>
    </w:p>
    <w:p w14:paraId="55A6BA60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La Cara es la unidad funcional del transcender. En la </w:t>
      </w:r>
      <w:proofErr w:type="spellStart"/>
      <w:r w:rsidRPr="006D1F50">
        <w:rPr>
          <w:lang w:val="es-ES"/>
        </w:rPr>
        <w:t>implementacion</w:t>
      </w:r>
      <w:proofErr w:type="spellEnd"/>
      <w:r w:rsidRPr="006D1F50">
        <w:rPr>
          <w:lang w:val="es-ES"/>
        </w:rPr>
        <w:t xml:space="preserve"> actual todas las caras, tanto exteriores como interiores, son instancias de la misma clase.</w:t>
      </w:r>
    </w:p>
    <w:p w14:paraId="7848D3F5" w14:textId="77777777" w:rsidR="001C605A" w:rsidRPr="006D1F50" w:rsidRDefault="001C605A">
      <w:pPr>
        <w:spacing w:after="40"/>
        <w:rPr>
          <w:lang w:val="es-ES"/>
        </w:rPr>
      </w:pPr>
    </w:p>
    <w:p w14:paraId="1CF84B1A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8.1 Entradas de una cara</w:t>
      </w:r>
    </w:p>
    <w:p w14:paraId="7C65E9E7" w14:textId="77777777" w:rsidR="001C605A" w:rsidRPr="006D1F50" w:rsidRDefault="001C605A">
      <w:pPr>
        <w:spacing w:after="40"/>
        <w:rPr>
          <w:lang w:val="es-ES"/>
        </w:rPr>
      </w:pPr>
    </w:p>
    <w:p w14:paraId="6CCB2B5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una semilla operativa</w:t>
      </w:r>
    </w:p>
    <w:p w14:paraId="494B971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un contador</w:t>
      </w:r>
    </w:p>
    <w:p w14:paraId="73EFC3B0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un modo de </w:t>
      </w:r>
      <w:proofErr w:type="spellStart"/>
      <w:r w:rsidRPr="006D1F50">
        <w:rPr>
          <w:lang w:val="es-ES"/>
        </w:rPr>
        <w:t>operacion</w:t>
      </w:r>
      <w:proofErr w:type="spellEnd"/>
    </w:p>
    <w:p w14:paraId="50332694" w14:textId="77777777" w:rsidR="001C605A" w:rsidRPr="006D1F50" w:rsidRDefault="001C605A">
      <w:pPr>
        <w:spacing w:after="40"/>
        <w:rPr>
          <w:lang w:val="es-ES"/>
        </w:rPr>
      </w:pPr>
    </w:p>
    <w:p w14:paraId="555BEE7B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8.2 Modos de una cara</w:t>
      </w:r>
    </w:p>
    <w:p w14:paraId="42D8C20B" w14:textId="77777777" w:rsidR="001C605A" w:rsidRPr="006D1F50" w:rsidRDefault="001C605A">
      <w:pPr>
        <w:spacing w:after="40"/>
        <w:rPr>
          <w:lang w:val="es-ES"/>
        </w:rPr>
      </w:pPr>
    </w:p>
    <w:p w14:paraId="1099064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APRENDIZAJE = 0</w:t>
      </w:r>
    </w:p>
    <w:p w14:paraId="599282F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SINTETIZACION = 1</w:t>
      </w:r>
    </w:p>
    <w:p w14:paraId="64B65DBF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EXTENSION = 2</w:t>
      </w:r>
    </w:p>
    <w:p w14:paraId="43374E70" w14:textId="77777777" w:rsidR="001C605A" w:rsidRPr="006D1F50" w:rsidRDefault="001C605A">
      <w:pPr>
        <w:spacing w:after="40"/>
        <w:rPr>
          <w:lang w:val="es-ES"/>
        </w:rPr>
      </w:pPr>
    </w:p>
    <w:p w14:paraId="3BC907AA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Regla operativa implementable:</w:t>
      </w:r>
    </w:p>
    <w:p w14:paraId="2A37CA98" w14:textId="77777777" w:rsidR="001C605A" w:rsidRPr="006D1F50" w:rsidRDefault="001C605A">
      <w:pPr>
        <w:spacing w:after="40"/>
        <w:rPr>
          <w:lang w:val="es-ES"/>
        </w:rPr>
      </w:pPr>
    </w:p>
    <w:p w14:paraId="3963E7C9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los </w:t>
      </w:r>
      <w:proofErr w:type="spellStart"/>
      <w:r w:rsidRPr="006D1F50">
        <w:rPr>
          <w:lang w:val="es-ES"/>
        </w:rPr>
        <w:t>codigos</w:t>
      </w:r>
      <w:proofErr w:type="spellEnd"/>
      <w:r w:rsidRPr="006D1F50">
        <w:rPr>
          <w:lang w:val="es-ES"/>
        </w:rPr>
        <w:t xml:space="preserve"> de modo son fijos, pero su </w:t>
      </w:r>
      <w:proofErr w:type="spellStart"/>
      <w:r w:rsidRPr="006D1F50">
        <w:rPr>
          <w:lang w:val="es-ES"/>
        </w:rPr>
        <w:t>asignacion</w:t>
      </w:r>
      <w:proofErr w:type="spellEnd"/>
      <w:r w:rsidRPr="006D1F50">
        <w:rPr>
          <w:lang w:val="es-ES"/>
        </w:rPr>
        <w:t xml:space="preserve"> por cara no es fija</w:t>
      </w:r>
    </w:p>
    <w:p w14:paraId="48BFD73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en cada ciclo, T6 emite `</w:t>
      </w:r>
      <w:proofErr w:type="spellStart"/>
      <w:r w:rsidRPr="006D1F50">
        <w:rPr>
          <w:lang w:val="es-ES"/>
        </w:rPr>
        <w:t>C_global</w:t>
      </w:r>
      <w:proofErr w:type="spellEnd"/>
      <w:r w:rsidRPr="006D1F50">
        <w:rPr>
          <w:lang w:val="es-ES"/>
        </w:rPr>
        <w:t>` y ese comando asigna el modo efectivo de cada cara activa</w:t>
      </w:r>
    </w:p>
    <w:p w14:paraId="02AF767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la </w:t>
      </w:r>
      <w:proofErr w:type="spellStart"/>
      <w:r w:rsidRPr="006D1F50">
        <w:rPr>
          <w:lang w:val="es-ES"/>
        </w:rPr>
        <w:t>topologia</w:t>
      </w:r>
      <w:proofErr w:type="spellEnd"/>
      <w:r w:rsidRPr="006D1F50">
        <w:rPr>
          <w:lang w:val="es-ES"/>
        </w:rPr>
        <w:t xml:space="preserve"> T1..T6 define funciones estables de cara, no un modo inmutable</w:t>
      </w:r>
    </w:p>
    <w:p w14:paraId="205FF91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si no hay `</w:t>
      </w:r>
      <w:proofErr w:type="spellStart"/>
      <w:r w:rsidRPr="006D1F50">
        <w:rPr>
          <w:lang w:val="es-ES"/>
        </w:rPr>
        <w:t>C_global</w:t>
      </w:r>
      <w:proofErr w:type="spellEnd"/>
      <w:r w:rsidRPr="006D1F50">
        <w:rPr>
          <w:lang w:val="es-ES"/>
        </w:rPr>
        <w:t>` valido, el sistema usa el modo nominal de seguridad: T1=0, T2=1, T3=2, T4=0, T5=0, T6=0</w:t>
      </w:r>
    </w:p>
    <w:p w14:paraId="1CE39CA2" w14:textId="77777777" w:rsidR="001C605A" w:rsidRPr="006D1F50" w:rsidRDefault="001C605A">
      <w:pPr>
        <w:spacing w:after="40"/>
        <w:rPr>
          <w:lang w:val="es-ES"/>
        </w:rPr>
      </w:pPr>
    </w:p>
    <w:p w14:paraId="62FCC2F3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8.3 Salidas de una cara</w:t>
      </w:r>
    </w:p>
    <w:p w14:paraId="15CFC4CA" w14:textId="77777777" w:rsidR="001C605A" w:rsidRPr="006D1F50" w:rsidRDefault="001C605A">
      <w:pPr>
        <w:spacing w:after="40"/>
        <w:rPr>
          <w:lang w:val="es-ES"/>
        </w:rPr>
      </w:pPr>
    </w:p>
    <w:p w14:paraId="5EBD2B0F" w14:textId="77777777" w:rsidR="001C605A" w:rsidRPr="006D1F50" w:rsidRDefault="00000000">
      <w:pPr>
        <w:spacing w:after="60"/>
        <w:rPr>
          <w:lang w:val="es-ES"/>
        </w:rPr>
      </w:pPr>
      <w:proofErr w:type="spellStart"/>
      <w:r w:rsidRPr="006D1F50">
        <w:rPr>
          <w:lang w:val="es-ES"/>
        </w:rPr>
        <w:t>SalidaConocimiento</w:t>
      </w:r>
      <w:proofErr w:type="spellEnd"/>
      <w:r w:rsidRPr="006D1F50">
        <w:rPr>
          <w:lang w:val="es-ES"/>
        </w:rPr>
        <w:t>:</w:t>
      </w:r>
    </w:p>
    <w:p w14:paraId="1A29C8B3" w14:textId="77777777" w:rsidR="001C605A" w:rsidRPr="006D1F50" w:rsidRDefault="001C605A">
      <w:pPr>
        <w:spacing w:after="40"/>
        <w:rPr>
          <w:lang w:val="es-ES"/>
        </w:rPr>
      </w:pPr>
    </w:p>
    <w:p w14:paraId="5005443B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lastRenderedPageBreak/>
        <w:t>- OV sincronizado</w:t>
      </w:r>
    </w:p>
    <w:p w14:paraId="7517770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RLE</w:t>
      </w:r>
    </w:p>
    <w:p w14:paraId="203E417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DS</w:t>
      </w:r>
    </w:p>
    <w:p w14:paraId="0F61C700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conocimientoFO</w:t>
      </w:r>
      <w:proofErr w:type="spellEnd"/>
    </w:p>
    <w:p w14:paraId="351C05E5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conocimientoFN</w:t>
      </w:r>
      <w:proofErr w:type="spellEnd"/>
    </w:p>
    <w:p w14:paraId="0F1AF33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conocimientoES</w:t>
      </w:r>
      <w:proofErr w:type="spellEnd"/>
    </w:p>
    <w:p w14:paraId="17F05FD7" w14:textId="77777777" w:rsidR="001C605A" w:rsidRPr="006D1F50" w:rsidRDefault="001C605A">
      <w:pPr>
        <w:spacing w:after="40"/>
        <w:rPr>
          <w:lang w:val="es-ES"/>
        </w:rPr>
      </w:pPr>
    </w:p>
    <w:p w14:paraId="7B99880E" w14:textId="77777777" w:rsidR="001C605A" w:rsidRPr="006D1F50" w:rsidRDefault="00000000">
      <w:pPr>
        <w:spacing w:after="60"/>
        <w:rPr>
          <w:lang w:val="es-ES"/>
        </w:rPr>
      </w:pPr>
      <w:proofErr w:type="spellStart"/>
      <w:r w:rsidRPr="006D1F50">
        <w:rPr>
          <w:lang w:val="es-ES"/>
        </w:rPr>
        <w:t>Ademas</w:t>
      </w:r>
      <w:proofErr w:type="spellEnd"/>
      <w:r w:rsidRPr="006D1F50">
        <w:rPr>
          <w:lang w:val="es-ES"/>
        </w:rPr>
        <w:t xml:space="preserve">, cada cara produce una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CSP formada por los estados E de sus tres canales.</w:t>
      </w:r>
    </w:p>
    <w:p w14:paraId="4C056FD4" w14:textId="77777777" w:rsidR="001C605A" w:rsidRPr="006D1F50" w:rsidRDefault="001C605A">
      <w:pPr>
        <w:spacing w:after="40"/>
        <w:rPr>
          <w:lang w:val="es-ES"/>
        </w:rPr>
      </w:pPr>
    </w:p>
    <w:p w14:paraId="07A003D7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 xml:space="preserve">8.4 </w:t>
      </w:r>
      <w:proofErr w:type="spellStart"/>
      <w:r w:rsidRPr="006D1F50">
        <w:rPr>
          <w:b/>
          <w:sz w:val="24"/>
          <w:lang w:val="es-ES"/>
        </w:rPr>
        <w:t>Operacion</w:t>
      </w:r>
      <w:proofErr w:type="spellEnd"/>
      <w:r w:rsidRPr="006D1F50">
        <w:rPr>
          <w:b/>
          <w:sz w:val="24"/>
          <w:lang w:val="es-ES"/>
        </w:rPr>
        <w:t xml:space="preserve"> por modo</w:t>
      </w:r>
    </w:p>
    <w:p w14:paraId="20C01132" w14:textId="77777777" w:rsidR="001C605A" w:rsidRPr="006D1F50" w:rsidRDefault="001C605A">
      <w:pPr>
        <w:spacing w:after="40"/>
        <w:rPr>
          <w:lang w:val="es-ES"/>
        </w:rPr>
      </w:pPr>
    </w:p>
    <w:p w14:paraId="03606696" w14:textId="77777777" w:rsidR="001C605A" w:rsidRPr="006D1F50" w:rsidRDefault="00000000">
      <w:pPr>
        <w:spacing w:before="120" w:after="40"/>
        <w:rPr>
          <w:lang w:val="es-ES"/>
        </w:rPr>
      </w:pPr>
      <w:r w:rsidRPr="006D1F50">
        <w:rPr>
          <w:b/>
          <w:lang w:val="es-ES"/>
        </w:rPr>
        <w:t>Modo aprendizaje</w:t>
      </w:r>
    </w:p>
    <w:p w14:paraId="244C3D8B" w14:textId="77777777" w:rsidR="001C605A" w:rsidRPr="006D1F50" w:rsidRDefault="001C605A">
      <w:pPr>
        <w:spacing w:after="40"/>
        <w:rPr>
          <w:lang w:val="es-ES"/>
        </w:rPr>
      </w:pPr>
    </w:p>
    <w:p w14:paraId="1BE1C80D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Secuencia:</w:t>
      </w:r>
    </w:p>
    <w:p w14:paraId="3FC46A4C" w14:textId="77777777" w:rsidR="001C605A" w:rsidRPr="006D1F50" w:rsidRDefault="001C605A">
      <w:pPr>
        <w:spacing w:after="40"/>
        <w:rPr>
          <w:lang w:val="es-ES"/>
        </w:rPr>
      </w:pPr>
    </w:p>
    <w:p w14:paraId="6D2EBBB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1. Se aplica el contador al vector de la semilla.</w:t>
      </w:r>
    </w:p>
    <w:p w14:paraId="34E3B6EB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2. El destilador produce las tres dimensiones destiladas.</w:t>
      </w:r>
    </w:p>
    <w:p w14:paraId="1EED16A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3. Se calculan las emergencias FO, FN y ES.</w:t>
      </w:r>
    </w:p>
    <w:p w14:paraId="088A26B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4. Se construye la RLE con los tres </w:t>
      </w: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>.</w:t>
      </w:r>
    </w:p>
    <w:p w14:paraId="36FBD02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5. La DS se obtiene a partir de la RLE y rota </w:t>
      </w:r>
      <w:proofErr w:type="spellStart"/>
      <w:r w:rsidRPr="006D1F50">
        <w:rPr>
          <w:lang w:val="es-ES"/>
        </w:rPr>
        <w:t>segun</w:t>
      </w:r>
      <w:proofErr w:type="spellEnd"/>
      <w:r w:rsidRPr="006D1F50">
        <w:rPr>
          <w:lang w:val="es-ES"/>
        </w:rPr>
        <w:t xml:space="preserve"> la estructura de la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superior de la semilla.</w:t>
      </w:r>
    </w:p>
    <w:p w14:paraId="756C9525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6. CSP se forma con los tres estados E.</w:t>
      </w:r>
    </w:p>
    <w:p w14:paraId="61A2A2C0" w14:textId="77777777" w:rsidR="001C605A" w:rsidRPr="006D1F50" w:rsidRDefault="001C605A">
      <w:pPr>
        <w:spacing w:after="40"/>
        <w:rPr>
          <w:lang w:val="es-ES"/>
        </w:rPr>
      </w:pPr>
    </w:p>
    <w:p w14:paraId="374A98C3" w14:textId="77777777" w:rsidR="001C605A" w:rsidRPr="006D1F50" w:rsidRDefault="00000000">
      <w:pPr>
        <w:spacing w:before="120" w:after="40"/>
        <w:rPr>
          <w:lang w:val="es-ES"/>
        </w:rPr>
      </w:pPr>
      <w:r w:rsidRPr="006D1F50">
        <w:rPr>
          <w:b/>
          <w:lang w:val="es-ES"/>
        </w:rPr>
        <w:t xml:space="preserve">Modo </w:t>
      </w:r>
      <w:proofErr w:type="spellStart"/>
      <w:r w:rsidRPr="006D1F50">
        <w:rPr>
          <w:b/>
          <w:lang w:val="es-ES"/>
        </w:rPr>
        <w:t>sintetizacion</w:t>
      </w:r>
      <w:proofErr w:type="spellEnd"/>
    </w:p>
    <w:p w14:paraId="43D331BA" w14:textId="77777777" w:rsidR="001C605A" w:rsidRPr="006D1F50" w:rsidRDefault="001C605A">
      <w:pPr>
        <w:spacing w:after="40"/>
        <w:rPr>
          <w:lang w:val="es-ES"/>
        </w:rPr>
      </w:pPr>
    </w:p>
    <w:p w14:paraId="182791F3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Secuencia:</w:t>
      </w:r>
    </w:p>
    <w:p w14:paraId="4116E7E7" w14:textId="77777777" w:rsidR="001C605A" w:rsidRPr="006D1F50" w:rsidRDefault="001C605A">
      <w:pPr>
        <w:spacing w:after="40"/>
        <w:rPr>
          <w:lang w:val="es-ES"/>
        </w:rPr>
      </w:pPr>
    </w:p>
    <w:p w14:paraId="26CB4D7B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1. Se parte del conocimiento previamente aprendido.</w:t>
      </w:r>
    </w:p>
    <w:p w14:paraId="606822E0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2. La cara recompone </w:t>
      </w:r>
      <w:proofErr w:type="spellStart"/>
      <w:r w:rsidRPr="006D1F50">
        <w:rPr>
          <w:lang w:val="es-ES"/>
        </w:rPr>
        <w:t>dimensionSuperior</w:t>
      </w:r>
      <w:proofErr w:type="spellEnd"/>
      <w:r w:rsidRPr="006D1F50">
        <w:rPr>
          <w:lang w:val="es-ES"/>
        </w:rPr>
        <w:t xml:space="preserve"> desde k1 de cada canal.</w:t>
      </w:r>
    </w:p>
    <w:p w14:paraId="160ED840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3. El contador se sincroniza con los roles de la </w:t>
      </w:r>
      <w:proofErr w:type="spellStart"/>
      <w:r w:rsidRPr="006D1F50">
        <w:rPr>
          <w:lang w:val="es-ES"/>
        </w:rPr>
        <w:t>dimensionSuperior</w:t>
      </w:r>
      <w:proofErr w:type="spellEnd"/>
      <w:r w:rsidRPr="006D1F50">
        <w:rPr>
          <w:lang w:val="es-ES"/>
        </w:rPr>
        <w:t>.</w:t>
      </w:r>
    </w:p>
    <w:p w14:paraId="528ABFC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4. CSP conserva los estados de los conocimientos activos.</w:t>
      </w:r>
    </w:p>
    <w:p w14:paraId="2FED104A" w14:textId="77777777" w:rsidR="001C605A" w:rsidRPr="006D1F50" w:rsidRDefault="001C605A">
      <w:pPr>
        <w:spacing w:after="40"/>
        <w:rPr>
          <w:lang w:val="es-ES"/>
        </w:rPr>
      </w:pPr>
    </w:p>
    <w:p w14:paraId="3496A12E" w14:textId="77777777" w:rsidR="001C605A" w:rsidRPr="006D1F50" w:rsidRDefault="00000000">
      <w:pPr>
        <w:spacing w:before="120" w:after="40"/>
        <w:rPr>
          <w:lang w:val="es-ES"/>
        </w:rPr>
      </w:pPr>
      <w:r w:rsidRPr="006D1F50">
        <w:rPr>
          <w:b/>
          <w:lang w:val="es-ES"/>
        </w:rPr>
        <w:t xml:space="preserve">Modo </w:t>
      </w:r>
      <w:proofErr w:type="spellStart"/>
      <w:r w:rsidRPr="006D1F50">
        <w:rPr>
          <w:b/>
          <w:lang w:val="es-ES"/>
        </w:rPr>
        <w:t>extension</w:t>
      </w:r>
      <w:proofErr w:type="spellEnd"/>
    </w:p>
    <w:p w14:paraId="11B22154" w14:textId="77777777" w:rsidR="001C605A" w:rsidRPr="006D1F50" w:rsidRDefault="001C605A">
      <w:pPr>
        <w:spacing w:after="40"/>
        <w:rPr>
          <w:lang w:val="es-ES"/>
        </w:rPr>
      </w:pPr>
    </w:p>
    <w:p w14:paraId="79B54F28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Secuencia actual:</w:t>
      </w:r>
    </w:p>
    <w:p w14:paraId="3BAAA1D9" w14:textId="77777777" w:rsidR="001C605A" w:rsidRPr="006D1F50" w:rsidRDefault="001C605A">
      <w:pPr>
        <w:spacing w:after="40"/>
        <w:rPr>
          <w:lang w:val="es-ES"/>
        </w:rPr>
      </w:pPr>
    </w:p>
    <w:p w14:paraId="1C0FE67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1. Se expande la </w:t>
      </w:r>
      <w:proofErr w:type="spellStart"/>
      <w:r w:rsidRPr="006D1F50">
        <w:rPr>
          <w:lang w:val="es-ES"/>
        </w:rPr>
        <w:t>dimensionSuperior</w:t>
      </w:r>
      <w:proofErr w:type="spellEnd"/>
      <w:r w:rsidRPr="006D1F50">
        <w:rPr>
          <w:lang w:val="es-ES"/>
        </w:rPr>
        <w:t xml:space="preserve"> usando el conocimiento de </w:t>
      </w:r>
      <w:proofErr w:type="spellStart"/>
      <w:r w:rsidRPr="006D1F50">
        <w:rPr>
          <w:lang w:val="es-ES"/>
        </w:rPr>
        <w:t>extension</w:t>
      </w:r>
      <w:proofErr w:type="spellEnd"/>
      <w:r w:rsidRPr="006D1F50">
        <w:rPr>
          <w:lang w:val="es-ES"/>
        </w:rPr>
        <w:t>.</w:t>
      </w:r>
    </w:p>
    <w:p w14:paraId="29091489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lastRenderedPageBreak/>
        <w:t xml:space="preserve">2. La </w:t>
      </w:r>
      <w:proofErr w:type="spellStart"/>
      <w:r w:rsidRPr="006D1F50">
        <w:rPr>
          <w:lang w:val="es-ES"/>
        </w:rPr>
        <w:t>extension</w:t>
      </w:r>
      <w:proofErr w:type="spellEnd"/>
      <w:r w:rsidRPr="006D1F50">
        <w:rPr>
          <w:lang w:val="es-ES"/>
        </w:rPr>
        <w:t xml:space="preserve"> efectiva del vector se resuelve actualmente desde el canal ES.</w:t>
      </w:r>
    </w:p>
    <w:p w14:paraId="5C65932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3. El contador se sincroniza con la </w:t>
      </w:r>
      <w:proofErr w:type="spellStart"/>
      <w:r w:rsidRPr="006D1F50">
        <w:rPr>
          <w:lang w:val="es-ES"/>
        </w:rPr>
        <w:t>dimensionSuperior</w:t>
      </w:r>
      <w:proofErr w:type="spellEnd"/>
      <w:r w:rsidRPr="006D1F50">
        <w:rPr>
          <w:lang w:val="es-ES"/>
        </w:rPr>
        <w:t>.</w:t>
      </w:r>
    </w:p>
    <w:p w14:paraId="3FCC0329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4. CSP sigue reflejando los estados de conocimiento disponibles.</w:t>
      </w:r>
    </w:p>
    <w:p w14:paraId="10A1FF42" w14:textId="77777777" w:rsidR="001C605A" w:rsidRPr="006D1F50" w:rsidRDefault="001C605A">
      <w:pPr>
        <w:spacing w:after="40"/>
        <w:rPr>
          <w:lang w:val="es-ES"/>
        </w:rPr>
      </w:pPr>
    </w:p>
    <w:p w14:paraId="31CA45C5" w14:textId="77777777" w:rsidR="001C605A" w:rsidRPr="006D1F50" w:rsidRDefault="00000000">
      <w:pPr>
        <w:spacing w:before="200" w:after="80"/>
        <w:rPr>
          <w:lang w:val="es-ES"/>
        </w:rPr>
      </w:pPr>
      <w:r w:rsidRPr="006D1F50">
        <w:rPr>
          <w:b/>
          <w:sz w:val="28"/>
          <w:lang w:val="es-ES"/>
        </w:rPr>
        <w:t>9. Transcender</w:t>
      </w:r>
    </w:p>
    <w:p w14:paraId="37E35249" w14:textId="77777777" w:rsidR="001C605A" w:rsidRPr="006D1F50" w:rsidRDefault="001C605A">
      <w:pPr>
        <w:spacing w:after="40"/>
        <w:rPr>
          <w:lang w:val="es-ES"/>
        </w:rPr>
      </w:pPr>
    </w:p>
    <w:p w14:paraId="26D88B72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El transcender actual se organiza como dos tetraedros funcionales:</w:t>
      </w:r>
    </w:p>
    <w:p w14:paraId="5C6A4E7B" w14:textId="77777777" w:rsidR="001C605A" w:rsidRPr="006D1F50" w:rsidRDefault="001C605A">
      <w:pPr>
        <w:spacing w:after="40"/>
        <w:rPr>
          <w:lang w:val="es-ES"/>
        </w:rPr>
      </w:pPr>
    </w:p>
    <w:p w14:paraId="7551BC1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tetraedro exterior o informacional</w:t>
      </w:r>
    </w:p>
    <w:p w14:paraId="5BAAB94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tetraedro interior o de control</w:t>
      </w:r>
    </w:p>
    <w:p w14:paraId="3F9254F9" w14:textId="77777777" w:rsidR="001C605A" w:rsidRPr="006D1F50" w:rsidRDefault="001C605A">
      <w:pPr>
        <w:spacing w:after="40"/>
        <w:rPr>
          <w:lang w:val="es-ES"/>
        </w:rPr>
      </w:pPr>
    </w:p>
    <w:p w14:paraId="6BD2A42E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En </w:t>
      </w:r>
      <w:proofErr w:type="spellStart"/>
      <w:r w:rsidRPr="006D1F50">
        <w:rPr>
          <w:lang w:val="es-ES"/>
        </w:rPr>
        <w:t>codigo</w:t>
      </w:r>
      <w:proofErr w:type="spellEnd"/>
      <w:r w:rsidRPr="006D1F50">
        <w:rPr>
          <w:lang w:val="es-ES"/>
        </w:rPr>
        <w:t xml:space="preserve"> hay 6 caras materializadas. Operacionalmente se documenta como T1..T6.</w:t>
      </w:r>
    </w:p>
    <w:p w14:paraId="0AF15CBE" w14:textId="77777777" w:rsidR="001C605A" w:rsidRPr="006D1F50" w:rsidRDefault="001C605A">
      <w:pPr>
        <w:spacing w:after="40"/>
        <w:rPr>
          <w:lang w:val="es-ES"/>
        </w:rPr>
      </w:pPr>
    </w:p>
    <w:p w14:paraId="687FAB61" w14:textId="77777777" w:rsidR="001C605A" w:rsidRPr="006D1F50" w:rsidRDefault="00000000">
      <w:pPr>
        <w:spacing w:after="60"/>
        <w:rPr>
          <w:lang w:val="es-ES"/>
        </w:rPr>
      </w:pPr>
      <w:proofErr w:type="spellStart"/>
      <w:r w:rsidRPr="006D1F50">
        <w:rPr>
          <w:lang w:val="es-ES"/>
        </w:rPr>
        <w:t>Aclaracion</w:t>
      </w:r>
      <w:proofErr w:type="spellEnd"/>
      <w:r w:rsidRPr="006D1F50">
        <w:rPr>
          <w:lang w:val="es-ES"/>
        </w:rPr>
        <w:t xml:space="preserve"> critica:</w:t>
      </w:r>
    </w:p>
    <w:p w14:paraId="04DE9796" w14:textId="77777777" w:rsidR="001C605A" w:rsidRPr="006D1F50" w:rsidRDefault="001C605A">
      <w:pPr>
        <w:spacing w:after="40"/>
        <w:rPr>
          <w:lang w:val="es-ES"/>
        </w:rPr>
      </w:pPr>
    </w:p>
    <w:p w14:paraId="6A6A05D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no existe T7 en la arquitectura operativa actual.</w:t>
      </w:r>
    </w:p>
    <w:p w14:paraId="006E293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toda la </w:t>
      </w:r>
      <w:proofErr w:type="spellStart"/>
      <w:r w:rsidRPr="006D1F50">
        <w:rPr>
          <w:lang w:val="es-ES"/>
        </w:rPr>
        <w:t>logica</w:t>
      </w:r>
      <w:proofErr w:type="spellEnd"/>
      <w:r w:rsidRPr="006D1F50">
        <w:rPr>
          <w:lang w:val="es-ES"/>
        </w:rPr>
        <w:t xml:space="preserve"> de control queda cerrada en T4, T5 y T6.</w:t>
      </w:r>
    </w:p>
    <w:p w14:paraId="1D2F5030" w14:textId="77777777" w:rsidR="001C605A" w:rsidRPr="006D1F50" w:rsidRDefault="001C605A">
      <w:pPr>
        <w:spacing w:after="40"/>
        <w:rPr>
          <w:lang w:val="es-ES"/>
        </w:rPr>
      </w:pPr>
    </w:p>
    <w:p w14:paraId="3B23FFEE" w14:textId="77777777" w:rsidR="001C605A" w:rsidRPr="006D1F50" w:rsidRDefault="00000000">
      <w:pPr>
        <w:spacing w:before="200" w:after="80"/>
        <w:rPr>
          <w:lang w:val="es-ES"/>
        </w:rPr>
      </w:pPr>
      <w:r w:rsidRPr="006D1F50">
        <w:rPr>
          <w:b/>
          <w:sz w:val="28"/>
          <w:lang w:val="es-ES"/>
        </w:rPr>
        <w:t xml:space="preserve">10. </w:t>
      </w:r>
      <w:proofErr w:type="spellStart"/>
      <w:r w:rsidRPr="006D1F50">
        <w:rPr>
          <w:b/>
          <w:sz w:val="28"/>
          <w:lang w:val="es-ES"/>
        </w:rPr>
        <w:t>Topologia</w:t>
      </w:r>
      <w:proofErr w:type="spellEnd"/>
      <w:r w:rsidRPr="006D1F50">
        <w:rPr>
          <w:b/>
          <w:sz w:val="28"/>
          <w:lang w:val="es-ES"/>
        </w:rPr>
        <w:t xml:space="preserve"> T1..T6</w:t>
      </w:r>
    </w:p>
    <w:p w14:paraId="6F1E1F2B" w14:textId="77777777" w:rsidR="001C605A" w:rsidRPr="006D1F50" w:rsidRDefault="001C605A">
      <w:pPr>
        <w:spacing w:after="40"/>
        <w:rPr>
          <w:lang w:val="es-ES"/>
        </w:rPr>
      </w:pPr>
    </w:p>
    <w:p w14:paraId="719EA4B6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10.1 Esquema de anclas compartidas</w:t>
      </w:r>
    </w:p>
    <w:p w14:paraId="6E21D020" w14:textId="77777777" w:rsidR="001C605A" w:rsidRPr="006D1F50" w:rsidRDefault="001C605A">
      <w:pPr>
        <w:spacing w:after="40"/>
        <w:rPr>
          <w:lang w:val="es-ES"/>
        </w:rPr>
      </w:pPr>
    </w:p>
    <w:p w14:paraId="223A5F20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Las seis caras no operan como bloques aislados. Se acoplan por tres anclas compartidas que conectan el tetraedro exterior con el interior.</w:t>
      </w:r>
    </w:p>
    <w:p w14:paraId="34602013" w14:textId="77777777" w:rsidR="001C605A" w:rsidRPr="006D1F50" w:rsidRDefault="001C605A">
      <w:pPr>
        <w:spacing w:after="40"/>
        <w:rPr>
          <w:lang w:val="es-ES"/>
        </w:rPr>
      </w:pPr>
    </w:p>
    <w:p w14:paraId="66BB3D6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A_OV: ancla de contador u orden.</w:t>
      </w:r>
    </w:p>
    <w:p w14:paraId="382ED98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A_S: ancla de regla </w:t>
      </w:r>
      <w:proofErr w:type="spellStart"/>
      <w:r w:rsidRPr="006D1F50">
        <w:rPr>
          <w:lang w:val="es-ES"/>
        </w:rPr>
        <w:t>logica</w:t>
      </w:r>
      <w:proofErr w:type="spellEnd"/>
      <w:r w:rsidRPr="006D1F50">
        <w:rPr>
          <w:lang w:val="es-ES"/>
        </w:rPr>
        <w:t xml:space="preserve"> de espacio.</w:t>
      </w:r>
    </w:p>
    <w:p w14:paraId="785CE73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A_DS: ancla de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superior o </w:t>
      </w:r>
      <w:proofErr w:type="spellStart"/>
      <w:r w:rsidRPr="006D1F50">
        <w:rPr>
          <w:lang w:val="es-ES"/>
        </w:rPr>
        <w:t>direccion</w:t>
      </w:r>
      <w:proofErr w:type="spellEnd"/>
      <w:r w:rsidRPr="006D1F50">
        <w:rPr>
          <w:lang w:val="es-ES"/>
        </w:rPr>
        <w:t xml:space="preserve"> de </w:t>
      </w:r>
      <w:proofErr w:type="spellStart"/>
      <w:r w:rsidRPr="006D1F50">
        <w:rPr>
          <w:lang w:val="es-ES"/>
        </w:rPr>
        <w:t>extension</w:t>
      </w:r>
      <w:proofErr w:type="spellEnd"/>
      <w:r w:rsidRPr="006D1F50">
        <w:rPr>
          <w:lang w:val="es-ES"/>
        </w:rPr>
        <w:t>.</w:t>
      </w:r>
    </w:p>
    <w:p w14:paraId="1F1EFF86" w14:textId="77777777" w:rsidR="001C605A" w:rsidRPr="006D1F50" w:rsidRDefault="001C605A">
      <w:pPr>
        <w:spacing w:after="40"/>
        <w:rPr>
          <w:lang w:val="es-ES"/>
        </w:rPr>
      </w:pPr>
    </w:p>
    <w:p w14:paraId="033D89BB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Emparejamiento rector:</w:t>
      </w:r>
    </w:p>
    <w:p w14:paraId="6AD97A70" w14:textId="77777777" w:rsidR="001C605A" w:rsidRPr="006D1F50" w:rsidRDefault="001C605A">
      <w:pPr>
        <w:spacing w:after="40"/>
        <w:rPr>
          <w:lang w:val="es-ES"/>
        </w:rPr>
      </w:pPr>
    </w:p>
    <w:p w14:paraId="343AFAA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T1 Sintetizador &lt;-&gt; A_OV &lt;-&gt; T6 Armonizador</w:t>
      </w:r>
    </w:p>
    <w:p w14:paraId="55AF7D1D" w14:textId="77777777" w:rsidR="001C605A" w:rsidRDefault="00000000">
      <w:pPr>
        <w:spacing w:after="60"/>
        <w:ind w:left="255" w:hanging="170"/>
      </w:pPr>
      <w:r>
        <w:t>- T2 Evolver &lt;-&gt; A_S &lt;-&gt; T5 Control CSP</w:t>
      </w:r>
    </w:p>
    <w:p w14:paraId="485F993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T3 Extender &lt;-&gt; A_DS &lt;-&gt; T4 </w:t>
      </w:r>
      <w:proofErr w:type="spellStart"/>
      <w:r w:rsidRPr="006D1F50">
        <w:rPr>
          <w:lang w:val="es-ES"/>
        </w:rPr>
        <w:t>Direccion</w:t>
      </w:r>
      <w:proofErr w:type="spellEnd"/>
    </w:p>
    <w:p w14:paraId="1685274D" w14:textId="77777777" w:rsidR="001C605A" w:rsidRPr="006D1F50" w:rsidRDefault="001C605A">
      <w:pPr>
        <w:spacing w:after="40"/>
        <w:rPr>
          <w:lang w:val="es-ES"/>
        </w:rPr>
      </w:pPr>
    </w:p>
    <w:p w14:paraId="0D416C6C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lastRenderedPageBreak/>
        <w:t xml:space="preserve">Regla de </w:t>
      </w:r>
      <w:proofErr w:type="spellStart"/>
      <w:r w:rsidRPr="006D1F50">
        <w:rPr>
          <w:lang w:val="es-ES"/>
        </w:rPr>
        <w:t>implementacion</w:t>
      </w:r>
      <w:proofErr w:type="spellEnd"/>
      <w:r w:rsidRPr="006D1F50">
        <w:rPr>
          <w:lang w:val="es-ES"/>
        </w:rPr>
        <w:t>:</w:t>
      </w:r>
    </w:p>
    <w:p w14:paraId="21E92E99" w14:textId="77777777" w:rsidR="001C605A" w:rsidRPr="006D1F50" w:rsidRDefault="001C605A">
      <w:pPr>
        <w:spacing w:after="40"/>
        <w:rPr>
          <w:lang w:val="es-ES"/>
        </w:rPr>
      </w:pPr>
    </w:p>
    <w:p w14:paraId="09AD6260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compartir </w:t>
      </w:r>
      <w:proofErr w:type="gramStart"/>
      <w:r w:rsidRPr="006D1F50">
        <w:rPr>
          <w:lang w:val="es-ES"/>
        </w:rPr>
        <w:t>una ancla</w:t>
      </w:r>
      <w:proofErr w:type="gramEnd"/>
      <w:r w:rsidRPr="006D1F50">
        <w:rPr>
          <w:lang w:val="es-ES"/>
        </w:rPr>
        <w:t xml:space="preserve"> no significa copiar un valor entre caras.</w:t>
      </w:r>
    </w:p>
    <w:p w14:paraId="5BA3B89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significa que ambas caras restringen el mismo nodo </w:t>
      </w:r>
      <w:proofErr w:type="spellStart"/>
      <w:r w:rsidRPr="006D1F50">
        <w:rPr>
          <w:lang w:val="es-ES"/>
        </w:rPr>
        <w:t>logico</w:t>
      </w:r>
      <w:proofErr w:type="spellEnd"/>
      <w:r w:rsidRPr="006D1F50">
        <w:rPr>
          <w:lang w:val="es-ES"/>
        </w:rPr>
        <w:t xml:space="preserve">, o nodos unidos por una </w:t>
      </w:r>
      <w:proofErr w:type="spellStart"/>
      <w:r w:rsidRPr="006D1F50">
        <w:rPr>
          <w:lang w:val="es-ES"/>
        </w:rPr>
        <w:t>restriccion</w:t>
      </w:r>
      <w:proofErr w:type="spellEnd"/>
      <w:r w:rsidRPr="006D1F50">
        <w:rPr>
          <w:lang w:val="es-ES"/>
        </w:rPr>
        <w:t xml:space="preserve"> de identidad.</w:t>
      </w:r>
    </w:p>
    <w:p w14:paraId="32ED702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la </w:t>
      </w:r>
      <w:proofErr w:type="spellStart"/>
      <w:r w:rsidRPr="006D1F50">
        <w:rPr>
          <w:lang w:val="es-ES"/>
        </w:rPr>
        <w:t>solucion</w:t>
      </w:r>
      <w:proofErr w:type="spellEnd"/>
      <w:r w:rsidRPr="006D1F50">
        <w:rPr>
          <w:lang w:val="es-ES"/>
        </w:rPr>
        <w:t xml:space="preserve"> emerge por </w:t>
      </w:r>
      <w:proofErr w:type="spellStart"/>
      <w:r w:rsidRPr="006D1F50">
        <w:rPr>
          <w:lang w:val="es-ES"/>
        </w:rPr>
        <w:t>interseccion</w:t>
      </w:r>
      <w:proofErr w:type="spellEnd"/>
      <w:r w:rsidRPr="006D1F50">
        <w:rPr>
          <w:lang w:val="es-ES"/>
        </w:rPr>
        <w:t xml:space="preserve"> de dominios y cascada de eventos.</w:t>
      </w:r>
    </w:p>
    <w:p w14:paraId="59F3F582" w14:textId="77777777" w:rsidR="001C605A" w:rsidRPr="006D1F50" w:rsidRDefault="001C605A">
      <w:pPr>
        <w:spacing w:after="40"/>
        <w:rPr>
          <w:lang w:val="es-ES"/>
        </w:rPr>
      </w:pPr>
    </w:p>
    <w:p w14:paraId="7F1E73A9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T1 - Sintetizador</w:t>
      </w:r>
    </w:p>
    <w:p w14:paraId="4E4808C3" w14:textId="77777777" w:rsidR="001C605A" w:rsidRPr="006D1F50" w:rsidRDefault="001C605A">
      <w:pPr>
        <w:spacing w:after="40"/>
        <w:rPr>
          <w:lang w:val="es-ES"/>
        </w:rPr>
      </w:pPr>
    </w:p>
    <w:p w14:paraId="3C85101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Tipo: cara exterior</w:t>
      </w:r>
    </w:p>
    <w:p w14:paraId="57C7D1E5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Modo: APRENDIZAJE</w:t>
      </w:r>
    </w:p>
    <w:p w14:paraId="27CC2239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Ancla compartida: A_OV con T6</w:t>
      </w:r>
    </w:p>
    <w:p w14:paraId="5D49AAF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Entrada: semilla operativa activa</w:t>
      </w:r>
    </w:p>
    <w:p w14:paraId="6E319448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Salida principal: </w:t>
      </w:r>
      <w:proofErr w:type="spellStart"/>
      <w:r w:rsidRPr="006D1F50">
        <w:rPr>
          <w:lang w:val="es-ES"/>
        </w:rPr>
        <w:t>restriccion</w:t>
      </w:r>
      <w:proofErr w:type="spellEnd"/>
      <w:r w:rsidRPr="006D1F50">
        <w:rPr>
          <w:lang w:val="es-ES"/>
        </w:rPr>
        <w:t xml:space="preserve"> sobre A_OV y vector de conocimiento local</w:t>
      </w:r>
    </w:p>
    <w:p w14:paraId="7F128F5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Funcion</w:t>
      </w:r>
      <w:proofErr w:type="spellEnd"/>
      <w:r w:rsidRPr="006D1F50">
        <w:rPr>
          <w:lang w:val="es-ES"/>
        </w:rPr>
        <w:t>: leer el orden real de la semilla y proyectarlo al sistema de control</w:t>
      </w:r>
    </w:p>
    <w:p w14:paraId="06118F6B" w14:textId="77777777" w:rsidR="001C605A" w:rsidRPr="006D1F50" w:rsidRDefault="001C605A">
      <w:pPr>
        <w:spacing w:after="40"/>
        <w:rPr>
          <w:lang w:val="es-ES"/>
        </w:rPr>
      </w:pPr>
    </w:p>
    <w:p w14:paraId="6AB79FC2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T2 - Evolver</w:t>
      </w:r>
    </w:p>
    <w:p w14:paraId="2178D5E8" w14:textId="77777777" w:rsidR="001C605A" w:rsidRPr="006D1F50" w:rsidRDefault="001C605A">
      <w:pPr>
        <w:spacing w:after="40"/>
        <w:rPr>
          <w:lang w:val="es-ES"/>
        </w:rPr>
      </w:pPr>
    </w:p>
    <w:p w14:paraId="33B2E57F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Tipo: cara exterior</w:t>
      </w:r>
    </w:p>
    <w:p w14:paraId="711B0629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Modo: SINTETIZACION</w:t>
      </w:r>
    </w:p>
    <w:p w14:paraId="34C8489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Ancla compartida: A_S con T5</w:t>
      </w:r>
    </w:p>
    <w:p w14:paraId="029649F0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Entrada: conocimiento generado por T1 y contexto activo de espacio</w:t>
      </w:r>
    </w:p>
    <w:p w14:paraId="5A9F37A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Salida principal: </w:t>
      </w:r>
      <w:proofErr w:type="spellStart"/>
      <w:r w:rsidRPr="006D1F50">
        <w:rPr>
          <w:lang w:val="es-ES"/>
        </w:rPr>
        <w:t>restriccion</w:t>
      </w:r>
      <w:proofErr w:type="spellEnd"/>
      <w:r w:rsidRPr="006D1F50">
        <w:rPr>
          <w:lang w:val="es-ES"/>
        </w:rPr>
        <w:t xml:space="preserve"> sobre A_S y DS evolucionada</w:t>
      </w:r>
    </w:p>
    <w:p w14:paraId="2927F099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Funcion</w:t>
      </w:r>
      <w:proofErr w:type="spellEnd"/>
      <w:r w:rsidRPr="006D1F50">
        <w:rPr>
          <w:lang w:val="es-ES"/>
        </w:rPr>
        <w:t xml:space="preserve">: sintetizar una </w:t>
      </w:r>
      <w:proofErr w:type="spellStart"/>
      <w:r w:rsidRPr="006D1F50">
        <w:rPr>
          <w:lang w:val="es-ES"/>
        </w:rPr>
        <w:t>evolucion</w:t>
      </w:r>
      <w:proofErr w:type="spellEnd"/>
      <w:r w:rsidRPr="006D1F50">
        <w:rPr>
          <w:lang w:val="es-ES"/>
        </w:rPr>
        <w:t xml:space="preserve"> compatible con la regla </w:t>
      </w:r>
      <w:proofErr w:type="spellStart"/>
      <w:r w:rsidRPr="006D1F50">
        <w:rPr>
          <w:lang w:val="es-ES"/>
        </w:rPr>
        <w:t>logica</w:t>
      </w:r>
      <w:proofErr w:type="spellEnd"/>
      <w:r w:rsidRPr="006D1F50">
        <w:rPr>
          <w:lang w:val="es-ES"/>
        </w:rPr>
        <w:t xml:space="preserve"> compartida</w:t>
      </w:r>
    </w:p>
    <w:p w14:paraId="7C45D4A7" w14:textId="77777777" w:rsidR="001C605A" w:rsidRPr="006D1F50" w:rsidRDefault="001C605A">
      <w:pPr>
        <w:spacing w:after="40"/>
        <w:rPr>
          <w:lang w:val="es-ES"/>
        </w:rPr>
      </w:pPr>
    </w:p>
    <w:p w14:paraId="1DFBF7EA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T3 - Extender</w:t>
      </w:r>
    </w:p>
    <w:p w14:paraId="66629F8D" w14:textId="77777777" w:rsidR="001C605A" w:rsidRPr="006D1F50" w:rsidRDefault="001C605A">
      <w:pPr>
        <w:spacing w:after="40"/>
        <w:rPr>
          <w:lang w:val="es-ES"/>
        </w:rPr>
      </w:pPr>
    </w:p>
    <w:p w14:paraId="708FD25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Tipo: cara exterior</w:t>
      </w:r>
    </w:p>
    <w:p w14:paraId="58863A70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Modo: EXTENSION</w:t>
      </w:r>
    </w:p>
    <w:p w14:paraId="307CAFE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Ancla compartida: A_DS con T4</w:t>
      </w:r>
    </w:p>
    <w:p w14:paraId="3A7438B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Entrada: conocimiento operativo y contexto actual de </w:t>
      </w:r>
      <w:proofErr w:type="spellStart"/>
      <w:r w:rsidRPr="006D1F50">
        <w:rPr>
          <w:lang w:val="es-ES"/>
        </w:rPr>
        <w:t>extension</w:t>
      </w:r>
      <w:proofErr w:type="spellEnd"/>
    </w:p>
    <w:p w14:paraId="17B150A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Salida principal: propuesta de salida o vector extendido compatible</w:t>
      </w:r>
    </w:p>
    <w:p w14:paraId="086FCDAB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Funcion</w:t>
      </w:r>
      <w:proofErr w:type="spellEnd"/>
      <w:r w:rsidRPr="006D1F50">
        <w:rPr>
          <w:lang w:val="es-ES"/>
        </w:rPr>
        <w:t xml:space="preserve">: generar una </w:t>
      </w:r>
      <w:proofErr w:type="spellStart"/>
      <w:r w:rsidRPr="006D1F50">
        <w:rPr>
          <w:lang w:val="es-ES"/>
        </w:rPr>
        <w:t>extension</w:t>
      </w:r>
      <w:proofErr w:type="spellEnd"/>
      <w:r w:rsidRPr="006D1F50">
        <w:rPr>
          <w:lang w:val="es-ES"/>
        </w:rPr>
        <w:t xml:space="preserve"> restringida por A_DS; puede usar aleatoriedad siempre que encaje con conocimiento valido</w:t>
      </w:r>
    </w:p>
    <w:p w14:paraId="4431D909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Nota: aunque su acoplamiento principal es A_DS, la </w:t>
      </w:r>
      <w:proofErr w:type="spellStart"/>
      <w:r w:rsidRPr="006D1F50">
        <w:rPr>
          <w:lang w:val="es-ES"/>
        </w:rPr>
        <w:t>validacion</w:t>
      </w:r>
      <w:proofErr w:type="spellEnd"/>
      <w:r w:rsidRPr="006D1F50">
        <w:rPr>
          <w:lang w:val="es-ES"/>
        </w:rPr>
        <w:t xml:space="preserve"> final de la </w:t>
      </w:r>
      <w:proofErr w:type="spellStart"/>
      <w:r w:rsidRPr="006D1F50">
        <w:rPr>
          <w:lang w:val="es-ES"/>
        </w:rPr>
        <w:t>extension</w:t>
      </w:r>
      <w:proofErr w:type="spellEnd"/>
      <w:r w:rsidRPr="006D1F50">
        <w:rPr>
          <w:lang w:val="es-ES"/>
        </w:rPr>
        <w:t xml:space="preserve"> sigue dependiendo del contexto de A_S y A_OV</w:t>
      </w:r>
    </w:p>
    <w:p w14:paraId="476005C9" w14:textId="77777777" w:rsidR="001C605A" w:rsidRPr="006D1F50" w:rsidRDefault="001C605A">
      <w:pPr>
        <w:spacing w:after="40"/>
        <w:rPr>
          <w:lang w:val="es-ES"/>
        </w:rPr>
      </w:pPr>
    </w:p>
    <w:p w14:paraId="49CACFDA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 xml:space="preserve">T4 - </w:t>
      </w:r>
      <w:proofErr w:type="spellStart"/>
      <w:r w:rsidRPr="006D1F50">
        <w:rPr>
          <w:b/>
          <w:sz w:val="24"/>
          <w:lang w:val="es-ES"/>
        </w:rPr>
        <w:t>Direccion</w:t>
      </w:r>
      <w:proofErr w:type="spellEnd"/>
    </w:p>
    <w:p w14:paraId="0494C440" w14:textId="77777777" w:rsidR="001C605A" w:rsidRPr="006D1F50" w:rsidRDefault="001C605A">
      <w:pPr>
        <w:spacing w:after="40"/>
        <w:rPr>
          <w:lang w:val="es-ES"/>
        </w:rPr>
      </w:pPr>
    </w:p>
    <w:p w14:paraId="5A398DD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Tipo: cara interior</w:t>
      </w:r>
    </w:p>
    <w:p w14:paraId="6D041D1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Modo: APRENDIZAJE</w:t>
      </w:r>
    </w:p>
    <w:p w14:paraId="51DDECD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Ancla compartida: A_DS con T3</w:t>
      </w:r>
    </w:p>
    <w:p w14:paraId="49D34E4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Entrada: estado direccional interno e </w:t>
      </w:r>
      <w:proofErr w:type="spellStart"/>
      <w:r w:rsidRPr="006D1F50">
        <w:rPr>
          <w:lang w:val="es-ES"/>
        </w:rPr>
        <w:t>hipotesis</w:t>
      </w:r>
      <w:proofErr w:type="spellEnd"/>
      <w:r w:rsidRPr="006D1F50">
        <w:rPr>
          <w:lang w:val="es-ES"/>
        </w:rPr>
        <w:t xml:space="preserve"> de </w:t>
      </w:r>
      <w:proofErr w:type="spellStart"/>
      <w:r w:rsidRPr="006D1F50">
        <w:rPr>
          <w:lang w:val="es-ES"/>
        </w:rPr>
        <w:t>extension</w:t>
      </w:r>
      <w:proofErr w:type="spellEnd"/>
    </w:p>
    <w:p w14:paraId="4A6E6AF5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Salida principal: </w:t>
      </w:r>
      <w:proofErr w:type="spellStart"/>
      <w:r w:rsidRPr="006D1F50">
        <w:rPr>
          <w:lang w:val="es-ES"/>
        </w:rPr>
        <w:t>restriccion</w:t>
      </w:r>
      <w:proofErr w:type="spellEnd"/>
      <w:r w:rsidRPr="006D1F50">
        <w:rPr>
          <w:lang w:val="es-ES"/>
        </w:rPr>
        <w:t xml:space="preserve"> sobre A_DS</w:t>
      </w:r>
    </w:p>
    <w:p w14:paraId="090A143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Criterio: minimizar distancia Manhattan respecto a (0-1-2)</w:t>
      </w:r>
    </w:p>
    <w:p w14:paraId="62B577D0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Funcion</w:t>
      </w:r>
      <w:proofErr w:type="spellEnd"/>
      <w:r w:rsidRPr="006D1F50">
        <w:rPr>
          <w:lang w:val="es-ES"/>
        </w:rPr>
        <w:t xml:space="preserve">: proponer la </w:t>
      </w:r>
      <w:proofErr w:type="spellStart"/>
      <w:r w:rsidRPr="006D1F50">
        <w:rPr>
          <w:lang w:val="es-ES"/>
        </w:rPr>
        <w:t>dimension</w:t>
      </w:r>
      <w:proofErr w:type="spellEnd"/>
      <w:r w:rsidRPr="006D1F50">
        <w:rPr>
          <w:lang w:val="es-ES"/>
        </w:rPr>
        <w:t xml:space="preserve"> superior hacia la que conviene orientar la </w:t>
      </w:r>
      <w:proofErr w:type="spellStart"/>
      <w:r w:rsidRPr="006D1F50">
        <w:rPr>
          <w:lang w:val="es-ES"/>
        </w:rPr>
        <w:t>extension</w:t>
      </w:r>
      <w:proofErr w:type="spellEnd"/>
    </w:p>
    <w:p w14:paraId="66C2427F" w14:textId="77777777" w:rsidR="001C605A" w:rsidRPr="006D1F50" w:rsidRDefault="001C605A">
      <w:pPr>
        <w:spacing w:after="40"/>
        <w:rPr>
          <w:lang w:val="es-ES"/>
        </w:rPr>
      </w:pPr>
    </w:p>
    <w:p w14:paraId="457DFD78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T5 - Control CSP</w:t>
      </w:r>
    </w:p>
    <w:p w14:paraId="0D71BDB0" w14:textId="77777777" w:rsidR="001C605A" w:rsidRPr="006D1F50" w:rsidRDefault="001C605A">
      <w:pPr>
        <w:spacing w:after="40"/>
        <w:rPr>
          <w:lang w:val="es-ES"/>
        </w:rPr>
      </w:pPr>
    </w:p>
    <w:p w14:paraId="5F86BB4A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Tipo: cara interior</w:t>
      </w:r>
    </w:p>
    <w:p w14:paraId="4ECBE21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Modo: APRENDIZAJE</w:t>
      </w:r>
    </w:p>
    <w:p w14:paraId="7EAE89B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Ancla compartida: A_S con T2</w:t>
      </w:r>
    </w:p>
    <w:p w14:paraId="08E706A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Entrada: semilla de control y restricciones de coherencia del ciclo</w:t>
      </w:r>
    </w:p>
    <w:p w14:paraId="21F628C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Salida principal: </w:t>
      </w:r>
      <w:proofErr w:type="spellStart"/>
      <w:r w:rsidRPr="006D1F50">
        <w:rPr>
          <w:lang w:val="es-ES"/>
        </w:rPr>
        <w:t>restriccion</w:t>
      </w:r>
      <w:proofErr w:type="spellEnd"/>
      <w:r w:rsidRPr="006D1F50">
        <w:rPr>
          <w:lang w:val="es-ES"/>
        </w:rPr>
        <w:t xml:space="preserve"> sobre A_S</w:t>
      </w:r>
    </w:p>
    <w:p w14:paraId="7B872F68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Criterio: buscar cierre coherente de la regla de espacio compartida</w:t>
      </w:r>
    </w:p>
    <w:p w14:paraId="0C32B62D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Funcion</w:t>
      </w:r>
      <w:proofErr w:type="spellEnd"/>
      <w:r w:rsidRPr="006D1F50">
        <w:rPr>
          <w:lang w:val="es-ES"/>
        </w:rPr>
        <w:t xml:space="preserve">: no resume la coherencia desde fuera; la sintetiza sobre la misma ancla </w:t>
      </w:r>
      <w:proofErr w:type="spellStart"/>
      <w:r w:rsidRPr="006D1F50">
        <w:rPr>
          <w:lang w:val="es-ES"/>
        </w:rPr>
        <w:t>logica</w:t>
      </w:r>
      <w:proofErr w:type="spellEnd"/>
      <w:r w:rsidRPr="006D1F50">
        <w:rPr>
          <w:lang w:val="es-ES"/>
        </w:rPr>
        <w:t xml:space="preserve"> que usa Evolver</w:t>
      </w:r>
    </w:p>
    <w:p w14:paraId="10838689" w14:textId="77777777" w:rsidR="001C605A" w:rsidRPr="006D1F50" w:rsidRDefault="001C605A">
      <w:pPr>
        <w:spacing w:after="40"/>
        <w:rPr>
          <w:lang w:val="es-ES"/>
        </w:rPr>
      </w:pPr>
    </w:p>
    <w:p w14:paraId="20CCF35D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T6 - Comando o armonizador</w:t>
      </w:r>
    </w:p>
    <w:p w14:paraId="71A0F619" w14:textId="77777777" w:rsidR="001C605A" w:rsidRPr="006D1F50" w:rsidRDefault="001C605A">
      <w:pPr>
        <w:spacing w:after="40"/>
        <w:rPr>
          <w:lang w:val="es-ES"/>
        </w:rPr>
      </w:pPr>
    </w:p>
    <w:p w14:paraId="470E099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Tipo: cara interior</w:t>
      </w:r>
    </w:p>
    <w:p w14:paraId="00924D35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Modo: APRENDIZAJE</w:t>
      </w:r>
    </w:p>
    <w:p w14:paraId="07A8A6F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Ancla compartida: A_OV con T1</w:t>
      </w:r>
    </w:p>
    <w:p w14:paraId="6C1970B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Entrada: estado de A_OV y contexto activo de A_S y A_DS</w:t>
      </w:r>
    </w:p>
    <w:p w14:paraId="27055FC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Salida principal: </w:t>
      </w:r>
      <w:proofErr w:type="spellStart"/>
      <w:r w:rsidRPr="006D1F50">
        <w:rPr>
          <w:lang w:val="es-ES"/>
        </w:rPr>
        <w:t>C_global</w:t>
      </w:r>
      <w:proofErr w:type="spellEnd"/>
      <w:r w:rsidRPr="006D1F50">
        <w:rPr>
          <w:lang w:val="es-ES"/>
        </w:rPr>
        <w:t xml:space="preserve"> y nueva </w:t>
      </w:r>
      <w:proofErr w:type="spellStart"/>
      <w:r w:rsidRPr="006D1F50">
        <w:rPr>
          <w:lang w:val="es-ES"/>
        </w:rPr>
        <w:t>restriccion</w:t>
      </w:r>
      <w:proofErr w:type="spellEnd"/>
      <w:r w:rsidRPr="006D1F50">
        <w:rPr>
          <w:lang w:val="es-ES"/>
        </w:rPr>
        <w:t xml:space="preserve"> sobre A_OV</w:t>
      </w:r>
    </w:p>
    <w:p w14:paraId="14372D62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</w:t>
      </w:r>
      <w:proofErr w:type="spellStart"/>
      <w:r w:rsidRPr="006D1F50">
        <w:rPr>
          <w:lang w:val="es-ES"/>
        </w:rPr>
        <w:t>Funcion</w:t>
      </w:r>
      <w:proofErr w:type="spellEnd"/>
      <w:r w:rsidRPr="006D1F50">
        <w:rPr>
          <w:lang w:val="es-ES"/>
        </w:rPr>
        <w:t xml:space="preserve">: arbitrar el siguiente paso del sistema integrando orden, </w:t>
      </w:r>
      <w:proofErr w:type="spellStart"/>
      <w:r w:rsidRPr="006D1F50">
        <w:rPr>
          <w:lang w:val="es-ES"/>
        </w:rPr>
        <w:t>direccion</w:t>
      </w:r>
      <w:proofErr w:type="spellEnd"/>
      <w:r w:rsidRPr="006D1F50">
        <w:rPr>
          <w:lang w:val="es-ES"/>
        </w:rPr>
        <w:t xml:space="preserve"> y coherencia</w:t>
      </w:r>
    </w:p>
    <w:p w14:paraId="23D4B9E8" w14:textId="77777777" w:rsidR="001C605A" w:rsidRPr="006D1F50" w:rsidRDefault="001C605A">
      <w:pPr>
        <w:spacing w:after="40"/>
        <w:rPr>
          <w:lang w:val="es-ES"/>
        </w:rPr>
      </w:pPr>
    </w:p>
    <w:p w14:paraId="32ECC0B0" w14:textId="77777777" w:rsidR="001C605A" w:rsidRPr="006D1F50" w:rsidRDefault="00000000">
      <w:pPr>
        <w:spacing w:before="200" w:after="80"/>
        <w:rPr>
          <w:lang w:val="es-ES"/>
        </w:rPr>
      </w:pPr>
      <w:r w:rsidRPr="006D1F50">
        <w:rPr>
          <w:b/>
          <w:sz w:val="28"/>
          <w:lang w:val="es-ES"/>
        </w:rPr>
        <w:t xml:space="preserve">11. Flujo global de </w:t>
      </w:r>
      <w:proofErr w:type="spellStart"/>
      <w:r w:rsidRPr="006D1F50">
        <w:rPr>
          <w:b/>
          <w:sz w:val="28"/>
          <w:lang w:val="es-ES"/>
        </w:rPr>
        <w:t>operacion</w:t>
      </w:r>
      <w:proofErr w:type="spellEnd"/>
    </w:p>
    <w:p w14:paraId="3FA8FDC0" w14:textId="77777777" w:rsidR="001C605A" w:rsidRPr="006D1F50" w:rsidRDefault="001C605A">
      <w:pPr>
        <w:spacing w:after="40"/>
        <w:rPr>
          <w:lang w:val="es-ES"/>
        </w:rPr>
      </w:pPr>
    </w:p>
    <w:p w14:paraId="511B721C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 xml:space="preserve">11.1 Flujo sobre el </w:t>
      </w:r>
      <w:proofErr w:type="spellStart"/>
      <w:proofErr w:type="gramStart"/>
      <w:r w:rsidRPr="006D1F50">
        <w:rPr>
          <w:b/>
          <w:sz w:val="24"/>
          <w:lang w:val="es-ES"/>
        </w:rPr>
        <w:t>cluster</w:t>
      </w:r>
      <w:proofErr w:type="spellEnd"/>
      <w:proofErr w:type="gramEnd"/>
    </w:p>
    <w:p w14:paraId="24F58154" w14:textId="77777777" w:rsidR="001C605A" w:rsidRPr="006D1F50" w:rsidRDefault="001C605A">
      <w:pPr>
        <w:spacing w:after="40"/>
        <w:rPr>
          <w:lang w:val="es-ES"/>
        </w:rPr>
      </w:pPr>
    </w:p>
    <w:p w14:paraId="796F2F3B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lastRenderedPageBreak/>
        <w:t xml:space="preserve">1. El </w:t>
      </w:r>
      <w:proofErr w:type="spellStart"/>
      <w:proofErr w:type="gramStart"/>
      <w:r w:rsidRPr="006D1F50">
        <w:rPr>
          <w:lang w:val="es-ES"/>
        </w:rPr>
        <w:t>cluster</w:t>
      </w:r>
      <w:proofErr w:type="spellEnd"/>
      <w:proofErr w:type="gramEnd"/>
      <w:r w:rsidRPr="006D1F50">
        <w:rPr>
          <w:lang w:val="es-ES"/>
        </w:rPr>
        <w:t xml:space="preserve"> aporta tensores fractales.</w:t>
      </w:r>
    </w:p>
    <w:p w14:paraId="3973E1B8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2. El selector forma una ventana de tres tensores.</w:t>
      </w:r>
    </w:p>
    <w:p w14:paraId="2DA7304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3. La ventana se proyecta en semillas operativas.</w:t>
      </w:r>
    </w:p>
    <w:p w14:paraId="01F3E4DF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4. Cada semilla se procesa mediante el transcender.</w:t>
      </w:r>
    </w:p>
    <w:p w14:paraId="049FE0A9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5. La salida puede generar nueva </w:t>
      </w:r>
      <w:proofErr w:type="spellStart"/>
      <w:r w:rsidRPr="006D1F50">
        <w:rPr>
          <w:lang w:val="es-ES"/>
        </w:rPr>
        <w:t>informacion</w:t>
      </w:r>
      <w:proofErr w:type="spellEnd"/>
      <w:r w:rsidRPr="006D1F50">
        <w:rPr>
          <w:lang w:val="es-ES"/>
        </w:rPr>
        <w:t xml:space="preserve"> reutilizable en la siguiente ventana.</w:t>
      </w:r>
    </w:p>
    <w:p w14:paraId="047A55DE" w14:textId="77777777" w:rsidR="001C605A" w:rsidRPr="006D1F50" w:rsidRDefault="001C605A">
      <w:pPr>
        <w:spacing w:after="40"/>
        <w:rPr>
          <w:lang w:val="es-ES"/>
        </w:rPr>
      </w:pPr>
    </w:p>
    <w:p w14:paraId="643CDF08" w14:textId="77777777" w:rsidR="001C605A" w:rsidRPr="006D1F50" w:rsidRDefault="00000000">
      <w:pPr>
        <w:spacing w:before="160" w:after="40"/>
        <w:rPr>
          <w:lang w:val="es-ES"/>
        </w:rPr>
      </w:pPr>
      <w:r w:rsidRPr="006D1F50">
        <w:rPr>
          <w:b/>
          <w:sz w:val="24"/>
          <w:lang w:val="es-ES"/>
        </w:rPr>
        <w:t>11.2 Flujo interno de una triada operativa</w:t>
      </w:r>
    </w:p>
    <w:p w14:paraId="0E452C1A" w14:textId="77777777" w:rsidR="001C605A" w:rsidRPr="006D1F50" w:rsidRDefault="001C605A">
      <w:pPr>
        <w:spacing w:after="40"/>
        <w:rPr>
          <w:lang w:val="es-ES"/>
        </w:rPr>
      </w:pPr>
    </w:p>
    <w:p w14:paraId="0EB9872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1. T1 analiza la semilla activa y restringe A_OV.</w:t>
      </w:r>
    </w:p>
    <w:p w14:paraId="7E820B3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2. T4 propone o corrige A_DS para orientar la </w:t>
      </w:r>
      <w:proofErr w:type="spellStart"/>
      <w:r w:rsidRPr="006D1F50">
        <w:rPr>
          <w:lang w:val="es-ES"/>
        </w:rPr>
        <w:t>extension</w:t>
      </w:r>
      <w:proofErr w:type="spellEnd"/>
      <w:r w:rsidRPr="006D1F50">
        <w:rPr>
          <w:lang w:val="es-ES"/>
        </w:rPr>
        <w:t>.</w:t>
      </w:r>
    </w:p>
    <w:p w14:paraId="5DF49A4A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3. T2 sintetiza una </w:t>
      </w:r>
      <w:proofErr w:type="spellStart"/>
      <w:r w:rsidRPr="006D1F50">
        <w:rPr>
          <w:lang w:val="es-ES"/>
        </w:rPr>
        <w:t>evolucion</w:t>
      </w:r>
      <w:proofErr w:type="spellEnd"/>
      <w:r w:rsidRPr="006D1F50">
        <w:rPr>
          <w:lang w:val="es-ES"/>
        </w:rPr>
        <w:t xml:space="preserve"> compatible y restringe A_S.</w:t>
      </w:r>
    </w:p>
    <w:p w14:paraId="0BCFDEFB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4. T5 busca cierre coherente sobre la misma A_S compartida.</w:t>
      </w:r>
    </w:p>
    <w:p w14:paraId="40A9EB58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5. T3 propone una </w:t>
      </w:r>
      <w:proofErr w:type="spellStart"/>
      <w:r w:rsidRPr="006D1F50">
        <w:rPr>
          <w:lang w:val="es-ES"/>
        </w:rPr>
        <w:t>extension</w:t>
      </w:r>
      <w:proofErr w:type="spellEnd"/>
      <w:r w:rsidRPr="006D1F50">
        <w:rPr>
          <w:lang w:val="es-ES"/>
        </w:rPr>
        <w:t xml:space="preserve"> valida usando A_DS como eje principal y A_S y A_OV como contexto.</w:t>
      </w:r>
    </w:p>
    <w:p w14:paraId="51B67698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6. T6 arbitra sobre A_OV integrando el estado de A_DS y A_S, y emite </w:t>
      </w:r>
      <w:proofErr w:type="spellStart"/>
      <w:r w:rsidRPr="006D1F50">
        <w:rPr>
          <w:lang w:val="es-ES"/>
        </w:rPr>
        <w:t>C_global</w:t>
      </w:r>
      <w:proofErr w:type="spellEnd"/>
      <w:r w:rsidRPr="006D1F50">
        <w:rPr>
          <w:lang w:val="es-ES"/>
        </w:rPr>
        <w:t>.</w:t>
      </w:r>
    </w:p>
    <w:p w14:paraId="5FF08713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7. Una </w:t>
      </w:r>
      <w:proofErr w:type="spellStart"/>
      <w:r w:rsidRPr="006D1F50">
        <w:rPr>
          <w:lang w:val="es-ES"/>
        </w:rPr>
        <w:t>reduccion</w:t>
      </w:r>
      <w:proofErr w:type="spellEnd"/>
      <w:r w:rsidRPr="006D1F50">
        <w:rPr>
          <w:lang w:val="es-ES"/>
        </w:rPr>
        <w:t xml:space="preserve"> de dominio en cualquiera de estas anclas desencadena la cascada de eventos hasta alcanzar punto fijo.</w:t>
      </w:r>
    </w:p>
    <w:p w14:paraId="297AC649" w14:textId="77777777" w:rsidR="001C605A" w:rsidRDefault="001C605A">
      <w:pPr>
        <w:spacing w:after="40"/>
        <w:rPr>
          <w:lang w:val="es-ES"/>
        </w:rPr>
      </w:pPr>
    </w:p>
    <w:p w14:paraId="0F2589EC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 Modelo matemático del Transcender como grafo emergente de resolución por restricciones</w:t>
      </w:r>
    </w:p>
    <w:p w14:paraId="2E28E965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12.1 Principio general</w:t>
      </w:r>
    </w:p>
    <w:p w14:paraId="728E862E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El Transcender no resuelve valores cerrados, sino restricciones sobre dominios ternarios.</w:t>
      </w:r>
      <w:r w:rsidRPr="006D1F50">
        <w:rPr>
          <w:lang w:val="es-ES"/>
        </w:rPr>
        <w:br/>
        <w:t>Su operación consiste en reducir posibilidades, propagar esas reducciones y alcanzar un punto fijo.</w:t>
      </w:r>
    </w:p>
    <w:p w14:paraId="60BE7F48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El grafo de resolución no es un subsistema añadido ni una estructura externa al modelo.</w:t>
      </w:r>
      <w:r w:rsidRPr="006D1F50">
        <w:rPr>
          <w:lang w:val="es-ES"/>
        </w:rPr>
        <w:br/>
        <w:t>Emerge directamente de los propios componentes del Transcender cuando estos:</w:t>
      </w:r>
    </w:p>
    <w:p w14:paraId="0725CEA4" w14:textId="77777777" w:rsidR="006D1F50" w:rsidRPr="006D1F50" w:rsidRDefault="006D1F50" w:rsidP="006D1F50">
      <w:pPr>
        <w:numPr>
          <w:ilvl w:val="0"/>
          <w:numId w:val="10"/>
        </w:numPr>
        <w:spacing w:after="40"/>
      </w:pPr>
      <w:proofErr w:type="spellStart"/>
      <w:r w:rsidRPr="006D1F50">
        <w:t>comparten</w:t>
      </w:r>
      <w:proofErr w:type="spellEnd"/>
      <w:r w:rsidRPr="006D1F50">
        <w:t xml:space="preserve"> </w:t>
      </w:r>
      <w:proofErr w:type="spellStart"/>
      <w:r w:rsidRPr="006D1F50">
        <w:t>nodos</w:t>
      </w:r>
      <w:proofErr w:type="spellEnd"/>
      <w:r w:rsidRPr="006D1F50">
        <w:t xml:space="preserve"> </w:t>
      </w:r>
      <w:proofErr w:type="spellStart"/>
      <w:r w:rsidRPr="006D1F50">
        <w:t>lógicos</w:t>
      </w:r>
      <w:proofErr w:type="spellEnd"/>
      <w:r w:rsidRPr="006D1F50">
        <w:t xml:space="preserve">, </w:t>
      </w:r>
    </w:p>
    <w:p w14:paraId="5075291E" w14:textId="77777777" w:rsidR="006D1F50" w:rsidRPr="006D1F50" w:rsidRDefault="006D1F50" w:rsidP="006D1F50">
      <w:pPr>
        <w:numPr>
          <w:ilvl w:val="0"/>
          <w:numId w:val="10"/>
        </w:numPr>
        <w:spacing w:after="40"/>
      </w:pPr>
      <w:proofErr w:type="spellStart"/>
      <w:r w:rsidRPr="006D1F50">
        <w:t>restringen</w:t>
      </w:r>
      <w:proofErr w:type="spellEnd"/>
      <w:r w:rsidRPr="006D1F50">
        <w:t xml:space="preserve"> </w:t>
      </w:r>
      <w:proofErr w:type="spellStart"/>
      <w:r w:rsidRPr="006D1F50">
        <w:t>dominios</w:t>
      </w:r>
      <w:proofErr w:type="spellEnd"/>
      <w:r w:rsidRPr="006D1F50">
        <w:t xml:space="preserve"> </w:t>
      </w:r>
      <w:proofErr w:type="spellStart"/>
      <w:r w:rsidRPr="006D1F50">
        <w:t>comunes</w:t>
      </w:r>
      <w:proofErr w:type="spellEnd"/>
      <w:r w:rsidRPr="006D1F50">
        <w:t xml:space="preserve">, </w:t>
      </w:r>
    </w:p>
    <w:p w14:paraId="39B73EF0" w14:textId="77777777" w:rsidR="006D1F50" w:rsidRPr="006D1F50" w:rsidRDefault="006D1F50" w:rsidP="006D1F50">
      <w:pPr>
        <w:numPr>
          <w:ilvl w:val="0"/>
          <w:numId w:val="10"/>
        </w:numPr>
        <w:spacing w:after="40"/>
        <w:rPr>
          <w:lang w:val="es-ES"/>
        </w:rPr>
      </w:pPr>
      <w:r w:rsidRPr="006D1F50">
        <w:rPr>
          <w:lang w:val="es-ES"/>
        </w:rPr>
        <w:t xml:space="preserve">y se activan por cascada de eventos. </w:t>
      </w:r>
    </w:p>
    <w:p w14:paraId="45F64B43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 xml:space="preserve">Por eso, el grafo es </w:t>
      </w:r>
      <w:r w:rsidRPr="006D1F50">
        <w:rPr>
          <w:b/>
          <w:bCs/>
          <w:lang w:val="es-ES"/>
        </w:rPr>
        <w:t>autosimilar</w:t>
      </w:r>
      <w:r w:rsidRPr="006D1F50">
        <w:rPr>
          <w:lang w:val="es-ES"/>
        </w:rPr>
        <w:t xml:space="preserve"> al resto de la arquitectura: la misma ley operativa aparece en la microescala de trits, dimensiones, DD y FE, y en la </w:t>
      </w:r>
      <w:proofErr w:type="spellStart"/>
      <w:r w:rsidRPr="006D1F50">
        <w:rPr>
          <w:lang w:val="es-ES"/>
        </w:rPr>
        <w:t>macroescala</w:t>
      </w:r>
      <w:proofErr w:type="spellEnd"/>
      <w:r w:rsidRPr="006D1F50">
        <w:rPr>
          <w:lang w:val="es-ES"/>
        </w:rPr>
        <w:t xml:space="preserve"> de caras, anclas compartidas, ventana operativa y </w:t>
      </w:r>
      <w:proofErr w:type="spellStart"/>
      <w:r w:rsidRPr="006D1F50">
        <w:rPr>
          <w:lang w:val="es-ES"/>
        </w:rPr>
        <w:t>transcenders</w:t>
      </w:r>
      <w:proofErr w:type="spellEnd"/>
      <w:r w:rsidRPr="006D1F50">
        <w:rPr>
          <w:lang w:val="es-ES"/>
        </w:rPr>
        <w:t xml:space="preserve"> acoplados.</w:t>
      </w:r>
    </w:p>
    <w:p w14:paraId="14B22D86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 ley común es siempre la misma:</w:t>
      </w:r>
    </w:p>
    <w:p w14:paraId="12891B8A" w14:textId="77777777" w:rsidR="006D1F50" w:rsidRPr="006D1F50" w:rsidRDefault="006D1F50" w:rsidP="006D1F50">
      <w:pPr>
        <w:numPr>
          <w:ilvl w:val="0"/>
          <w:numId w:val="11"/>
        </w:numPr>
        <w:spacing w:after="40"/>
      </w:pPr>
      <w:proofErr w:type="spellStart"/>
      <w:r w:rsidRPr="006D1F50">
        <w:t>existe</w:t>
      </w:r>
      <w:proofErr w:type="spellEnd"/>
      <w:r w:rsidRPr="006D1F50">
        <w:t xml:space="preserve"> un </w:t>
      </w:r>
      <w:proofErr w:type="spellStart"/>
      <w:r w:rsidRPr="006D1F50">
        <w:t>dominio</w:t>
      </w:r>
      <w:proofErr w:type="spellEnd"/>
      <w:r w:rsidRPr="006D1F50">
        <w:t xml:space="preserve"> </w:t>
      </w:r>
      <w:proofErr w:type="spellStart"/>
      <w:r w:rsidRPr="006D1F50">
        <w:t>activo</w:t>
      </w:r>
      <w:proofErr w:type="spellEnd"/>
      <w:r w:rsidRPr="006D1F50">
        <w:t xml:space="preserve">, </w:t>
      </w:r>
    </w:p>
    <w:p w14:paraId="30F236E7" w14:textId="77777777" w:rsidR="006D1F50" w:rsidRPr="006D1F50" w:rsidRDefault="006D1F50" w:rsidP="006D1F50">
      <w:pPr>
        <w:numPr>
          <w:ilvl w:val="0"/>
          <w:numId w:val="11"/>
        </w:numPr>
        <w:spacing w:after="40"/>
        <w:rPr>
          <w:lang w:val="es-ES"/>
        </w:rPr>
      </w:pPr>
      <w:r w:rsidRPr="006D1F50">
        <w:rPr>
          <w:lang w:val="es-ES"/>
        </w:rPr>
        <w:t xml:space="preserve">una restricción reduce ese dominio, </w:t>
      </w:r>
    </w:p>
    <w:p w14:paraId="5731177B" w14:textId="77777777" w:rsidR="006D1F50" w:rsidRPr="006D1F50" w:rsidRDefault="006D1F50" w:rsidP="006D1F50">
      <w:pPr>
        <w:numPr>
          <w:ilvl w:val="0"/>
          <w:numId w:val="11"/>
        </w:numPr>
        <w:spacing w:after="40"/>
        <w:rPr>
          <w:lang w:val="es-ES"/>
        </w:rPr>
      </w:pPr>
      <w:r w:rsidRPr="006D1F50">
        <w:rPr>
          <w:lang w:val="es-ES"/>
        </w:rPr>
        <w:t xml:space="preserve">esa reducción se propaga a nodos dependientes, </w:t>
      </w:r>
    </w:p>
    <w:p w14:paraId="115EA22D" w14:textId="77777777" w:rsidR="006D1F50" w:rsidRPr="006D1F50" w:rsidRDefault="006D1F50" w:rsidP="006D1F50">
      <w:pPr>
        <w:numPr>
          <w:ilvl w:val="0"/>
          <w:numId w:val="11"/>
        </w:numPr>
        <w:spacing w:after="40"/>
        <w:rPr>
          <w:lang w:val="es-ES"/>
        </w:rPr>
      </w:pPr>
      <w:r w:rsidRPr="006D1F50">
        <w:rPr>
          <w:lang w:val="es-ES"/>
        </w:rPr>
        <w:t xml:space="preserve">y el sistema converge cuando ya no hay más reducción posible. </w:t>
      </w:r>
    </w:p>
    <w:p w14:paraId="76805FAD" w14:textId="0839B5AB" w:rsidR="006D1F50" w:rsidRPr="006D1F50" w:rsidRDefault="006D1F50" w:rsidP="006D1F50">
      <w:pPr>
        <w:spacing w:after="40"/>
      </w:pPr>
    </w:p>
    <w:p w14:paraId="35E36D0E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12.2 CSP local de reconstrucción de una cara</w:t>
      </w:r>
    </w:p>
    <w:p w14:paraId="70DB79A4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lastRenderedPageBreak/>
        <w:t xml:space="preserve">Cada cara resuelve un </w:t>
      </w:r>
      <w:r w:rsidRPr="006D1F50">
        <w:rPr>
          <w:b/>
          <w:bCs/>
          <w:lang w:val="es-ES"/>
        </w:rPr>
        <w:t>CSP de reconstrucción</w:t>
      </w:r>
      <w:r w:rsidRPr="006D1F50">
        <w:rPr>
          <w:lang w:val="es-ES"/>
        </w:rPr>
        <w:t>.</w:t>
      </w:r>
      <w:r w:rsidRPr="006D1F50">
        <w:rPr>
          <w:lang w:val="es-ES"/>
        </w:rPr>
        <w:br/>
        <w:t>No parte de variables arbitrarias, sino de una semilla operativa y de tres variables rectoras con las que intenta reconstruir un vector compatible.</w:t>
      </w:r>
    </w:p>
    <w:p w14:paraId="2ED67454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Las tres variables rectoras son:</w:t>
      </w:r>
    </w:p>
    <w:p w14:paraId="743975C8" w14:textId="77777777" w:rsidR="006D1F50" w:rsidRPr="006D1F50" w:rsidRDefault="006D1F50" w:rsidP="006D1F50">
      <w:pPr>
        <w:numPr>
          <w:ilvl w:val="0"/>
          <w:numId w:val="12"/>
        </w:numPr>
        <w:spacing w:after="40"/>
        <w:rPr>
          <w:lang w:val="es-ES"/>
        </w:rPr>
      </w:pPr>
      <w:r w:rsidRPr="006D1F50">
        <w:rPr>
          <w:lang w:val="es-ES"/>
        </w:rPr>
        <w:t xml:space="preserve">DS: dimensión superior reconstruida o propuesta, </w:t>
      </w:r>
    </w:p>
    <w:p w14:paraId="5B686D7E" w14:textId="77777777" w:rsidR="006D1F50" w:rsidRPr="006D1F50" w:rsidRDefault="006D1F50" w:rsidP="006D1F50">
      <w:pPr>
        <w:numPr>
          <w:ilvl w:val="0"/>
          <w:numId w:val="12"/>
        </w:numPr>
        <w:spacing w:after="40"/>
        <w:rPr>
          <w:lang w:val="es-ES"/>
        </w:rPr>
      </w:pPr>
      <w:r w:rsidRPr="006D1F50">
        <w:rPr>
          <w:lang w:val="es-ES"/>
        </w:rPr>
        <w:t xml:space="preserve">OV: contador u ordenador del vector, </w:t>
      </w:r>
    </w:p>
    <w:p w14:paraId="503D7415" w14:textId="77777777" w:rsidR="006D1F50" w:rsidRPr="006D1F50" w:rsidRDefault="006D1F50" w:rsidP="006D1F50">
      <w:pPr>
        <w:numPr>
          <w:ilvl w:val="0"/>
          <w:numId w:val="12"/>
        </w:numPr>
        <w:spacing w:after="40"/>
        <w:rPr>
          <w:lang w:val="es-ES"/>
        </w:rPr>
      </w:pPr>
      <w:r w:rsidRPr="006D1F50">
        <w:rPr>
          <w:lang w:val="es-ES"/>
        </w:rPr>
        <w:t xml:space="preserve">RLE: regla lógica del espacio. </w:t>
      </w:r>
    </w:p>
    <w:p w14:paraId="609B2663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 reconstrucción local se expresa como:</w:t>
      </w:r>
    </w:p>
    <w:p w14:paraId="3B1C9F39" w14:textId="77777777" w:rsidR="006D1F50" w:rsidRPr="006D1F50" w:rsidRDefault="006D1F50" w:rsidP="006D1F50">
      <w:pPr>
        <w:spacing w:after="40"/>
      </w:pPr>
      <w:proofErr w:type="spellStart"/>
      <w:r w:rsidRPr="006D1F50">
        <w:t>x_hat</w:t>
      </w:r>
      <w:proofErr w:type="spellEnd"/>
      <w:r w:rsidRPr="006D1F50">
        <w:t xml:space="preserve"> = </w:t>
      </w:r>
      <w:proofErr w:type="gramStart"/>
      <w:r w:rsidRPr="006D1F50">
        <w:t>Phi(</w:t>
      </w:r>
      <w:proofErr w:type="gramEnd"/>
      <w:r w:rsidRPr="006D1F50">
        <w:t>DS, OV, RLE)</w:t>
      </w:r>
    </w:p>
    <w:p w14:paraId="54151FD4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 xml:space="preserve">donde </w:t>
      </w:r>
      <w:proofErr w:type="spellStart"/>
      <w:r w:rsidRPr="006D1F50">
        <w:rPr>
          <w:lang w:val="es-ES"/>
        </w:rPr>
        <w:t>x_hat</w:t>
      </w:r>
      <w:proofErr w:type="spellEnd"/>
      <w:r w:rsidRPr="006D1F50">
        <w:rPr>
          <w:lang w:val="es-ES"/>
        </w:rPr>
        <w:t xml:space="preserve"> es el vector reconstruido y Phi es la composición estructural que ordena, interpreta y valida ese espacio.</w:t>
      </w:r>
    </w:p>
    <w:p w14:paraId="4972E4DA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 cara queda resuelta cuando existe una terna (DS, OV, RLE) tal que el vector reconstruido satisface simultáneamente sus restricciones estructurales, lógicas y de coherencia:</w:t>
      </w:r>
    </w:p>
    <w:p w14:paraId="57C25B0E" w14:textId="77777777" w:rsidR="006D1F50" w:rsidRPr="006D1F50" w:rsidRDefault="006D1F50" w:rsidP="006D1F50">
      <w:pPr>
        <w:spacing w:after="40"/>
      </w:pPr>
      <w:r w:rsidRPr="006D1F50">
        <w:rPr>
          <w:rFonts w:ascii="Cambria Math" w:hAnsi="Cambria Math" w:cs="Cambria Math"/>
        </w:rPr>
        <w:t>∃</w:t>
      </w:r>
      <w:r w:rsidRPr="006D1F50">
        <w:t xml:space="preserve"> (d, c, s</w:t>
      </w:r>
      <w:proofErr w:type="gramStart"/>
      <w:r w:rsidRPr="006D1F50">
        <w:t>) :</w:t>
      </w:r>
      <w:proofErr w:type="gramEnd"/>
      <w:r w:rsidRPr="006D1F50">
        <w:t xml:space="preserve"> </w:t>
      </w:r>
      <w:proofErr w:type="spellStart"/>
      <w:r w:rsidRPr="006D1F50">
        <w:t>C_</w:t>
      </w:r>
      <w:proofErr w:type="gramStart"/>
      <w:r w:rsidRPr="006D1F50">
        <w:t>cara</w:t>
      </w:r>
      <w:proofErr w:type="spellEnd"/>
      <w:r w:rsidRPr="006D1F50">
        <w:t>(Phi(</w:t>
      </w:r>
      <w:proofErr w:type="gramEnd"/>
      <w:r w:rsidRPr="006D1F50">
        <w:t>d, c, s)) = 1</w:t>
      </w:r>
    </w:p>
    <w:p w14:paraId="562C1C73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El dominio local del CSP incluye, según el modo de la cara:</w:t>
      </w:r>
    </w:p>
    <w:p w14:paraId="754C44FC" w14:textId="77777777" w:rsidR="006D1F50" w:rsidRPr="006D1F50" w:rsidRDefault="006D1F50" w:rsidP="006D1F50">
      <w:pPr>
        <w:numPr>
          <w:ilvl w:val="0"/>
          <w:numId w:val="13"/>
        </w:numPr>
        <w:spacing w:after="40"/>
      </w:pPr>
      <w:r w:rsidRPr="006D1F50">
        <w:t xml:space="preserve">DD </w:t>
      </w:r>
      <w:proofErr w:type="spellStart"/>
      <w:r w:rsidRPr="006D1F50">
        <w:t>por</w:t>
      </w:r>
      <w:proofErr w:type="spellEnd"/>
      <w:r w:rsidRPr="006D1F50">
        <w:t xml:space="preserve"> </w:t>
      </w:r>
      <w:proofErr w:type="spellStart"/>
      <w:r w:rsidRPr="006D1F50">
        <w:t>rol</w:t>
      </w:r>
      <w:proofErr w:type="spellEnd"/>
      <w:r w:rsidRPr="006D1F50">
        <w:t xml:space="preserve">, </w:t>
      </w:r>
    </w:p>
    <w:p w14:paraId="09FF7641" w14:textId="77777777" w:rsidR="006D1F50" w:rsidRPr="006D1F50" w:rsidRDefault="006D1F50" w:rsidP="006D1F50">
      <w:pPr>
        <w:numPr>
          <w:ilvl w:val="0"/>
          <w:numId w:val="13"/>
        </w:numPr>
        <w:spacing w:after="40"/>
        <w:rPr>
          <w:lang w:val="es-ES"/>
        </w:rPr>
      </w:pPr>
      <w:proofErr w:type="spellStart"/>
      <w:r w:rsidRPr="006D1F50">
        <w:rPr>
          <w:lang w:val="es-ES"/>
        </w:rPr>
        <w:t>Ts</w:t>
      </w:r>
      <w:proofErr w:type="spellEnd"/>
      <w:r w:rsidRPr="006D1F50">
        <w:rPr>
          <w:lang w:val="es-ES"/>
        </w:rPr>
        <w:t xml:space="preserve"> o k1 por rol, </w:t>
      </w:r>
    </w:p>
    <w:p w14:paraId="28685516" w14:textId="77777777" w:rsidR="006D1F50" w:rsidRPr="006D1F50" w:rsidRDefault="006D1F50" w:rsidP="006D1F50">
      <w:pPr>
        <w:numPr>
          <w:ilvl w:val="0"/>
          <w:numId w:val="13"/>
        </w:numPr>
        <w:spacing w:after="40"/>
      </w:pPr>
      <w:r w:rsidRPr="006D1F50">
        <w:t xml:space="preserve">DKC </w:t>
      </w:r>
      <w:proofErr w:type="spellStart"/>
      <w:r w:rsidRPr="006D1F50">
        <w:t>por</w:t>
      </w:r>
      <w:proofErr w:type="spellEnd"/>
      <w:r w:rsidRPr="006D1F50">
        <w:t xml:space="preserve"> </w:t>
      </w:r>
      <w:proofErr w:type="spellStart"/>
      <w:r w:rsidRPr="006D1F50">
        <w:t>rol</w:t>
      </w:r>
      <w:proofErr w:type="spellEnd"/>
      <w:r w:rsidRPr="006D1F50">
        <w:t xml:space="preserve">, </w:t>
      </w:r>
    </w:p>
    <w:p w14:paraId="4594ECAE" w14:textId="77777777" w:rsidR="006D1F50" w:rsidRPr="006D1F50" w:rsidRDefault="006D1F50" w:rsidP="006D1F50">
      <w:pPr>
        <w:numPr>
          <w:ilvl w:val="0"/>
          <w:numId w:val="13"/>
        </w:numPr>
        <w:spacing w:after="40"/>
      </w:pPr>
      <w:r w:rsidRPr="006D1F50">
        <w:t xml:space="preserve">DS </w:t>
      </w:r>
      <w:proofErr w:type="spellStart"/>
      <w:r w:rsidRPr="006D1F50">
        <w:t>candidata</w:t>
      </w:r>
      <w:proofErr w:type="spellEnd"/>
      <w:r w:rsidRPr="006D1F50">
        <w:t xml:space="preserve">, </w:t>
      </w:r>
    </w:p>
    <w:p w14:paraId="7D48B82F" w14:textId="77777777" w:rsidR="006D1F50" w:rsidRPr="006D1F50" w:rsidRDefault="006D1F50" w:rsidP="006D1F50">
      <w:pPr>
        <w:numPr>
          <w:ilvl w:val="0"/>
          <w:numId w:val="13"/>
        </w:numPr>
        <w:spacing w:after="40"/>
      </w:pPr>
      <w:r w:rsidRPr="006D1F50">
        <w:t xml:space="preserve">OV </w:t>
      </w:r>
      <w:proofErr w:type="spellStart"/>
      <w:r w:rsidRPr="006D1F50">
        <w:t>candidato</w:t>
      </w:r>
      <w:proofErr w:type="spellEnd"/>
      <w:r w:rsidRPr="006D1F50">
        <w:t xml:space="preserve">, </w:t>
      </w:r>
    </w:p>
    <w:p w14:paraId="69CECF45" w14:textId="77777777" w:rsidR="006D1F50" w:rsidRPr="006D1F50" w:rsidRDefault="006D1F50" w:rsidP="006D1F50">
      <w:pPr>
        <w:numPr>
          <w:ilvl w:val="0"/>
          <w:numId w:val="13"/>
        </w:numPr>
        <w:spacing w:after="40"/>
      </w:pPr>
      <w:r w:rsidRPr="006D1F50">
        <w:t xml:space="preserve">RLE </w:t>
      </w:r>
      <w:proofErr w:type="spellStart"/>
      <w:r w:rsidRPr="006D1F50">
        <w:t>candidata</w:t>
      </w:r>
      <w:proofErr w:type="spellEnd"/>
      <w:r w:rsidRPr="006D1F50">
        <w:t xml:space="preserve">. </w:t>
      </w:r>
    </w:p>
    <w:p w14:paraId="3DF26EFF" w14:textId="0E4500BB" w:rsidR="006D1F50" w:rsidRPr="006D1F50" w:rsidRDefault="006D1F50" w:rsidP="006D1F50">
      <w:pPr>
        <w:spacing w:after="40"/>
      </w:pPr>
    </w:p>
    <w:p w14:paraId="1898F9D1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12.3 Anclas compartidas del sistema</w:t>
      </w:r>
    </w:p>
    <w:p w14:paraId="3FB47DD9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 xml:space="preserve">Operativamente, las tres variables rectoras no deben entenderse como propiedades aisladas de cada cara, sino como </w:t>
      </w:r>
      <w:r w:rsidRPr="006D1F50">
        <w:rPr>
          <w:b/>
          <w:bCs/>
          <w:lang w:val="es-ES"/>
        </w:rPr>
        <w:t>anclas compartidas</w:t>
      </w:r>
      <w:r w:rsidRPr="006D1F50">
        <w:rPr>
          <w:lang w:val="es-ES"/>
        </w:rPr>
        <w:t xml:space="preserve"> entre pares de caras.</w:t>
      </w:r>
    </w:p>
    <w:p w14:paraId="0A4CCD25" w14:textId="77777777" w:rsidR="006D1F50" w:rsidRPr="006D1F50" w:rsidRDefault="006D1F50" w:rsidP="006D1F50">
      <w:pPr>
        <w:spacing w:after="40"/>
      </w:pPr>
      <w:proofErr w:type="spellStart"/>
      <w:r w:rsidRPr="006D1F50">
        <w:t>Estas</w:t>
      </w:r>
      <w:proofErr w:type="spellEnd"/>
      <w:r w:rsidRPr="006D1F50">
        <w:t xml:space="preserve"> </w:t>
      </w:r>
      <w:proofErr w:type="spellStart"/>
      <w:r w:rsidRPr="006D1F50">
        <w:t>anclas</w:t>
      </w:r>
      <w:proofErr w:type="spellEnd"/>
      <w:r w:rsidRPr="006D1F50">
        <w:t xml:space="preserve"> son:</w:t>
      </w:r>
    </w:p>
    <w:p w14:paraId="3F66B9B7" w14:textId="77777777" w:rsidR="006D1F50" w:rsidRPr="006D1F50" w:rsidRDefault="006D1F50" w:rsidP="006D1F50">
      <w:pPr>
        <w:numPr>
          <w:ilvl w:val="0"/>
          <w:numId w:val="14"/>
        </w:numPr>
        <w:spacing w:after="40"/>
        <w:rPr>
          <w:lang w:val="es-ES"/>
        </w:rPr>
      </w:pPr>
      <w:r w:rsidRPr="006D1F50">
        <w:rPr>
          <w:lang w:val="es-ES"/>
        </w:rPr>
        <w:t xml:space="preserve">A_OV: ancla de contador u orden, </w:t>
      </w:r>
    </w:p>
    <w:p w14:paraId="62EF80F0" w14:textId="77777777" w:rsidR="006D1F50" w:rsidRPr="006D1F50" w:rsidRDefault="006D1F50" w:rsidP="006D1F50">
      <w:pPr>
        <w:numPr>
          <w:ilvl w:val="0"/>
          <w:numId w:val="14"/>
        </w:numPr>
        <w:spacing w:after="40"/>
        <w:rPr>
          <w:lang w:val="es-ES"/>
        </w:rPr>
      </w:pPr>
      <w:r w:rsidRPr="006D1F50">
        <w:rPr>
          <w:lang w:val="es-ES"/>
        </w:rPr>
        <w:t xml:space="preserve">A_S: ancla de regla lógica de espacio, </w:t>
      </w:r>
    </w:p>
    <w:p w14:paraId="193260C4" w14:textId="77777777" w:rsidR="006D1F50" w:rsidRPr="006D1F50" w:rsidRDefault="006D1F50" w:rsidP="006D1F50">
      <w:pPr>
        <w:numPr>
          <w:ilvl w:val="0"/>
          <w:numId w:val="14"/>
        </w:numPr>
        <w:spacing w:after="40"/>
        <w:rPr>
          <w:lang w:val="es-ES"/>
        </w:rPr>
      </w:pPr>
      <w:r w:rsidRPr="006D1F50">
        <w:rPr>
          <w:lang w:val="es-ES"/>
        </w:rPr>
        <w:t xml:space="preserve">A_DS: ancla de dimensión superior o dirección. </w:t>
      </w:r>
    </w:p>
    <w:p w14:paraId="3CB6F00F" w14:textId="77777777" w:rsidR="006D1F50" w:rsidRPr="006D1F50" w:rsidRDefault="006D1F50" w:rsidP="006D1F50">
      <w:pPr>
        <w:spacing w:after="40"/>
      </w:pPr>
      <w:r w:rsidRPr="006D1F50">
        <w:t xml:space="preserve">Su </w:t>
      </w:r>
      <w:proofErr w:type="spellStart"/>
      <w:r w:rsidRPr="006D1F50">
        <w:t>acoplamiento</w:t>
      </w:r>
      <w:proofErr w:type="spellEnd"/>
      <w:r w:rsidRPr="006D1F50">
        <w:t xml:space="preserve"> </w:t>
      </w:r>
      <w:proofErr w:type="spellStart"/>
      <w:r w:rsidRPr="006D1F50">
        <w:t>funcional</w:t>
      </w:r>
      <w:proofErr w:type="spellEnd"/>
      <w:r w:rsidRPr="006D1F50">
        <w:t xml:space="preserve"> es:</w:t>
      </w:r>
    </w:p>
    <w:p w14:paraId="51243369" w14:textId="77777777" w:rsidR="006D1F50" w:rsidRPr="006D1F50" w:rsidRDefault="006D1F50" w:rsidP="006D1F50">
      <w:pPr>
        <w:numPr>
          <w:ilvl w:val="0"/>
          <w:numId w:val="15"/>
        </w:numPr>
        <w:spacing w:after="40"/>
      </w:pPr>
      <w:r w:rsidRPr="006D1F50">
        <w:t xml:space="preserve">T1 &lt;-&gt; A_OV &lt;-&gt; T6 </w:t>
      </w:r>
    </w:p>
    <w:p w14:paraId="74D51351" w14:textId="77777777" w:rsidR="006D1F50" w:rsidRPr="006D1F50" w:rsidRDefault="006D1F50" w:rsidP="006D1F50">
      <w:pPr>
        <w:numPr>
          <w:ilvl w:val="0"/>
          <w:numId w:val="15"/>
        </w:numPr>
        <w:spacing w:after="40"/>
      </w:pPr>
      <w:r w:rsidRPr="006D1F50">
        <w:t xml:space="preserve">T2 &lt;-&gt; A_S &lt;-&gt; T5 </w:t>
      </w:r>
    </w:p>
    <w:p w14:paraId="2D52F1E7" w14:textId="77777777" w:rsidR="006D1F50" w:rsidRPr="006D1F50" w:rsidRDefault="006D1F50" w:rsidP="006D1F50">
      <w:pPr>
        <w:numPr>
          <w:ilvl w:val="0"/>
          <w:numId w:val="15"/>
        </w:numPr>
        <w:spacing w:after="40"/>
      </w:pPr>
      <w:r w:rsidRPr="006D1F50">
        <w:t xml:space="preserve">T3 &lt;-&gt; A_DS &lt;-&gt; T4 </w:t>
      </w:r>
    </w:p>
    <w:p w14:paraId="6216FEE9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Estas anclas no son copias locales de un mismo valor.</w:t>
      </w:r>
      <w:r w:rsidRPr="006D1F50">
        <w:rPr>
          <w:lang w:val="es-ES"/>
        </w:rPr>
        <w:br/>
        <w:t>Son nodos comunes del grafo de restricciones, o nodos enlazados por una restricción de identidad.</w:t>
      </w:r>
    </w:p>
    <w:p w14:paraId="273E223D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 xml:space="preserve">Eso significa que dos caras no “intercambian un dato” entre sí, sino que </w:t>
      </w:r>
      <w:r w:rsidRPr="006D1F50">
        <w:rPr>
          <w:b/>
          <w:bCs/>
          <w:lang w:val="es-ES"/>
        </w:rPr>
        <w:t>restringen el mismo nodo lógico</w:t>
      </w:r>
      <w:r w:rsidRPr="006D1F50">
        <w:rPr>
          <w:lang w:val="es-ES"/>
        </w:rPr>
        <w:t xml:space="preserve"> desde funciones complementarias.</w:t>
      </w:r>
    </w:p>
    <w:p w14:paraId="15B43FBA" w14:textId="1F7CB553" w:rsidR="006D1F50" w:rsidRPr="006D1F50" w:rsidRDefault="006D1F50" w:rsidP="006D1F50">
      <w:pPr>
        <w:spacing w:after="40"/>
      </w:pPr>
    </w:p>
    <w:p w14:paraId="3EFD7393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12.4 Vector de anclas compartidas</w:t>
      </w:r>
    </w:p>
    <w:p w14:paraId="1C47A04D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lastRenderedPageBreak/>
        <w:t>El estado operativo del Transcender puede compactarse como un vector de anclas:</w:t>
      </w:r>
    </w:p>
    <w:p w14:paraId="02DD71E8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VA = (A_OV, A_S, A_DS)</w:t>
      </w:r>
    </w:p>
    <w:p w14:paraId="04679326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donde:</w:t>
      </w:r>
    </w:p>
    <w:p w14:paraId="1484BF53" w14:textId="77777777" w:rsidR="006D1F50" w:rsidRPr="006D1F50" w:rsidRDefault="006D1F50" w:rsidP="006D1F50">
      <w:pPr>
        <w:spacing w:after="40"/>
      </w:pPr>
      <w:r w:rsidRPr="006D1F50">
        <w:t xml:space="preserve">A_OV = </w:t>
      </w:r>
      <w:proofErr w:type="gramStart"/>
      <w:r w:rsidRPr="006D1F50">
        <w:t>alpha(</w:t>
      </w:r>
      <w:proofErr w:type="gramEnd"/>
      <w:r w:rsidRPr="006D1F50">
        <w:t>OV, V_OV)</w:t>
      </w:r>
      <w:r w:rsidRPr="006D1F50">
        <w:br/>
        <w:t>A_</w:t>
      </w:r>
      <w:proofErr w:type="gramStart"/>
      <w:r w:rsidRPr="006D1F50">
        <w:t>S  =</w:t>
      </w:r>
      <w:proofErr w:type="gramEnd"/>
      <w:r w:rsidRPr="006D1F50">
        <w:t xml:space="preserve"> </w:t>
      </w:r>
      <w:proofErr w:type="gramStart"/>
      <w:r w:rsidRPr="006D1F50">
        <w:t>alpha(</w:t>
      </w:r>
      <w:proofErr w:type="gramEnd"/>
      <w:r w:rsidRPr="006D1F50">
        <w:t>RLE, V_RLE)</w:t>
      </w:r>
      <w:r w:rsidRPr="006D1F50">
        <w:br/>
        <w:t xml:space="preserve">A_DS = </w:t>
      </w:r>
      <w:proofErr w:type="gramStart"/>
      <w:r w:rsidRPr="006D1F50">
        <w:t>alpha(</w:t>
      </w:r>
      <w:proofErr w:type="gramEnd"/>
      <w:r w:rsidRPr="006D1F50">
        <w:t>DS, V_DS)</w:t>
      </w:r>
    </w:p>
    <w:p w14:paraId="43AC8532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Cada ancla resume una de las tres variables rectoras y, al mismo tiempo, identifica qué pareja de caras la está restringiendo en el ciclo activo.</w:t>
      </w:r>
    </w:p>
    <w:p w14:paraId="4C7EA6A4" w14:textId="77777777" w:rsidR="006D1F50" w:rsidRPr="006D1F50" w:rsidRDefault="006D1F50" w:rsidP="006D1F50">
      <w:pPr>
        <w:spacing w:after="40"/>
      </w:pPr>
      <w:proofErr w:type="spellStart"/>
      <w:r w:rsidRPr="006D1F50">
        <w:t>Interpretación</w:t>
      </w:r>
      <w:proofErr w:type="spellEnd"/>
      <w:r w:rsidRPr="006D1F50">
        <w:t xml:space="preserve"> </w:t>
      </w:r>
      <w:proofErr w:type="spellStart"/>
      <w:r w:rsidRPr="006D1F50">
        <w:t>funcional</w:t>
      </w:r>
      <w:proofErr w:type="spellEnd"/>
      <w:r w:rsidRPr="006D1F50">
        <w:t>:</w:t>
      </w:r>
    </w:p>
    <w:p w14:paraId="31CBD113" w14:textId="77777777" w:rsidR="006D1F50" w:rsidRPr="006D1F50" w:rsidRDefault="006D1F50" w:rsidP="006D1F50">
      <w:pPr>
        <w:numPr>
          <w:ilvl w:val="0"/>
          <w:numId w:val="16"/>
        </w:numPr>
        <w:spacing w:after="40"/>
        <w:rPr>
          <w:lang w:val="es-ES"/>
        </w:rPr>
      </w:pPr>
      <w:r w:rsidRPr="006D1F50">
        <w:rPr>
          <w:lang w:val="es-ES"/>
        </w:rPr>
        <w:t xml:space="preserve">A_OV acopla el orden observado por T1 con </w:t>
      </w:r>
      <w:proofErr w:type="gramStart"/>
      <w:r w:rsidRPr="006D1F50">
        <w:rPr>
          <w:lang w:val="es-ES"/>
        </w:rPr>
        <w:t>la arbitraje</w:t>
      </w:r>
      <w:proofErr w:type="gramEnd"/>
      <w:r w:rsidRPr="006D1F50">
        <w:rPr>
          <w:lang w:val="es-ES"/>
        </w:rPr>
        <w:t xml:space="preserve"> de T6, </w:t>
      </w:r>
    </w:p>
    <w:p w14:paraId="7320842A" w14:textId="77777777" w:rsidR="006D1F50" w:rsidRPr="006D1F50" w:rsidRDefault="006D1F50" w:rsidP="006D1F50">
      <w:pPr>
        <w:numPr>
          <w:ilvl w:val="0"/>
          <w:numId w:val="16"/>
        </w:numPr>
        <w:spacing w:after="40"/>
        <w:rPr>
          <w:lang w:val="es-ES"/>
        </w:rPr>
      </w:pPr>
      <w:r w:rsidRPr="006D1F50">
        <w:rPr>
          <w:lang w:val="es-ES"/>
        </w:rPr>
        <w:t xml:space="preserve">A_S acopla la evolución sintetizada por T2 con el cierre coherente buscado por T5, </w:t>
      </w:r>
    </w:p>
    <w:p w14:paraId="417B3D4A" w14:textId="77777777" w:rsidR="006D1F50" w:rsidRPr="006D1F50" w:rsidRDefault="006D1F50" w:rsidP="006D1F50">
      <w:pPr>
        <w:numPr>
          <w:ilvl w:val="0"/>
          <w:numId w:val="16"/>
        </w:numPr>
        <w:spacing w:after="40"/>
        <w:rPr>
          <w:lang w:val="es-ES"/>
        </w:rPr>
      </w:pPr>
      <w:r w:rsidRPr="006D1F50">
        <w:rPr>
          <w:lang w:val="es-ES"/>
        </w:rPr>
        <w:t xml:space="preserve">A_DS acopla la dirección propuesta por T4 con la extensión materializada por T3. </w:t>
      </w:r>
    </w:p>
    <w:p w14:paraId="2FEB0771" w14:textId="12ECBF89" w:rsidR="006D1F50" w:rsidRPr="006D1F50" w:rsidRDefault="006D1F50" w:rsidP="006D1F50">
      <w:pPr>
        <w:spacing w:after="40"/>
      </w:pPr>
    </w:p>
    <w:p w14:paraId="66893F6F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12.5 Grafo de acoplamiento emergente</w:t>
      </w:r>
    </w:p>
    <w:p w14:paraId="3A5366CE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 topología del Transcender puede leerse como un grafo pequeño y especializado de acoplamientos:</w:t>
      </w:r>
    </w:p>
    <w:p w14:paraId="2C9BD2BD" w14:textId="77777777" w:rsidR="006D1F50" w:rsidRPr="006D1F50" w:rsidRDefault="006D1F50" w:rsidP="006D1F50">
      <w:pPr>
        <w:spacing w:after="40"/>
      </w:pPr>
      <w:r w:rsidRPr="006D1F50">
        <w:t>T1 &lt;-&gt; A_OV &lt;-&gt; T6</w:t>
      </w:r>
      <w:r w:rsidRPr="006D1F50">
        <w:br/>
        <w:t>T2 &lt;-&gt; A_</w:t>
      </w:r>
      <w:proofErr w:type="gramStart"/>
      <w:r w:rsidRPr="006D1F50">
        <w:t>S  &lt;</w:t>
      </w:r>
      <w:proofErr w:type="gramEnd"/>
      <w:r w:rsidRPr="006D1F50">
        <w:t>-&gt; T5</w:t>
      </w:r>
      <w:r w:rsidRPr="006D1F50">
        <w:br/>
        <w:t>T3 &lt;-&gt; A_DS &lt;-&gt; T4</w:t>
      </w:r>
    </w:p>
    <w:p w14:paraId="70F077B2" w14:textId="77777777" w:rsidR="006D1F50" w:rsidRPr="006D1F50" w:rsidRDefault="006D1F50" w:rsidP="006D1F50">
      <w:pPr>
        <w:spacing w:after="40"/>
      </w:pPr>
      <w:r w:rsidRPr="006D1F50">
        <w:t xml:space="preserve">con </w:t>
      </w:r>
      <w:proofErr w:type="spellStart"/>
      <w:r w:rsidRPr="006D1F50">
        <w:t>realimentación</w:t>
      </w:r>
      <w:proofErr w:type="spellEnd"/>
      <w:r w:rsidRPr="006D1F50">
        <w:t xml:space="preserve"> global:</w:t>
      </w:r>
    </w:p>
    <w:p w14:paraId="542CDC1A" w14:textId="77777777" w:rsidR="006D1F50" w:rsidRPr="006D1F50" w:rsidRDefault="006D1F50" w:rsidP="006D1F50">
      <w:pPr>
        <w:numPr>
          <w:ilvl w:val="0"/>
          <w:numId w:val="17"/>
        </w:numPr>
        <w:spacing w:after="40"/>
        <w:rPr>
          <w:lang w:val="es-ES"/>
        </w:rPr>
      </w:pPr>
      <w:r w:rsidRPr="006D1F50">
        <w:rPr>
          <w:lang w:val="es-ES"/>
        </w:rPr>
        <w:t xml:space="preserve">A_DS condiciona la extensión propuesta por T3, </w:t>
      </w:r>
    </w:p>
    <w:p w14:paraId="5804B5C6" w14:textId="77777777" w:rsidR="006D1F50" w:rsidRPr="006D1F50" w:rsidRDefault="006D1F50" w:rsidP="006D1F50">
      <w:pPr>
        <w:numPr>
          <w:ilvl w:val="0"/>
          <w:numId w:val="17"/>
        </w:numPr>
        <w:spacing w:after="40"/>
        <w:rPr>
          <w:lang w:val="es-ES"/>
        </w:rPr>
      </w:pPr>
      <w:r w:rsidRPr="006D1F50">
        <w:rPr>
          <w:lang w:val="es-ES"/>
        </w:rPr>
        <w:t xml:space="preserve">A_S condiciona la evolución sintetizada por T2 y su cierre en T5, </w:t>
      </w:r>
    </w:p>
    <w:p w14:paraId="47BE4F16" w14:textId="77777777" w:rsidR="006D1F50" w:rsidRPr="006D1F50" w:rsidRDefault="006D1F50" w:rsidP="006D1F50">
      <w:pPr>
        <w:numPr>
          <w:ilvl w:val="0"/>
          <w:numId w:val="17"/>
        </w:numPr>
        <w:spacing w:after="40"/>
        <w:rPr>
          <w:lang w:val="es-ES"/>
        </w:rPr>
      </w:pPr>
      <w:r w:rsidRPr="006D1F50">
        <w:rPr>
          <w:lang w:val="es-ES"/>
        </w:rPr>
        <w:t xml:space="preserve">T6 lee el estado conjunto de A_OV, A_S y A_DS, y emite </w:t>
      </w:r>
      <w:proofErr w:type="spellStart"/>
      <w:r w:rsidRPr="006D1F50">
        <w:rPr>
          <w:lang w:val="es-ES"/>
        </w:rPr>
        <w:t>C_global</w:t>
      </w:r>
      <w:proofErr w:type="spellEnd"/>
      <w:r w:rsidRPr="006D1F50">
        <w:rPr>
          <w:lang w:val="es-ES"/>
        </w:rPr>
        <w:t xml:space="preserve">, </w:t>
      </w:r>
    </w:p>
    <w:p w14:paraId="6AECD6E1" w14:textId="77777777" w:rsidR="006D1F50" w:rsidRPr="006D1F50" w:rsidRDefault="006D1F50" w:rsidP="006D1F50">
      <w:pPr>
        <w:numPr>
          <w:ilvl w:val="0"/>
          <w:numId w:val="17"/>
        </w:numPr>
        <w:spacing w:after="40"/>
        <w:rPr>
          <w:lang w:val="es-ES"/>
        </w:rPr>
      </w:pPr>
      <w:proofErr w:type="spellStart"/>
      <w:r w:rsidRPr="006D1F50">
        <w:rPr>
          <w:lang w:val="es-ES"/>
        </w:rPr>
        <w:t>C_global</w:t>
      </w:r>
      <w:proofErr w:type="spellEnd"/>
      <w:r w:rsidRPr="006D1F50">
        <w:rPr>
          <w:lang w:val="es-ES"/>
        </w:rPr>
        <w:t xml:space="preserve"> vuelve sobre las caras exteriores y desencadena nuevas revisiones si reduce dominios. </w:t>
      </w:r>
    </w:p>
    <w:p w14:paraId="1AFC786A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Una forma mínima del ciclo es:</w:t>
      </w:r>
    </w:p>
    <w:p w14:paraId="62A44BF4" w14:textId="77777777" w:rsidR="006D1F50" w:rsidRPr="006D1F50" w:rsidRDefault="006D1F50" w:rsidP="006D1F50">
      <w:pPr>
        <w:spacing w:after="40"/>
      </w:pPr>
      <w:r w:rsidRPr="006D1F50">
        <w:t xml:space="preserve">A_OV(t+1) = </w:t>
      </w:r>
      <w:proofErr w:type="spellStart"/>
      <w:r w:rsidRPr="006D1F50">
        <w:t>F_</w:t>
      </w:r>
      <w:proofErr w:type="gramStart"/>
      <w:r w:rsidRPr="006D1F50">
        <w:t>ov</w:t>
      </w:r>
      <w:proofErr w:type="spellEnd"/>
      <w:r w:rsidRPr="006D1F50">
        <w:t>(</w:t>
      </w:r>
      <w:proofErr w:type="gramEnd"/>
      <w:r w:rsidRPr="006D1F50">
        <w:t xml:space="preserve">T1_t, T6_t, </w:t>
      </w:r>
      <w:proofErr w:type="spellStart"/>
      <w:r w:rsidRPr="006D1F50">
        <w:t>Hist_t</w:t>
      </w:r>
      <w:proofErr w:type="spellEnd"/>
      <w:r w:rsidRPr="006D1F50">
        <w:t>)</w:t>
      </w:r>
      <w:r w:rsidRPr="006D1F50">
        <w:br/>
        <w:t>A_S(t+1</w:t>
      </w:r>
      <w:proofErr w:type="gramStart"/>
      <w:r w:rsidRPr="006D1F50">
        <w:t>)  =</w:t>
      </w:r>
      <w:proofErr w:type="gramEnd"/>
      <w:r w:rsidRPr="006D1F50">
        <w:t xml:space="preserve"> F_</w:t>
      </w:r>
      <w:proofErr w:type="gramStart"/>
      <w:r w:rsidRPr="006D1F50">
        <w:t>s(</w:t>
      </w:r>
      <w:proofErr w:type="gramEnd"/>
      <w:r w:rsidRPr="006D1F50">
        <w:t xml:space="preserve">T2_t, T5_t, </w:t>
      </w:r>
      <w:proofErr w:type="spellStart"/>
      <w:r w:rsidRPr="006D1F50">
        <w:t>Hist_t</w:t>
      </w:r>
      <w:proofErr w:type="spellEnd"/>
      <w:r w:rsidRPr="006D1F50">
        <w:t>)</w:t>
      </w:r>
      <w:r w:rsidRPr="006D1F50">
        <w:br/>
        <w:t xml:space="preserve">A_DS(t+1) = </w:t>
      </w:r>
      <w:proofErr w:type="spellStart"/>
      <w:r w:rsidRPr="006D1F50">
        <w:t>F_</w:t>
      </w:r>
      <w:proofErr w:type="gramStart"/>
      <w:r w:rsidRPr="006D1F50">
        <w:t>ds</w:t>
      </w:r>
      <w:proofErr w:type="spellEnd"/>
      <w:r w:rsidRPr="006D1F50">
        <w:t>(</w:t>
      </w:r>
      <w:proofErr w:type="gramEnd"/>
      <w:r w:rsidRPr="006D1F50">
        <w:t xml:space="preserve">T3_t, T4_t, </w:t>
      </w:r>
      <w:proofErr w:type="spellStart"/>
      <w:r w:rsidRPr="006D1F50">
        <w:t>Hist_t</w:t>
      </w:r>
      <w:proofErr w:type="spellEnd"/>
      <w:r w:rsidRPr="006D1F50">
        <w:t>)</w:t>
      </w:r>
    </w:p>
    <w:p w14:paraId="5402BA7D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y la reconstrucción operativa del vector:</w:t>
      </w:r>
    </w:p>
    <w:p w14:paraId="07B92801" w14:textId="77777777" w:rsidR="006D1F50" w:rsidRPr="006D1F50" w:rsidRDefault="006D1F50" w:rsidP="006D1F50">
      <w:pPr>
        <w:spacing w:after="40"/>
      </w:pPr>
      <w:proofErr w:type="spellStart"/>
      <w:r w:rsidRPr="006D1F50">
        <w:t>x_hat</w:t>
      </w:r>
      <w:proofErr w:type="spellEnd"/>
      <w:r w:rsidRPr="006D1F50">
        <w:t>(t+1) = Phi(A_DS(t+1), A_OV(t+1), A_S(t+1))</w:t>
      </w:r>
    </w:p>
    <w:p w14:paraId="654052A0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El ciclo alcanza cierre cuando las tres anclas entran en punto fijo o cuando una nueva iteración ya no reduce dominios.</w:t>
      </w:r>
    </w:p>
    <w:p w14:paraId="6FAEC107" w14:textId="0D7314AC" w:rsidR="006D1F50" w:rsidRPr="006D1F50" w:rsidRDefault="006D1F50" w:rsidP="006D1F50">
      <w:pPr>
        <w:spacing w:after="40"/>
      </w:pPr>
    </w:p>
    <w:p w14:paraId="1E3021E1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12.6 Métricas de resolución</w:t>
      </w:r>
    </w:p>
    <w:p w14:paraId="379083CA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Dirección</w:t>
      </w:r>
    </w:p>
    <w:p w14:paraId="3E1CA810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 dirección se mide como distancia Manhattan respecto al patrón ordenado:</w:t>
      </w:r>
    </w:p>
    <w:p w14:paraId="6C6832D2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(ES, FN, FO) = (0, 1, 2)</w:t>
      </w:r>
    </w:p>
    <w:p w14:paraId="7472874A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Definimos:</w:t>
      </w:r>
    </w:p>
    <w:p w14:paraId="68BD1C63" w14:textId="77777777" w:rsidR="006D1F50" w:rsidRPr="006D1F50" w:rsidRDefault="006D1F50" w:rsidP="006D1F50">
      <w:pPr>
        <w:spacing w:after="40"/>
        <w:rPr>
          <w:lang w:val="es-ES"/>
        </w:rPr>
      </w:pPr>
      <w:proofErr w:type="spellStart"/>
      <w:r w:rsidRPr="006D1F50">
        <w:rPr>
          <w:lang w:val="es-ES"/>
        </w:rPr>
        <w:t>Err</w:t>
      </w:r>
      <w:proofErr w:type="spellEnd"/>
      <w:r w:rsidRPr="006D1F50">
        <w:rPr>
          <w:lang w:val="es-ES"/>
        </w:rPr>
        <w:t>(d) = |ES - 0| + |FN - 1| + |FO - 2|</w:t>
      </w:r>
    </w:p>
    <w:p w14:paraId="39F70192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Si N es el conjunto de candidatas, la dirección óptima es:</w:t>
      </w:r>
    </w:p>
    <w:p w14:paraId="5403FE54" w14:textId="77777777" w:rsidR="006D1F50" w:rsidRPr="006D1F50" w:rsidRDefault="006D1F50" w:rsidP="006D1F50">
      <w:pPr>
        <w:spacing w:after="40"/>
      </w:pPr>
      <w:r w:rsidRPr="006D1F50">
        <w:lastRenderedPageBreak/>
        <w:t xml:space="preserve">d* = </w:t>
      </w:r>
      <w:proofErr w:type="spellStart"/>
      <w:r w:rsidRPr="006D1F50">
        <w:t>arg</w:t>
      </w:r>
      <w:proofErr w:type="spellEnd"/>
      <w:r w:rsidRPr="006D1F50">
        <w:t xml:space="preserve"> min</w:t>
      </w:r>
      <w:proofErr w:type="gramStart"/>
      <w:r w:rsidRPr="006D1F50">
        <w:t>_{</w:t>
      </w:r>
      <w:proofErr w:type="gramEnd"/>
      <w:r w:rsidRPr="006D1F50">
        <w:t>d in N} Err(d)</w:t>
      </w:r>
    </w:p>
    <w:p w14:paraId="3840B083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Coherencia</w:t>
      </w:r>
    </w:p>
    <w:p w14:paraId="24C05CD2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 coherencia CSP se mide como distancia a (1,1,1):</w:t>
      </w:r>
    </w:p>
    <w:p w14:paraId="02B5A5DB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Coh(d) = |d1 - 1| + |d2 - 1| + |d3 - 1|</w:t>
      </w:r>
    </w:p>
    <w:p w14:paraId="0DA87391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El cierre perfecto ocurre cuando:</w:t>
      </w:r>
    </w:p>
    <w:p w14:paraId="12662D37" w14:textId="77777777" w:rsidR="006D1F50" w:rsidRPr="006D1F50" w:rsidRDefault="006D1F50" w:rsidP="006D1F50">
      <w:pPr>
        <w:spacing w:after="40"/>
        <w:rPr>
          <w:lang w:val="es-ES"/>
        </w:rPr>
      </w:pPr>
      <w:proofErr w:type="spellStart"/>
      <w:r w:rsidRPr="006D1F50">
        <w:rPr>
          <w:lang w:val="es-ES"/>
        </w:rPr>
        <w:t>d_CSP</w:t>
      </w:r>
      <w:proofErr w:type="spellEnd"/>
      <w:r w:rsidRPr="006D1F50">
        <w:rPr>
          <w:lang w:val="es-ES"/>
        </w:rPr>
        <w:t xml:space="preserve"> = (1,1,1)</w:t>
      </w:r>
    </w:p>
    <w:p w14:paraId="74E14F8C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Gasto</w:t>
      </w:r>
    </w:p>
    <w:p w14:paraId="02B5B363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El gasto del proceso se modela como función del contador:</w:t>
      </w:r>
    </w:p>
    <w:p w14:paraId="0FAF8475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G = g(c)</w:t>
      </w:r>
    </w:p>
    <w:p w14:paraId="5B79256A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El significado concreto de g puede especializarse como:</w:t>
      </w:r>
    </w:p>
    <w:p w14:paraId="519D4B18" w14:textId="77777777" w:rsidR="006D1F50" w:rsidRPr="006D1F50" w:rsidRDefault="006D1F50" w:rsidP="006D1F50">
      <w:pPr>
        <w:numPr>
          <w:ilvl w:val="0"/>
          <w:numId w:val="18"/>
        </w:numPr>
        <w:spacing w:after="40"/>
      </w:pPr>
      <w:proofErr w:type="spellStart"/>
      <w:r w:rsidRPr="006D1F50">
        <w:t>índice</w:t>
      </w:r>
      <w:proofErr w:type="spellEnd"/>
      <w:r w:rsidRPr="006D1F50">
        <w:t xml:space="preserve"> de paso, </w:t>
      </w:r>
    </w:p>
    <w:p w14:paraId="1A56ADAA" w14:textId="77777777" w:rsidR="006D1F50" w:rsidRPr="006D1F50" w:rsidRDefault="006D1F50" w:rsidP="006D1F50">
      <w:pPr>
        <w:numPr>
          <w:ilvl w:val="0"/>
          <w:numId w:val="18"/>
        </w:numPr>
        <w:spacing w:after="40"/>
      </w:pPr>
      <w:proofErr w:type="spellStart"/>
      <w:r w:rsidRPr="006D1F50">
        <w:t>distancia</w:t>
      </w:r>
      <w:proofErr w:type="spellEnd"/>
      <w:r w:rsidRPr="006D1F50">
        <w:t xml:space="preserve"> </w:t>
      </w:r>
      <w:proofErr w:type="spellStart"/>
      <w:r w:rsidRPr="006D1F50">
        <w:t>acumulada</w:t>
      </w:r>
      <w:proofErr w:type="spellEnd"/>
      <w:r w:rsidRPr="006D1F50">
        <w:t xml:space="preserve">, </w:t>
      </w:r>
    </w:p>
    <w:p w14:paraId="0A511359" w14:textId="77777777" w:rsidR="006D1F50" w:rsidRPr="006D1F50" w:rsidRDefault="006D1F50" w:rsidP="006D1F50">
      <w:pPr>
        <w:numPr>
          <w:ilvl w:val="0"/>
          <w:numId w:val="18"/>
        </w:numPr>
        <w:spacing w:after="40"/>
        <w:rPr>
          <w:lang w:val="es-ES"/>
        </w:rPr>
      </w:pPr>
      <w:r w:rsidRPr="006D1F50">
        <w:rPr>
          <w:lang w:val="es-ES"/>
        </w:rPr>
        <w:t xml:space="preserve">o coste energético de exploración estructural. </w:t>
      </w:r>
    </w:p>
    <w:p w14:paraId="636006D6" w14:textId="083FAA40" w:rsidR="006D1F50" w:rsidRPr="006D1F50" w:rsidRDefault="006D1F50" w:rsidP="006D1F50">
      <w:pPr>
        <w:spacing w:after="40"/>
      </w:pPr>
    </w:p>
    <w:p w14:paraId="75F320D9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12.7 Función global del armonizador</w:t>
      </w:r>
    </w:p>
    <w:p w14:paraId="0B400E42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El armonizador comparte A_OV con T1, pero arbitra el sistema leyendo también el estado de A_S y A_DS.</w:t>
      </w:r>
    </w:p>
    <w:p w14:paraId="336FC355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Su forma general es:</w:t>
      </w:r>
    </w:p>
    <w:p w14:paraId="61A5670C" w14:textId="77777777" w:rsidR="006D1F50" w:rsidRPr="006D1F50" w:rsidRDefault="006D1F50" w:rsidP="006D1F50">
      <w:pPr>
        <w:spacing w:after="40"/>
        <w:rPr>
          <w:lang w:val="es-ES"/>
        </w:rPr>
      </w:pPr>
      <w:proofErr w:type="gramStart"/>
      <w:r w:rsidRPr="006D1F50">
        <w:rPr>
          <w:lang w:val="es-ES"/>
        </w:rPr>
        <w:t>H :</w:t>
      </w:r>
      <w:proofErr w:type="gramEnd"/>
      <w:r w:rsidRPr="006D1F50">
        <w:rPr>
          <w:lang w:val="es-ES"/>
        </w:rPr>
        <w:t xml:space="preserve"> (A_OV, A_S, A_DS) -&gt; </w:t>
      </w:r>
      <w:proofErr w:type="spellStart"/>
      <w:r w:rsidRPr="006D1F50">
        <w:rPr>
          <w:lang w:val="es-ES"/>
        </w:rPr>
        <w:t>C_global</w:t>
      </w:r>
      <w:proofErr w:type="spellEnd"/>
    </w:p>
    <w:p w14:paraId="216F2907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o, de forma expandida:</w:t>
      </w:r>
    </w:p>
    <w:p w14:paraId="4085BA13" w14:textId="77777777" w:rsidR="006D1F50" w:rsidRPr="006D1F50" w:rsidRDefault="006D1F50" w:rsidP="006D1F50">
      <w:pPr>
        <w:spacing w:after="40"/>
        <w:rPr>
          <w:lang w:val="es-ES"/>
        </w:rPr>
      </w:pPr>
      <w:proofErr w:type="spellStart"/>
      <w:r w:rsidRPr="006D1F50">
        <w:rPr>
          <w:lang w:val="es-ES"/>
        </w:rPr>
        <w:t>C_global</w:t>
      </w:r>
      <w:proofErr w:type="spellEnd"/>
      <w:r w:rsidRPr="006D1F50">
        <w:rPr>
          <w:lang w:val="es-ES"/>
        </w:rPr>
        <w:t xml:space="preserve"> = H(</w:t>
      </w:r>
      <w:proofErr w:type="spellStart"/>
      <w:r w:rsidRPr="006D1F50">
        <w:rPr>
          <w:lang w:val="es-ES"/>
        </w:rPr>
        <w:t>state</w:t>
      </w:r>
      <w:proofErr w:type="spellEnd"/>
      <w:r w:rsidRPr="006D1F50">
        <w:rPr>
          <w:lang w:val="es-ES"/>
        </w:rPr>
        <w:t xml:space="preserve">(A_OV), </w:t>
      </w:r>
      <w:proofErr w:type="spellStart"/>
      <w:r w:rsidRPr="006D1F50">
        <w:rPr>
          <w:lang w:val="es-ES"/>
        </w:rPr>
        <w:t>state</w:t>
      </w:r>
      <w:proofErr w:type="spellEnd"/>
      <w:r w:rsidRPr="006D1F50">
        <w:rPr>
          <w:lang w:val="es-ES"/>
        </w:rPr>
        <w:t xml:space="preserve">(A_S), </w:t>
      </w:r>
      <w:proofErr w:type="spellStart"/>
      <w:r w:rsidRPr="006D1F50">
        <w:rPr>
          <w:lang w:val="es-ES"/>
        </w:rPr>
        <w:t>state</w:t>
      </w:r>
      <w:proofErr w:type="spellEnd"/>
      <w:r w:rsidRPr="006D1F50">
        <w:rPr>
          <w:lang w:val="es-ES"/>
        </w:rPr>
        <w:t xml:space="preserve">(A_DS), </w:t>
      </w:r>
      <w:proofErr w:type="spellStart"/>
      <w:r w:rsidRPr="006D1F50">
        <w:rPr>
          <w:lang w:val="es-ES"/>
        </w:rPr>
        <w:t>Hist</w:t>
      </w:r>
      <w:proofErr w:type="spellEnd"/>
      <w:r w:rsidRPr="006D1F50">
        <w:rPr>
          <w:lang w:val="es-ES"/>
        </w:rPr>
        <w:t>)</w:t>
      </w:r>
    </w:p>
    <w:p w14:paraId="65403E25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Esto significa que T6 integra:</w:t>
      </w:r>
    </w:p>
    <w:p w14:paraId="6C9D0A13" w14:textId="77777777" w:rsidR="006D1F50" w:rsidRPr="006D1F50" w:rsidRDefault="006D1F50" w:rsidP="006D1F50">
      <w:pPr>
        <w:numPr>
          <w:ilvl w:val="0"/>
          <w:numId w:val="19"/>
        </w:numPr>
        <w:spacing w:after="40"/>
        <w:rPr>
          <w:lang w:val="es-ES"/>
        </w:rPr>
      </w:pPr>
      <w:r w:rsidRPr="006D1F50">
        <w:rPr>
          <w:lang w:val="es-ES"/>
        </w:rPr>
        <w:t xml:space="preserve">orden y gasto asociados al OV, </w:t>
      </w:r>
    </w:p>
    <w:p w14:paraId="5F9865AC" w14:textId="77777777" w:rsidR="006D1F50" w:rsidRPr="006D1F50" w:rsidRDefault="006D1F50" w:rsidP="006D1F50">
      <w:pPr>
        <w:numPr>
          <w:ilvl w:val="0"/>
          <w:numId w:val="19"/>
        </w:numPr>
        <w:spacing w:after="40"/>
        <w:rPr>
          <w:lang w:val="es-ES"/>
        </w:rPr>
      </w:pPr>
      <w:r w:rsidRPr="006D1F50">
        <w:rPr>
          <w:lang w:val="es-ES"/>
        </w:rPr>
        <w:t xml:space="preserve">regla de espacio actualmente activa, </w:t>
      </w:r>
    </w:p>
    <w:p w14:paraId="7481718A" w14:textId="77777777" w:rsidR="006D1F50" w:rsidRPr="006D1F50" w:rsidRDefault="006D1F50" w:rsidP="006D1F50">
      <w:pPr>
        <w:numPr>
          <w:ilvl w:val="0"/>
          <w:numId w:val="19"/>
        </w:numPr>
        <w:spacing w:after="40"/>
        <w:rPr>
          <w:lang w:val="es-ES"/>
        </w:rPr>
      </w:pPr>
      <w:r w:rsidRPr="006D1F50">
        <w:rPr>
          <w:lang w:val="es-ES"/>
        </w:rPr>
        <w:t xml:space="preserve">dirección o dimensión superior objetivo, </w:t>
      </w:r>
    </w:p>
    <w:p w14:paraId="24EDB737" w14:textId="77777777" w:rsidR="006D1F50" w:rsidRPr="006D1F50" w:rsidRDefault="006D1F50" w:rsidP="006D1F50">
      <w:pPr>
        <w:numPr>
          <w:ilvl w:val="0"/>
          <w:numId w:val="19"/>
        </w:numPr>
        <w:spacing w:after="40"/>
        <w:rPr>
          <w:lang w:val="es-ES"/>
        </w:rPr>
      </w:pPr>
      <w:r w:rsidRPr="006D1F50">
        <w:rPr>
          <w:lang w:val="es-ES"/>
        </w:rPr>
        <w:t xml:space="preserve">historial estructural reciente de resolución. </w:t>
      </w:r>
    </w:p>
    <w:p w14:paraId="4E9A8B07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Por tanto, T6 no impone una orden desde fuera del sistema.</w:t>
      </w:r>
      <w:r w:rsidRPr="006D1F50">
        <w:rPr>
          <w:lang w:val="es-ES"/>
        </w:rPr>
        <w:br/>
        <w:t>El comando emerge cuando la red de restricciones estabiliza un estado compatible entre orden, coherencia, dirección y gasto.</w:t>
      </w:r>
    </w:p>
    <w:p w14:paraId="19D4616A" w14:textId="4B2C943C" w:rsidR="006D1F50" w:rsidRPr="006D1F50" w:rsidRDefault="006D1F50" w:rsidP="006D1F50">
      <w:pPr>
        <w:spacing w:after="40"/>
      </w:pPr>
    </w:p>
    <w:p w14:paraId="03A9D922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12.8 Regla de activación de la cascada</w:t>
      </w:r>
    </w:p>
    <w:p w14:paraId="25FB949E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 cascada de propagación comienza cuando un nodo reduce su dominio:</w:t>
      </w:r>
    </w:p>
    <w:p w14:paraId="3F812BC5" w14:textId="77777777" w:rsidR="006D1F50" w:rsidRPr="006D1F50" w:rsidRDefault="006D1F50" w:rsidP="006D1F50">
      <w:pPr>
        <w:spacing w:after="40"/>
      </w:pPr>
      <w:proofErr w:type="spellStart"/>
      <w:r w:rsidRPr="006D1F50">
        <w:t>D_new</w:t>
      </w:r>
      <w:proofErr w:type="spellEnd"/>
      <w:r w:rsidRPr="006D1F50">
        <w:t xml:space="preserve">(x) </w:t>
      </w:r>
      <w:r w:rsidRPr="006D1F50">
        <w:rPr>
          <w:rFonts w:ascii="Cambria Math" w:hAnsi="Cambria Math" w:cs="Cambria Math"/>
        </w:rPr>
        <w:t>⊂</w:t>
      </w:r>
      <w:r w:rsidRPr="006D1F50">
        <w:t xml:space="preserve"> </w:t>
      </w:r>
      <w:proofErr w:type="spellStart"/>
      <w:r w:rsidRPr="006D1F50">
        <w:t>D_old</w:t>
      </w:r>
      <w:proofErr w:type="spellEnd"/>
      <w:r w:rsidRPr="006D1F50">
        <w:t>(x)</w:t>
      </w:r>
    </w:p>
    <w:p w14:paraId="5978EB26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Es decir, el evento no se dispara porque cambie un valor puntual, sino porque se reduce el conjunto de posibilidades.</w:t>
      </w:r>
    </w:p>
    <w:p w14:paraId="0EE1EEB1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 regla general es:</w:t>
      </w:r>
    </w:p>
    <w:p w14:paraId="0C8EC6A2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 xml:space="preserve">propagar(x): si </w:t>
      </w:r>
      <w:proofErr w:type="spellStart"/>
      <w:r w:rsidRPr="006D1F50">
        <w:rPr>
          <w:lang w:val="es-ES"/>
        </w:rPr>
        <w:t>D_new</w:t>
      </w:r>
      <w:proofErr w:type="spellEnd"/>
      <w:r w:rsidRPr="006D1F50">
        <w:rPr>
          <w:lang w:val="es-ES"/>
        </w:rPr>
        <w:t xml:space="preserve">(x) </w:t>
      </w:r>
      <w:r w:rsidRPr="006D1F50">
        <w:rPr>
          <w:rFonts w:ascii="Cambria Math" w:hAnsi="Cambria Math" w:cs="Cambria Math"/>
          <w:lang w:val="es-ES"/>
        </w:rPr>
        <w:t>⊂</w:t>
      </w:r>
      <w:r w:rsidRPr="006D1F50">
        <w:rPr>
          <w:lang w:val="es-ES"/>
        </w:rPr>
        <w:t xml:space="preserve"> </w:t>
      </w:r>
      <w:proofErr w:type="spellStart"/>
      <w:r w:rsidRPr="006D1F50">
        <w:rPr>
          <w:lang w:val="es-ES"/>
        </w:rPr>
        <w:t>D_old</w:t>
      </w:r>
      <w:proofErr w:type="spellEnd"/>
      <w:r w:rsidRPr="006D1F50">
        <w:rPr>
          <w:lang w:val="es-ES"/>
        </w:rPr>
        <w:t xml:space="preserve">(x), entonces para todo y en </w:t>
      </w:r>
      <w:proofErr w:type="spellStart"/>
      <w:r w:rsidRPr="006D1F50">
        <w:rPr>
          <w:lang w:val="es-ES"/>
        </w:rPr>
        <w:t>Succ</w:t>
      </w:r>
      <w:proofErr w:type="spellEnd"/>
      <w:r w:rsidRPr="006D1F50">
        <w:rPr>
          <w:lang w:val="es-ES"/>
        </w:rPr>
        <w:t>(x), revisar(y)</w:t>
      </w:r>
    </w:p>
    <w:p w14:paraId="5C66EF85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 xml:space="preserve">donde </w:t>
      </w:r>
      <w:proofErr w:type="spellStart"/>
      <w:r w:rsidRPr="006D1F50">
        <w:rPr>
          <w:lang w:val="es-ES"/>
        </w:rPr>
        <w:t>Succ</w:t>
      </w:r>
      <w:proofErr w:type="spellEnd"/>
      <w:r w:rsidRPr="006D1F50">
        <w:rPr>
          <w:lang w:val="es-ES"/>
        </w:rPr>
        <w:t>(x) es el conjunto de nodos dependientes de x.</w:t>
      </w:r>
    </w:p>
    <w:p w14:paraId="73FFA3C5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Arquitectura de eventos y suscriptores</w:t>
      </w:r>
    </w:p>
    <w:p w14:paraId="313AB055" w14:textId="77777777" w:rsidR="006D1F50" w:rsidRPr="006D1F50" w:rsidRDefault="006D1F50" w:rsidP="006D1F50">
      <w:pPr>
        <w:spacing w:after="40"/>
      </w:pPr>
      <w:r w:rsidRPr="006D1F50">
        <w:rPr>
          <w:lang w:val="es-ES"/>
        </w:rPr>
        <w:lastRenderedPageBreak/>
        <w:t>La comunicación interna no debe modelarse como llamadas imperativas directas entre componentes.</w:t>
      </w:r>
      <w:r w:rsidRPr="006D1F50">
        <w:rPr>
          <w:lang w:val="es-ES"/>
        </w:rPr>
        <w:br/>
      </w:r>
      <w:r w:rsidRPr="006D1F50">
        <w:t xml:space="preserve">Debe </w:t>
      </w:r>
      <w:proofErr w:type="spellStart"/>
      <w:r w:rsidRPr="006D1F50">
        <w:t>modelarse</w:t>
      </w:r>
      <w:proofErr w:type="spellEnd"/>
      <w:r w:rsidRPr="006D1F50">
        <w:t xml:space="preserve"> </w:t>
      </w:r>
      <w:proofErr w:type="spellStart"/>
      <w:r w:rsidRPr="006D1F50">
        <w:t>como</w:t>
      </w:r>
      <w:proofErr w:type="spellEnd"/>
      <w:r w:rsidRPr="006D1F50">
        <w:t xml:space="preserve"> </w:t>
      </w:r>
      <w:proofErr w:type="spellStart"/>
      <w:r w:rsidRPr="006D1F50">
        <w:t>una</w:t>
      </w:r>
      <w:proofErr w:type="spellEnd"/>
      <w:r w:rsidRPr="006D1F50">
        <w:t xml:space="preserve"> </w:t>
      </w:r>
      <w:proofErr w:type="spellStart"/>
      <w:r w:rsidRPr="006D1F50">
        <w:t>arquitectura</w:t>
      </w:r>
      <w:proofErr w:type="spellEnd"/>
      <w:r w:rsidRPr="006D1F50">
        <w:t xml:space="preserve"> de </w:t>
      </w:r>
      <w:proofErr w:type="spellStart"/>
      <w:r w:rsidRPr="006D1F50">
        <w:t>eventos</w:t>
      </w:r>
      <w:proofErr w:type="spellEnd"/>
      <w:r w:rsidRPr="006D1F50">
        <w:t xml:space="preserve"> y </w:t>
      </w:r>
      <w:proofErr w:type="spellStart"/>
      <w:r w:rsidRPr="006D1F50">
        <w:t>suscriptores</w:t>
      </w:r>
      <w:proofErr w:type="spellEnd"/>
      <w:r w:rsidRPr="006D1F50">
        <w:t>:</w:t>
      </w:r>
    </w:p>
    <w:p w14:paraId="338B78C8" w14:textId="77777777" w:rsidR="006D1F50" w:rsidRPr="006D1F50" w:rsidRDefault="006D1F50" w:rsidP="006D1F50">
      <w:pPr>
        <w:numPr>
          <w:ilvl w:val="0"/>
          <w:numId w:val="20"/>
        </w:numPr>
        <w:spacing w:after="40"/>
        <w:rPr>
          <w:lang w:val="es-ES"/>
        </w:rPr>
      </w:pPr>
      <w:r w:rsidRPr="006D1F50">
        <w:rPr>
          <w:lang w:val="es-ES"/>
        </w:rPr>
        <w:t xml:space="preserve">cada nodo observa sus dependencias, </w:t>
      </w:r>
    </w:p>
    <w:p w14:paraId="08A56A93" w14:textId="77777777" w:rsidR="006D1F50" w:rsidRPr="006D1F50" w:rsidRDefault="006D1F50" w:rsidP="006D1F50">
      <w:pPr>
        <w:numPr>
          <w:ilvl w:val="0"/>
          <w:numId w:val="20"/>
        </w:numPr>
        <w:spacing w:after="40"/>
        <w:rPr>
          <w:lang w:val="es-ES"/>
        </w:rPr>
      </w:pPr>
      <w:r w:rsidRPr="006D1F50">
        <w:rPr>
          <w:lang w:val="es-ES"/>
        </w:rPr>
        <w:t xml:space="preserve">cada nodo se suscribe a los eventos de reducción de dominio de los nodos que alimentan su cálculo, </w:t>
      </w:r>
    </w:p>
    <w:p w14:paraId="4CF63BAE" w14:textId="77777777" w:rsidR="006D1F50" w:rsidRPr="006D1F50" w:rsidRDefault="006D1F50" w:rsidP="006D1F50">
      <w:pPr>
        <w:numPr>
          <w:ilvl w:val="0"/>
          <w:numId w:val="20"/>
        </w:numPr>
        <w:spacing w:after="40"/>
        <w:rPr>
          <w:lang w:val="es-ES"/>
        </w:rPr>
      </w:pPr>
      <w:r w:rsidRPr="006D1F50">
        <w:rPr>
          <w:lang w:val="es-ES"/>
        </w:rPr>
        <w:t xml:space="preserve">un nodo emite evento solo cuando su dominio cambia de forma efectiva, </w:t>
      </w:r>
    </w:p>
    <w:p w14:paraId="1D5C577B" w14:textId="77777777" w:rsidR="006D1F50" w:rsidRPr="006D1F50" w:rsidRDefault="006D1F50" w:rsidP="006D1F50">
      <w:pPr>
        <w:numPr>
          <w:ilvl w:val="0"/>
          <w:numId w:val="20"/>
        </w:numPr>
        <w:spacing w:after="40"/>
        <w:rPr>
          <w:lang w:val="es-ES"/>
        </w:rPr>
      </w:pPr>
      <w:r w:rsidRPr="006D1F50">
        <w:rPr>
          <w:lang w:val="es-ES"/>
        </w:rPr>
        <w:t xml:space="preserve">ese evento activa una nueva revisión en sus suscriptores. </w:t>
      </w:r>
    </w:p>
    <w:p w14:paraId="7A94D848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 resolución, por tanto, adopta la forma de una cascada:</w:t>
      </w:r>
    </w:p>
    <w:p w14:paraId="3B3A30C0" w14:textId="77777777" w:rsidR="006D1F50" w:rsidRPr="006D1F50" w:rsidRDefault="006D1F50" w:rsidP="006D1F50">
      <w:pPr>
        <w:numPr>
          <w:ilvl w:val="0"/>
          <w:numId w:val="21"/>
        </w:numPr>
        <w:spacing w:after="40"/>
        <w:rPr>
          <w:lang w:val="es-ES"/>
        </w:rPr>
      </w:pPr>
      <w:r w:rsidRPr="006D1F50">
        <w:rPr>
          <w:lang w:val="es-ES"/>
        </w:rPr>
        <w:t xml:space="preserve">un nodo reduce su dominio, </w:t>
      </w:r>
    </w:p>
    <w:p w14:paraId="426D137C" w14:textId="77777777" w:rsidR="006D1F50" w:rsidRPr="006D1F50" w:rsidRDefault="006D1F50" w:rsidP="006D1F50">
      <w:pPr>
        <w:numPr>
          <w:ilvl w:val="0"/>
          <w:numId w:val="21"/>
        </w:numPr>
        <w:spacing w:after="40"/>
      </w:pPr>
      <w:proofErr w:type="spellStart"/>
      <w:r w:rsidRPr="006D1F50">
        <w:t>emite</w:t>
      </w:r>
      <w:proofErr w:type="spellEnd"/>
      <w:r w:rsidRPr="006D1F50">
        <w:t xml:space="preserve"> un </w:t>
      </w:r>
      <w:proofErr w:type="spellStart"/>
      <w:r w:rsidRPr="006D1F50">
        <w:t>evento</w:t>
      </w:r>
      <w:proofErr w:type="spellEnd"/>
      <w:r w:rsidRPr="006D1F50">
        <w:t xml:space="preserve">, </w:t>
      </w:r>
    </w:p>
    <w:p w14:paraId="6D915ECD" w14:textId="77777777" w:rsidR="006D1F50" w:rsidRPr="006D1F50" w:rsidRDefault="006D1F50" w:rsidP="006D1F50">
      <w:pPr>
        <w:numPr>
          <w:ilvl w:val="0"/>
          <w:numId w:val="21"/>
        </w:numPr>
        <w:spacing w:after="40"/>
        <w:rPr>
          <w:lang w:val="es-ES"/>
        </w:rPr>
      </w:pPr>
      <w:r w:rsidRPr="006D1F50">
        <w:rPr>
          <w:lang w:val="es-ES"/>
        </w:rPr>
        <w:t xml:space="preserve">sus suscriptores revisan sus restricciones, </w:t>
      </w:r>
    </w:p>
    <w:p w14:paraId="7CEEC7BE" w14:textId="77777777" w:rsidR="006D1F50" w:rsidRPr="006D1F50" w:rsidRDefault="006D1F50" w:rsidP="006D1F50">
      <w:pPr>
        <w:numPr>
          <w:ilvl w:val="0"/>
          <w:numId w:val="21"/>
        </w:numPr>
        <w:spacing w:after="40"/>
        <w:rPr>
          <w:lang w:val="es-ES"/>
        </w:rPr>
      </w:pPr>
      <w:r w:rsidRPr="006D1F50">
        <w:rPr>
          <w:lang w:val="es-ES"/>
        </w:rPr>
        <w:t xml:space="preserve">si alguno reduce también su dominio, vuelve a emitir evento, </w:t>
      </w:r>
    </w:p>
    <w:p w14:paraId="6F71CC2A" w14:textId="77777777" w:rsidR="006D1F50" w:rsidRPr="006D1F50" w:rsidRDefault="006D1F50" w:rsidP="006D1F50">
      <w:pPr>
        <w:numPr>
          <w:ilvl w:val="0"/>
          <w:numId w:val="21"/>
        </w:numPr>
        <w:spacing w:after="40"/>
        <w:rPr>
          <w:lang w:val="es-ES"/>
        </w:rPr>
      </w:pPr>
      <w:r w:rsidRPr="006D1F50">
        <w:rPr>
          <w:lang w:val="es-ES"/>
        </w:rPr>
        <w:t xml:space="preserve">la cascada continúa hasta alcanzar punto fijo. </w:t>
      </w:r>
    </w:p>
    <w:p w14:paraId="7BB2691B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Consecuencia operativa: el sistema no transporta valores cerrados de forma anticipada; propaga reducciones de dominio y estados parciales de resolución.</w:t>
      </w:r>
    </w:p>
    <w:p w14:paraId="067728C6" w14:textId="45D9AF72" w:rsidR="006D1F50" w:rsidRPr="006D1F50" w:rsidRDefault="006D1F50" w:rsidP="006D1F50">
      <w:pPr>
        <w:spacing w:after="40"/>
      </w:pPr>
    </w:p>
    <w:p w14:paraId="2463E011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 xml:space="preserve">12.9 Acoplamiento paralelo de los </w:t>
      </w:r>
      <w:proofErr w:type="spellStart"/>
      <w:r w:rsidRPr="006D1F50">
        <w:rPr>
          <w:b/>
          <w:bCs/>
          <w:lang w:val="es-ES"/>
        </w:rPr>
        <w:t>transcenders</w:t>
      </w:r>
      <w:proofErr w:type="spellEnd"/>
      <w:r w:rsidRPr="006D1F50">
        <w:rPr>
          <w:b/>
          <w:bCs/>
          <w:lang w:val="es-ES"/>
        </w:rPr>
        <w:t xml:space="preserve"> de la ventana operativa</w:t>
      </w:r>
    </w:p>
    <w:p w14:paraId="26979F21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Sea la ventana operativa:</w:t>
      </w:r>
    </w:p>
    <w:p w14:paraId="21C07C3F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TVO = {Tr_1, Tr_2, ..., Tr_13}</w:t>
      </w:r>
    </w:p>
    <w:p w14:paraId="706B4CC2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Existe una relación de acoplamiento:</w:t>
      </w:r>
    </w:p>
    <w:p w14:paraId="5F6CA071" w14:textId="77777777" w:rsidR="006D1F50" w:rsidRPr="006D1F50" w:rsidRDefault="006D1F50" w:rsidP="006D1F50">
      <w:pPr>
        <w:spacing w:after="40"/>
        <w:rPr>
          <w:lang w:val="es-ES"/>
        </w:rPr>
      </w:pPr>
      <w:proofErr w:type="spellStart"/>
      <w:r w:rsidRPr="006D1F50">
        <w:rPr>
          <w:lang w:val="es-ES"/>
        </w:rPr>
        <w:t>Tr_i</w:t>
      </w:r>
      <w:proofErr w:type="spellEnd"/>
      <w:r w:rsidRPr="006D1F50">
        <w:rPr>
          <w:lang w:val="es-ES"/>
        </w:rPr>
        <w:t xml:space="preserve"> ~ </w:t>
      </w:r>
      <w:proofErr w:type="spellStart"/>
      <w:r w:rsidRPr="006D1F50">
        <w:rPr>
          <w:lang w:val="es-ES"/>
        </w:rPr>
        <w:t>Tr_</w:t>
      </w:r>
      <w:proofErr w:type="gramStart"/>
      <w:r w:rsidRPr="006D1F50">
        <w:rPr>
          <w:lang w:val="es-ES"/>
        </w:rPr>
        <w:t>j</w:t>
      </w:r>
      <w:proofErr w:type="spellEnd"/>
      <w:r w:rsidRPr="006D1F50">
        <w:rPr>
          <w:lang w:val="es-ES"/>
        </w:rPr>
        <w:t xml:space="preserve">  si</w:t>
      </w:r>
      <w:proofErr w:type="gramEnd"/>
      <w:r w:rsidRPr="006D1F50">
        <w:rPr>
          <w:lang w:val="es-ES"/>
        </w:rPr>
        <w:t xml:space="preserve"> comparten al menos un nodo del grafo de restricciones</w:t>
      </w:r>
    </w:p>
    <w:p w14:paraId="6553F387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 mayoría de los acoplamientos proviene de:</w:t>
      </w:r>
    </w:p>
    <w:p w14:paraId="60B27222" w14:textId="77777777" w:rsidR="006D1F50" w:rsidRPr="006D1F50" w:rsidRDefault="006D1F50" w:rsidP="006D1F50">
      <w:pPr>
        <w:numPr>
          <w:ilvl w:val="0"/>
          <w:numId w:val="22"/>
        </w:numPr>
        <w:spacing w:after="40"/>
      </w:pPr>
      <w:proofErr w:type="spellStart"/>
      <w:r w:rsidRPr="006D1F50">
        <w:t>compartir</w:t>
      </w:r>
      <w:proofErr w:type="spellEnd"/>
      <w:r w:rsidRPr="006D1F50">
        <w:t xml:space="preserve"> </w:t>
      </w:r>
      <w:proofErr w:type="spellStart"/>
      <w:r w:rsidRPr="006D1F50">
        <w:t>el</w:t>
      </w:r>
      <w:proofErr w:type="spellEnd"/>
      <w:r w:rsidRPr="006D1F50">
        <w:t xml:space="preserve"> OV, </w:t>
      </w:r>
    </w:p>
    <w:p w14:paraId="38D1785D" w14:textId="77777777" w:rsidR="006D1F50" w:rsidRPr="006D1F50" w:rsidRDefault="006D1F50" w:rsidP="006D1F50">
      <w:pPr>
        <w:numPr>
          <w:ilvl w:val="0"/>
          <w:numId w:val="22"/>
        </w:numPr>
        <w:spacing w:after="40"/>
        <w:rPr>
          <w:lang w:val="es-ES"/>
        </w:rPr>
      </w:pPr>
      <w:r w:rsidRPr="006D1F50">
        <w:rPr>
          <w:lang w:val="es-ES"/>
        </w:rPr>
        <w:t xml:space="preserve">compartir anclas del tetraedro de control, </w:t>
      </w:r>
    </w:p>
    <w:p w14:paraId="570364D8" w14:textId="77777777" w:rsidR="006D1F50" w:rsidRPr="006D1F50" w:rsidRDefault="006D1F50" w:rsidP="006D1F50">
      <w:pPr>
        <w:numPr>
          <w:ilvl w:val="0"/>
          <w:numId w:val="22"/>
        </w:numPr>
        <w:spacing w:after="40"/>
        <w:rPr>
          <w:lang w:val="es-ES"/>
        </w:rPr>
      </w:pPr>
      <w:r w:rsidRPr="006D1F50">
        <w:rPr>
          <w:lang w:val="es-ES"/>
        </w:rPr>
        <w:t xml:space="preserve">compartir restricciones estructurales de nivel N2 o N3. </w:t>
      </w:r>
    </w:p>
    <w:p w14:paraId="3840A33D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El dominio conjunto del sistema es:</w:t>
      </w:r>
    </w:p>
    <w:p w14:paraId="22C31CCD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 xml:space="preserve">D_VO = </w:t>
      </w:r>
      <w:r w:rsidRPr="006D1F50">
        <w:rPr>
          <w:rFonts w:ascii="Cambria Math" w:hAnsi="Cambria Math" w:cs="Cambria Math"/>
          <w:lang w:val="es-ES"/>
        </w:rPr>
        <w:t>⋃</w:t>
      </w:r>
      <w:r w:rsidRPr="006D1F50">
        <w:rPr>
          <w:lang w:val="es-ES"/>
        </w:rPr>
        <w:t>_{i=</w:t>
      </w:r>
      <w:proofErr w:type="gramStart"/>
      <w:r w:rsidRPr="006D1F50">
        <w:rPr>
          <w:lang w:val="es-ES"/>
        </w:rPr>
        <w:t>1}^</w:t>
      </w:r>
      <w:proofErr w:type="gramEnd"/>
      <w:r w:rsidRPr="006D1F50">
        <w:rPr>
          <w:lang w:val="es-ES"/>
        </w:rPr>
        <w:t>{13} D(</w:t>
      </w:r>
      <w:proofErr w:type="spellStart"/>
      <w:r w:rsidRPr="006D1F50">
        <w:rPr>
          <w:lang w:val="es-ES"/>
        </w:rPr>
        <w:t>Tr_i</w:t>
      </w:r>
      <w:proofErr w:type="spellEnd"/>
      <w:r w:rsidRPr="006D1F50">
        <w:rPr>
          <w:lang w:val="es-ES"/>
        </w:rPr>
        <w:t>)</w:t>
      </w:r>
    </w:p>
    <w:p w14:paraId="32349C72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 cascada de propagación no ocurre de forma aislada en cada transcender, sino sobre este dominio conjunto como un grafo global integrado.</w:t>
      </w:r>
    </w:p>
    <w:p w14:paraId="27628F31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El operador global de resolución es:</w:t>
      </w:r>
    </w:p>
    <w:p w14:paraId="0B1C131C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 xml:space="preserve">D_VO(t+1) = </w:t>
      </w:r>
      <w:proofErr w:type="spellStart"/>
      <w:r w:rsidRPr="006D1F50">
        <w:rPr>
          <w:lang w:val="es-ES"/>
        </w:rPr>
        <w:t>Gamma_VO</w:t>
      </w:r>
      <w:proofErr w:type="spellEnd"/>
      <w:r w:rsidRPr="006D1F50">
        <w:rPr>
          <w:lang w:val="es-ES"/>
        </w:rPr>
        <w:t>(D_VO(t))</w:t>
      </w:r>
    </w:p>
    <w:p w14:paraId="4F15D783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 xml:space="preserve">Por tanto, el análisis de resolución y punto fijo debe hacerse sobre el </w:t>
      </w:r>
      <w:r w:rsidRPr="006D1F50">
        <w:rPr>
          <w:b/>
          <w:bCs/>
          <w:lang w:val="es-ES"/>
        </w:rPr>
        <w:t>grafo unión</w:t>
      </w:r>
      <w:r w:rsidRPr="006D1F50">
        <w:rPr>
          <w:lang w:val="es-ES"/>
        </w:rPr>
        <w:t xml:space="preserve"> de la ventana operativa, no sobre </w:t>
      </w:r>
      <w:proofErr w:type="spellStart"/>
      <w:r w:rsidRPr="006D1F50">
        <w:rPr>
          <w:lang w:val="es-ES"/>
        </w:rPr>
        <w:t>transcenders</w:t>
      </w:r>
      <w:proofErr w:type="spellEnd"/>
      <w:r w:rsidRPr="006D1F50">
        <w:rPr>
          <w:lang w:val="es-ES"/>
        </w:rPr>
        <w:t xml:space="preserve"> aislados.</w:t>
      </w:r>
    </w:p>
    <w:p w14:paraId="13F99B3A" w14:textId="38D7B223" w:rsidR="006D1F50" w:rsidRPr="006D1F50" w:rsidRDefault="006D1F50" w:rsidP="006D1F50">
      <w:pPr>
        <w:spacing w:after="40"/>
      </w:pPr>
    </w:p>
    <w:p w14:paraId="69C4C35B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12.10 Resolución por punto fijo</w:t>
      </w:r>
    </w:p>
    <w:p w14:paraId="3C87583E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Sea Gamma el operador global de propagación.</w:t>
      </w:r>
      <w:r w:rsidRPr="006D1F50">
        <w:rPr>
          <w:lang w:val="es-ES"/>
        </w:rPr>
        <w:br/>
        <w:t>El estado del sistema evoluciona según:</w:t>
      </w:r>
    </w:p>
    <w:p w14:paraId="2F5128BA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D(t+1) = Gamma(D(t))</w:t>
      </w:r>
    </w:p>
    <w:p w14:paraId="5794381E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donde D es el vector de todos los dominios activos.</w:t>
      </w:r>
    </w:p>
    <w:p w14:paraId="6C39BADA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lastRenderedPageBreak/>
        <w:t>La resolución termina cuando:</w:t>
      </w:r>
    </w:p>
    <w:p w14:paraId="7DC222DF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D(t+1) = D(t)</w:t>
      </w:r>
    </w:p>
    <w:p w14:paraId="1BC0B196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En ese punto pueden ocurrir tres casos:</w:t>
      </w:r>
    </w:p>
    <w:p w14:paraId="4A69829C" w14:textId="77777777" w:rsidR="006D1F50" w:rsidRPr="006D1F50" w:rsidRDefault="006D1F50" w:rsidP="006D1F50">
      <w:pPr>
        <w:numPr>
          <w:ilvl w:val="0"/>
          <w:numId w:val="23"/>
        </w:numPr>
        <w:spacing w:after="40"/>
        <w:rPr>
          <w:lang w:val="es-ES"/>
        </w:rPr>
      </w:pPr>
      <w:r w:rsidRPr="006D1F50">
        <w:rPr>
          <w:b/>
          <w:bCs/>
          <w:lang w:val="es-ES"/>
        </w:rPr>
        <w:t>cierre coherente</w:t>
      </w:r>
      <w:r w:rsidRPr="006D1F50">
        <w:rPr>
          <w:lang w:val="es-ES"/>
        </w:rPr>
        <w:t xml:space="preserve">: para todo x, |D(x)| = 1, </w:t>
      </w:r>
    </w:p>
    <w:p w14:paraId="4CC48093" w14:textId="77777777" w:rsidR="006D1F50" w:rsidRPr="006D1F50" w:rsidRDefault="006D1F50" w:rsidP="006D1F50">
      <w:pPr>
        <w:numPr>
          <w:ilvl w:val="0"/>
          <w:numId w:val="23"/>
        </w:numPr>
        <w:spacing w:after="40"/>
        <w:rPr>
          <w:lang w:val="es-ES"/>
        </w:rPr>
      </w:pPr>
      <w:r w:rsidRPr="006D1F50">
        <w:rPr>
          <w:b/>
          <w:bCs/>
          <w:lang w:val="es-ES"/>
        </w:rPr>
        <w:t>ambigüedad estable</w:t>
      </w:r>
      <w:r w:rsidRPr="006D1F50">
        <w:rPr>
          <w:lang w:val="es-ES"/>
        </w:rPr>
        <w:t xml:space="preserve">: existe x tal que |D(x)| &gt; 1, pero ya no hay propagación adicional, </w:t>
      </w:r>
    </w:p>
    <w:p w14:paraId="29856271" w14:textId="77777777" w:rsidR="006D1F50" w:rsidRPr="006D1F50" w:rsidRDefault="006D1F50" w:rsidP="006D1F50">
      <w:pPr>
        <w:numPr>
          <w:ilvl w:val="0"/>
          <w:numId w:val="23"/>
        </w:numPr>
        <w:spacing w:after="40"/>
        <w:rPr>
          <w:lang w:val="es-ES"/>
        </w:rPr>
      </w:pPr>
      <w:r w:rsidRPr="006D1F50">
        <w:rPr>
          <w:b/>
          <w:bCs/>
          <w:lang w:val="es-ES"/>
        </w:rPr>
        <w:t>contradicción</w:t>
      </w:r>
      <w:r w:rsidRPr="006D1F50">
        <w:rPr>
          <w:lang w:val="es-ES"/>
        </w:rPr>
        <w:t xml:space="preserve">: existe x tal que |D(x)| = 0. </w:t>
      </w:r>
    </w:p>
    <w:p w14:paraId="7D1E571F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 xml:space="preserve">En el caso coherente, la cascada culmina en la emergencia de </w:t>
      </w:r>
      <w:proofErr w:type="spellStart"/>
      <w:r w:rsidRPr="006D1F50">
        <w:rPr>
          <w:lang w:val="es-ES"/>
        </w:rPr>
        <w:t>C_global</w:t>
      </w:r>
      <w:proofErr w:type="spellEnd"/>
      <w:r w:rsidRPr="006D1F50">
        <w:rPr>
          <w:lang w:val="es-ES"/>
        </w:rPr>
        <w:t xml:space="preserve"> en el armonizador.</w:t>
      </w:r>
      <w:r w:rsidRPr="006D1F50">
        <w:rPr>
          <w:lang w:val="es-ES"/>
        </w:rPr>
        <w:br/>
        <w:t>Es decir: el comando no se impone desde fuera, sino que emerge cuando la red de restricciones estabiliza dirección, coherencia y gasto en un estado compatible.</w:t>
      </w:r>
    </w:p>
    <w:p w14:paraId="10014ACF" w14:textId="50BB3471" w:rsidR="006D1F50" w:rsidRPr="006D1F50" w:rsidRDefault="006D1F50" w:rsidP="006D1F50">
      <w:pPr>
        <w:spacing w:after="40"/>
      </w:pPr>
    </w:p>
    <w:p w14:paraId="1C9F9522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12.11 Forma final del grafo de resolución</w:t>
      </w:r>
    </w:p>
    <w:p w14:paraId="3128FA17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Los nodos del grafo incluyen:</w:t>
      </w:r>
    </w:p>
    <w:p w14:paraId="0C0F1BCD" w14:textId="77777777" w:rsidR="006D1F50" w:rsidRPr="006D1F50" w:rsidRDefault="006D1F50" w:rsidP="006D1F50">
      <w:pPr>
        <w:numPr>
          <w:ilvl w:val="0"/>
          <w:numId w:val="24"/>
        </w:numPr>
        <w:spacing w:after="40"/>
      </w:pPr>
      <w:r w:rsidRPr="006D1F50">
        <w:t xml:space="preserve">trits, </w:t>
      </w:r>
    </w:p>
    <w:p w14:paraId="3AAA39FA" w14:textId="77777777" w:rsidR="006D1F50" w:rsidRPr="006D1F50" w:rsidRDefault="006D1F50" w:rsidP="006D1F50">
      <w:pPr>
        <w:numPr>
          <w:ilvl w:val="0"/>
          <w:numId w:val="24"/>
        </w:numPr>
        <w:spacing w:after="40"/>
      </w:pPr>
      <w:proofErr w:type="spellStart"/>
      <w:r w:rsidRPr="006D1F50">
        <w:t>dimensiones</w:t>
      </w:r>
      <w:proofErr w:type="spellEnd"/>
      <w:r w:rsidRPr="006D1F50">
        <w:t xml:space="preserve">, </w:t>
      </w:r>
    </w:p>
    <w:p w14:paraId="2F7EEFA2" w14:textId="77777777" w:rsidR="006D1F50" w:rsidRPr="006D1F50" w:rsidRDefault="006D1F50" w:rsidP="006D1F50">
      <w:pPr>
        <w:numPr>
          <w:ilvl w:val="0"/>
          <w:numId w:val="24"/>
        </w:numPr>
        <w:spacing w:after="40"/>
      </w:pPr>
      <w:r w:rsidRPr="006D1F50">
        <w:t xml:space="preserve">DD, </w:t>
      </w:r>
    </w:p>
    <w:p w14:paraId="33BBDC17" w14:textId="77777777" w:rsidR="006D1F50" w:rsidRPr="006D1F50" w:rsidRDefault="006D1F50" w:rsidP="006D1F50">
      <w:pPr>
        <w:numPr>
          <w:ilvl w:val="0"/>
          <w:numId w:val="24"/>
        </w:numPr>
        <w:spacing w:after="40"/>
      </w:pPr>
      <w:r w:rsidRPr="006D1F50">
        <w:t xml:space="preserve">FE </w:t>
      </w:r>
      <w:proofErr w:type="spellStart"/>
      <w:r w:rsidRPr="006D1F50">
        <w:t>por</w:t>
      </w:r>
      <w:proofErr w:type="spellEnd"/>
      <w:r w:rsidRPr="006D1F50">
        <w:t xml:space="preserve"> </w:t>
      </w:r>
      <w:proofErr w:type="spellStart"/>
      <w:r w:rsidRPr="006D1F50">
        <w:t>rol</w:t>
      </w:r>
      <w:proofErr w:type="spellEnd"/>
      <w:r w:rsidRPr="006D1F50">
        <w:t xml:space="preserve">, </w:t>
      </w:r>
    </w:p>
    <w:p w14:paraId="48F727B6" w14:textId="77777777" w:rsidR="006D1F50" w:rsidRPr="006D1F50" w:rsidRDefault="006D1F50" w:rsidP="006D1F50">
      <w:pPr>
        <w:numPr>
          <w:ilvl w:val="0"/>
          <w:numId w:val="24"/>
        </w:numPr>
        <w:spacing w:after="40"/>
      </w:pPr>
      <w:proofErr w:type="spellStart"/>
      <w:r w:rsidRPr="006D1F50">
        <w:t>anclas</w:t>
      </w:r>
      <w:proofErr w:type="spellEnd"/>
      <w:r w:rsidRPr="006D1F50">
        <w:t xml:space="preserve"> </w:t>
      </w:r>
      <w:proofErr w:type="spellStart"/>
      <w:r w:rsidRPr="006D1F50">
        <w:t>compartidas</w:t>
      </w:r>
      <w:proofErr w:type="spellEnd"/>
      <w:r w:rsidRPr="006D1F50">
        <w:t xml:space="preserve">, </w:t>
      </w:r>
    </w:p>
    <w:p w14:paraId="4CBB444A" w14:textId="77777777" w:rsidR="006D1F50" w:rsidRPr="006D1F50" w:rsidRDefault="006D1F50" w:rsidP="006D1F50">
      <w:pPr>
        <w:numPr>
          <w:ilvl w:val="0"/>
          <w:numId w:val="24"/>
        </w:numPr>
        <w:spacing w:after="40"/>
      </w:pPr>
      <w:proofErr w:type="spellStart"/>
      <w:r w:rsidRPr="006D1F50">
        <w:t>caras</w:t>
      </w:r>
      <w:proofErr w:type="spellEnd"/>
      <w:r w:rsidRPr="006D1F50">
        <w:t xml:space="preserve"> </w:t>
      </w:r>
      <w:proofErr w:type="spellStart"/>
      <w:r w:rsidRPr="006D1F50">
        <w:t>exteriores</w:t>
      </w:r>
      <w:proofErr w:type="spellEnd"/>
      <w:r w:rsidRPr="006D1F50">
        <w:t xml:space="preserve">, </w:t>
      </w:r>
    </w:p>
    <w:p w14:paraId="47379630" w14:textId="77777777" w:rsidR="006D1F50" w:rsidRPr="006D1F50" w:rsidRDefault="006D1F50" w:rsidP="006D1F50">
      <w:pPr>
        <w:numPr>
          <w:ilvl w:val="0"/>
          <w:numId w:val="24"/>
        </w:numPr>
        <w:spacing w:after="40"/>
      </w:pPr>
      <w:proofErr w:type="spellStart"/>
      <w:r w:rsidRPr="006D1F50">
        <w:t>caras</w:t>
      </w:r>
      <w:proofErr w:type="spellEnd"/>
      <w:r w:rsidRPr="006D1F50">
        <w:t xml:space="preserve"> </w:t>
      </w:r>
      <w:proofErr w:type="spellStart"/>
      <w:r w:rsidRPr="006D1F50">
        <w:t>interiores</w:t>
      </w:r>
      <w:proofErr w:type="spellEnd"/>
      <w:r w:rsidRPr="006D1F50">
        <w:t xml:space="preserve">, </w:t>
      </w:r>
    </w:p>
    <w:p w14:paraId="3A8977F8" w14:textId="77777777" w:rsidR="006D1F50" w:rsidRPr="006D1F50" w:rsidRDefault="006D1F50" w:rsidP="006D1F50">
      <w:pPr>
        <w:numPr>
          <w:ilvl w:val="0"/>
          <w:numId w:val="24"/>
        </w:numPr>
        <w:spacing w:after="40"/>
      </w:pPr>
      <w:proofErr w:type="spellStart"/>
      <w:r w:rsidRPr="006D1F50">
        <w:t>comando</w:t>
      </w:r>
      <w:proofErr w:type="spellEnd"/>
      <w:r w:rsidRPr="006D1F50">
        <w:t xml:space="preserve"> global. </w:t>
      </w:r>
    </w:p>
    <w:p w14:paraId="46CC3857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Las aristas cumplen la regla:</w:t>
      </w:r>
    </w:p>
    <w:p w14:paraId="239A33E1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x -&gt; y   si y depende del dominio de x</w:t>
      </w:r>
    </w:p>
    <w:p w14:paraId="6DC50325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 activación responde a:</w:t>
      </w:r>
    </w:p>
    <w:p w14:paraId="3A169C6D" w14:textId="77777777" w:rsidR="006D1F50" w:rsidRPr="006D1F50" w:rsidRDefault="006D1F50" w:rsidP="006D1F50">
      <w:pPr>
        <w:spacing w:after="40"/>
        <w:rPr>
          <w:lang w:val="es-ES"/>
        </w:rPr>
      </w:pPr>
      <w:proofErr w:type="spellStart"/>
      <w:r w:rsidRPr="006D1F50">
        <w:rPr>
          <w:lang w:val="es-ES"/>
        </w:rPr>
        <w:t>D_new</w:t>
      </w:r>
      <w:proofErr w:type="spellEnd"/>
      <w:r w:rsidRPr="006D1F50">
        <w:rPr>
          <w:lang w:val="es-ES"/>
        </w:rPr>
        <w:t xml:space="preserve">(x) </w:t>
      </w:r>
      <w:r w:rsidRPr="006D1F50">
        <w:rPr>
          <w:rFonts w:ascii="Cambria Math" w:hAnsi="Cambria Math" w:cs="Cambria Math"/>
          <w:lang w:val="es-ES"/>
        </w:rPr>
        <w:t>⊂</w:t>
      </w:r>
      <w:r w:rsidRPr="006D1F50">
        <w:rPr>
          <w:lang w:val="es-ES"/>
        </w:rPr>
        <w:t xml:space="preserve"> </w:t>
      </w:r>
      <w:proofErr w:type="spellStart"/>
      <w:r w:rsidRPr="006D1F50">
        <w:rPr>
          <w:lang w:val="es-ES"/>
        </w:rPr>
        <w:t>D_old</w:t>
      </w:r>
      <w:proofErr w:type="spellEnd"/>
      <w:r w:rsidRPr="006D1F50">
        <w:rPr>
          <w:lang w:val="es-ES"/>
        </w:rPr>
        <w:t>(x) =&gt; emitir evento(x)</w:t>
      </w:r>
    </w:p>
    <w:p w14:paraId="107BD05A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 parada responde a:</w:t>
      </w:r>
    </w:p>
    <w:p w14:paraId="78F4BC7F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Gamma(D) = D</w:t>
      </w:r>
    </w:p>
    <w:p w14:paraId="5FF04FFE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El objetivo global del sistema es:</w:t>
      </w:r>
    </w:p>
    <w:p w14:paraId="2139A6DB" w14:textId="77777777" w:rsidR="006D1F50" w:rsidRPr="006D1F50" w:rsidRDefault="006D1F50" w:rsidP="006D1F50">
      <w:pPr>
        <w:numPr>
          <w:ilvl w:val="0"/>
          <w:numId w:val="25"/>
        </w:numPr>
        <w:spacing w:after="40"/>
      </w:pPr>
      <w:proofErr w:type="spellStart"/>
      <w:r w:rsidRPr="006D1F50">
        <w:t>alcanzar</w:t>
      </w:r>
      <w:proofErr w:type="spellEnd"/>
      <w:r w:rsidRPr="006D1F50">
        <w:t xml:space="preserve"> </w:t>
      </w:r>
      <w:proofErr w:type="spellStart"/>
      <w:r w:rsidRPr="006D1F50">
        <w:t>d_CSP</w:t>
      </w:r>
      <w:proofErr w:type="spellEnd"/>
      <w:r w:rsidRPr="006D1F50">
        <w:t xml:space="preserve"> = (1,1,1), </w:t>
      </w:r>
    </w:p>
    <w:p w14:paraId="3BC2E265" w14:textId="77777777" w:rsidR="006D1F50" w:rsidRPr="006D1F50" w:rsidRDefault="006D1F50" w:rsidP="006D1F50">
      <w:pPr>
        <w:numPr>
          <w:ilvl w:val="0"/>
          <w:numId w:val="25"/>
        </w:numPr>
        <w:spacing w:after="40"/>
      </w:pPr>
      <w:proofErr w:type="spellStart"/>
      <w:r w:rsidRPr="006D1F50">
        <w:t>minimizar</w:t>
      </w:r>
      <w:proofErr w:type="spellEnd"/>
      <w:r w:rsidRPr="006D1F50">
        <w:t xml:space="preserve"> Err(</w:t>
      </w:r>
      <w:proofErr w:type="spellStart"/>
      <w:r w:rsidRPr="006D1F50">
        <w:t>d_dir</w:t>
      </w:r>
      <w:proofErr w:type="spellEnd"/>
      <w:r w:rsidRPr="006D1F50">
        <w:t xml:space="preserve">), </w:t>
      </w:r>
    </w:p>
    <w:p w14:paraId="3E74176E" w14:textId="77777777" w:rsidR="006D1F50" w:rsidRPr="006D1F50" w:rsidRDefault="006D1F50" w:rsidP="006D1F50">
      <w:pPr>
        <w:numPr>
          <w:ilvl w:val="0"/>
          <w:numId w:val="25"/>
        </w:numPr>
        <w:spacing w:after="40"/>
        <w:rPr>
          <w:lang w:val="es-ES"/>
        </w:rPr>
      </w:pPr>
      <w:r w:rsidRPr="006D1F50">
        <w:rPr>
          <w:lang w:val="es-ES"/>
        </w:rPr>
        <w:t xml:space="preserve">mantener G lo más bajo posible. </w:t>
      </w:r>
    </w:p>
    <w:p w14:paraId="06B3AF88" w14:textId="09C11E7C" w:rsidR="006D1F50" w:rsidRPr="006D1F50" w:rsidRDefault="006D1F50" w:rsidP="006D1F50">
      <w:pPr>
        <w:spacing w:after="40"/>
      </w:pPr>
    </w:p>
    <w:p w14:paraId="36619C58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12.12 Dualidad entre estructura y trayectoria de resolución</w:t>
      </w:r>
    </w:p>
    <w:p w14:paraId="59B7AEB0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El modelo distingue dos planos complementarios del mismo sistema:</w:t>
      </w:r>
    </w:p>
    <w:p w14:paraId="76B58427" w14:textId="77777777" w:rsidR="006D1F50" w:rsidRPr="006D1F50" w:rsidRDefault="006D1F50" w:rsidP="006D1F50">
      <w:pPr>
        <w:numPr>
          <w:ilvl w:val="0"/>
          <w:numId w:val="26"/>
        </w:numPr>
        <w:spacing w:after="40"/>
        <w:rPr>
          <w:lang w:val="es-ES"/>
        </w:rPr>
      </w:pPr>
      <w:r w:rsidRPr="006D1F50">
        <w:rPr>
          <w:b/>
          <w:bCs/>
          <w:lang w:val="es-ES"/>
        </w:rPr>
        <w:t>grafo estructural de restricciones</w:t>
      </w:r>
      <w:r w:rsidRPr="006D1F50">
        <w:rPr>
          <w:lang w:val="es-ES"/>
        </w:rPr>
        <w:t xml:space="preserve"> G_R, </w:t>
      </w:r>
    </w:p>
    <w:p w14:paraId="2C9BD3CA" w14:textId="77777777" w:rsidR="006D1F50" w:rsidRPr="006D1F50" w:rsidRDefault="006D1F50" w:rsidP="006D1F50">
      <w:pPr>
        <w:numPr>
          <w:ilvl w:val="0"/>
          <w:numId w:val="26"/>
        </w:numPr>
        <w:spacing w:after="40"/>
        <w:rPr>
          <w:lang w:val="es-ES"/>
        </w:rPr>
      </w:pPr>
      <w:r w:rsidRPr="006D1F50">
        <w:rPr>
          <w:b/>
          <w:bCs/>
          <w:lang w:val="es-ES"/>
        </w:rPr>
        <w:t>grafo de estados parciales</w:t>
      </w:r>
      <w:r w:rsidRPr="006D1F50">
        <w:rPr>
          <w:lang w:val="es-ES"/>
        </w:rPr>
        <w:t xml:space="preserve"> G_P. </w:t>
      </w:r>
    </w:p>
    <w:p w14:paraId="7118BD87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No son dos sistemas distintos.</w:t>
      </w:r>
      <w:r w:rsidRPr="006D1F50">
        <w:rPr>
          <w:lang w:val="es-ES"/>
        </w:rPr>
        <w:br/>
        <w:t>Son dos lecturas del mismo proceso.</w:t>
      </w:r>
    </w:p>
    <w:p w14:paraId="5D2BD961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12.12.1 Grafo estructural de restricciones</w:t>
      </w:r>
    </w:p>
    <w:p w14:paraId="763F4975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lastRenderedPageBreak/>
        <w:t>G_R = (V_R, E_R)</w:t>
      </w:r>
    </w:p>
    <w:p w14:paraId="74F20AEE" w14:textId="77777777" w:rsidR="006D1F50" w:rsidRPr="006D1F50" w:rsidRDefault="006D1F50" w:rsidP="006D1F50">
      <w:pPr>
        <w:spacing w:after="40"/>
      </w:pPr>
      <w:proofErr w:type="spellStart"/>
      <w:r w:rsidRPr="006D1F50">
        <w:t>donde</w:t>
      </w:r>
      <w:proofErr w:type="spellEnd"/>
      <w:r w:rsidRPr="006D1F50">
        <w:t>:</w:t>
      </w:r>
    </w:p>
    <w:p w14:paraId="049A4F5D" w14:textId="77777777" w:rsidR="006D1F50" w:rsidRPr="006D1F50" w:rsidRDefault="006D1F50" w:rsidP="006D1F50">
      <w:pPr>
        <w:numPr>
          <w:ilvl w:val="0"/>
          <w:numId w:val="27"/>
        </w:numPr>
        <w:spacing w:after="40"/>
        <w:rPr>
          <w:lang w:val="es-ES"/>
        </w:rPr>
      </w:pPr>
      <w:r w:rsidRPr="006D1F50">
        <w:rPr>
          <w:lang w:val="es-ES"/>
        </w:rPr>
        <w:t xml:space="preserve">V_R son nodos estructurales persistentes, </w:t>
      </w:r>
    </w:p>
    <w:p w14:paraId="2EE362DA" w14:textId="77777777" w:rsidR="006D1F50" w:rsidRPr="006D1F50" w:rsidRDefault="006D1F50" w:rsidP="006D1F50">
      <w:pPr>
        <w:numPr>
          <w:ilvl w:val="0"/>
          <w:numId w:val="27"/>
        </w:numPr>
        <w:spacing w:after="40"/>
        <w:rPr>
          <w:lang w:val="es-ES"/>
        </w:rPr>
      </w:pPr>
      <w:r w:rsidRPr="006D1F50">
        <w:rPr>
          <w:lang w:val="es-ES"/>
        </w:rPr>
        <w:t xml:space="preserve">E_R son dependencias de restricción. </w:t>
      </w:r>
    </w:p>
    <w:p w14:paraId="64540448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Entre sus nodos típicos están:</w:t>
      </w:r>
    </w:p>
    <w:p w14:paraId="06353C1D" w14:textId="77777777" w:rsidR="006D1F50" w:rsidRPr="006D1F50" w:rsidRDefault="006D1F50" w:rsidP="006D1F50">
      <w:pPr>
        <w:numPr>
          <w:ilvl w:val="0"/>
          <w:numId w:val="28"/>
        </w:numPr>
        <w:spacing w:after="40"/>
      </w:pPr>
      <w:r w:rsidRPr="006D1F50">
        <w:t xml:space="preserve">trits, </w:t>
      </w:r>
    </w:p>
    <w:p w14:paraId="434FE4F9" w14:textId="77777777" w:rsidR="006D1F50" w:rsidRPr="006D1F50" w:rsidRDefault="006D1F50" w:rsidP="006D1F50">
      <w:pPr>
        <w:numPr>
          <w:ilvl w:val="0"/>
          <w:numId w:val="28"/>
        </w:numPr>
        <w:spacing w:after="40"/>
      </w:pPr>
      <w:proofErr w:type="spellStart"/>
      <w:r w:rsidRPr="006D1F50">
        <w:t>dimensiones</w:t>
      </w:r>
      <w:proofErr w:type="spellEnd"/>
      <w:r w:rsidRPr="006D1F50">
        <w:t xml:space="preserve">, </w:t>
      </w:r>
    </w:p>
    <w:p w14:paraId="6B100663" w14:textId="77777777" w:rsidR="006D1F50" w:rsidRPr="006D1F50" w:rsidRDefault="006D1F50" w:rsidP="006D1F50">
      <w:pPr>
        <w:numPr>
          <w:ilvl w:val="0"/>
          <w:numId w:val="28"/>
        </w:numPr>
        <w:spacing w:after="40"/>
      </w:pPr>
      <w:r w:rsidRPr="006D1F50">
        <w:t xml:space="preserve">DD, </w:t>
      </w:r>
    </w:p>
    <w:p w14:paraId="60D1ED50" w14:textId="77777777" w:rsidR="006D1F50" w:rsidRPr="006D1F50" w:rsidRDefault="006D1F50" w:rsidP="006D1F50">
      <w:pPr>
        <w:numPr>
          <w:ilvl w:val="0"/>
          <w:numId w:val="28"/>
        </w:numPr>
        <w:spacing w:after="40"/>
      </w:pPr>
      <w:r w:rsidRPr="006D1F50">
        <w:t xml:space="preserve">FE </w:t>
      </w:r>
      <w:proofErr w:type="spellStart"/>
      <w:r w:rsidRPr="006D1F50">
        <w:t>por</w:t>
      </w:r>
      <w:proofErr w:type="spellEnd"/>
      <w:r w:rsidRPr="006D1F50">
        <w:t xml:space="preserve"> </w:t>
      </w:r>
      <w:proofErr w:type="spellStart"/>
      <w:r w:rsidRPr="006D1F50">
        <w:t>rol</w:t>
      </w:r>
      <w:proofErr w:type="spellEnd"/>
      <w:r w:rsidRPr="006D1F50">
        <w:t xml:space="preserve">, </w:t>
      </w:r>
    </w:p>
    <w:p w14:paraId="7089FEE2" w14:textId="77777777" w:rsidR="006D1F50" w:rsidRPr="006D1F50" w:rsidRDefault="006D1F50" w:rsidP="006D1F50">
      <w:pPr>
        <w:numPr>
          <w:ilvl w:val="0"/>
          <w:numId w:val="28"/>
        </w:numPr>
        <w:spacing w:after="40"/>
      </w:pPr>
      <w:r w:rsidRPr="006D1F50">
        <w:t xml:space="preserve">RLE, </w:t>
      </w:r>
    </w:p>
    <w:p w14:paraId="790428B9" w14:textId="77777777" w:rsidR="006D1F50" w:rsidRPr="006D1F50" w:rsidRDefault="006D1F50" w:rsidP="006D1F50">
      <w:pPr>
        <w:numPr>
          <w:ilvl w:val="0"/>
          <w:numId w:val="28"/>
        </w:numPr>
        <w:spacing w:after="40"/>
      </w:pPr>
      <w:r w:rsidRPr="006D1F50">
        <w:t xml:space="preserve">DS, </w:t>
      </w:r>
    </w:p>
    <w:p w14:paraId="2F9B2E87" w14:textId="77777777" w:rsidR="006D1F50" w:rsidRPr="006D1F50" w:rsidRDefault="006D1F50" w:rsidP="006D1F50">
      <w:pPr>
        <w:numPr>
          <w:ilvl w:val="0"/>
          <w:numId w:val="28"/>
        </w:numPr>
        <w:spacing w:after="40"/>
      </w:pPr>
      <w:proofErr w:type="spellStart"/>
      <w:r w:rsidRPr="006D1F50">
        <w:t>semillas</w:t>
      </w:r>
      <w:proofErr w:type="spellEnd"/>
      <w:r w:rsidRPr="006D1F50">
        <w:t xml:space="preserve"> </w:t>
      </w:r>
      <w:proofErr w:type="spellStart"/>
      <w:r w:rsidRPr="006D1F50">
        <w:t>operativas</w:t>
      </w:r>
      <w:proofErr w:type="spellEnd"/>
      <w:r w:rsidRPr="006D1F50">
        <w:t xml:space="preserve">, </w:t>
      </w:r>
    </w:p>
    <w:p w14:paraId="6F54CB7B" w14:textId="77777777" w:rsidR="006D1F50" w:rsidRPr="006D1F50" w:rsidRDefault="006D1F50" w:rsidP="006D1F50">
      <w:pPr>
        <w:numPr>
          <w:ilvl w:val="0"/>
          <w:numId w:val="28"/>
        </w:numPr>
        <w:spacing w:after="40"/>
      </w:pPr>
      <w:proofErr w:type="spellStart"/>
      <w:r w:rsidRPr="006D1F50">
        <w:t>caras</w:t>
      </w:r>
      <w:proofErr w:type="spellEnd"/>
      <w:r w:rsidRPr="006D1F50">
        <w:t xml:space="preserve"> T</w:t>
      </w:r>
      <w:proofErr w:type="gramStart"/>
      <w:r w:rsidRPr="006D1F50">
        <w:t>1..</w:t>
      </w:r>
      <w:proofErr w:type="gramEnd"/>
      <w:r w:rsidRPr="006D1F50">
        <w:t xml:space="preserve">T6, </w:t>
      </w:r>
    </w:p>
    <w:p w14:paraId="230F10BE" w14:textId="77777777" w:rsidR="006D1F50" w:rsidRPr="006D1F50" w:rsidRDefault="006D1F50" w:rsidP="006D1F50">
      <w:pPr>
        <w:numPr>
          <w:ilvl w:val="0"/>
          <w:numId w:val="28"/>
        </w:numPr>
        <w:spacing w:after="40"/>
      </w:pPr>
      <w:proofErr w:type="spellStart"/>
      <w:r w:rsidRPr="006D1F50">
        <w:t>anclas</w:t>
      </w:r>
      <w:proofErr w:type="spellEnd"/>
      <w:r w:rsidRPr="006D1F50">
        <w:t xml:space="preserve"> </w:t>
      </w:r>
      <w:proofErr w:type="spellStart"/>
      <w:r w:rsidRPr="006D1F50">
        <w:t>compartidas</w:t>
      </w:r>
      <w:proofErr w:type="spellEnd"/>
      <w:r w:rsidRPr="006D1F50">
        <w:t xml:space="preserve">, </w:t>
      </w:r>
    </w:p>
    <w:p w14:paraId="14020199" w14:textId="77777777" w:rsidR="006D1F50" w:rsidRPr="006D1F50" w:rsidRDefault="006D1F50" w:rsidP="006D1F50">
      <w:pPr>
        <w:numPr>
          <w:ilvl w:val="0"/>
          <w:numId w:val="28"/>
        </w:numPr>
        <w:spacing w:after="40"/>
      </w:pPr>
      <w:r w:rsidRPr="006D1F50">
        <w:t xml:space="preserve">OV, </w:t>
      </w:r>
    </w:p>
    <w:p w14:paraId="2C040361" w14:textId="77777777" w:rsidR="006D1F50" w:rsidRPr="006D1F50" w:rsidRDefault="006D1F50" w:rsidP="006D1F50">
      <w:pPr>
        <w:numPr>
          <w:ilvl w:val="0"/>
          <w:numId w:val="28"/>
        </w:numPr>
        <w:spacing w:after="40"/>
      </w:pPr>
      <w:proofErr w:type="spellStart"/>
      <w:r w:rsidRPr="006D1F50">
        <w:t>comando</w:t>
      </w:r>
      <w:proofErr w:type="spellEnd"/>
      <w:r w:rsidRPr="006D1F50">
        <w:t xml:space="preserve"> global. </w:t>
      </w:r>
    </w:p>
    <w:p w14:paraId="31026DF1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Una arista x -&gt; y significa que una reducción en D(x) puede restringir D(y).</w:t>
      </w:r>
    </w:p>
    <w:p w14:paraId="454077E3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 xml:space="preserve">G_R es estable y define la topología sobre la que actúa </w:t>
      </w:r>
      <w:proofErr w:type="spellStart"/>
      <w:r w:rsidRPr="006D1F50">
        <w:rPr>
          <w:lang w:val="es-ES"/>
        </w:rPr>
        <w:t>Gamma_VO</w:t>
      </w:r>
      <w:proofErr w:type="spellEnd"/>
      <w:r w:rsidRPr="006D1F50">
        <w:rPr>
          <w:lang w:val="es-ES"/>
        </w:rPr>
        <w:t>.</w:t>
      </w:r>
    </w:p>
    <w:p w14:paraId="5544284A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12.12.2 Grafo de estados parciales</w:t>
      </w:r>
    </w:p>
    <w:p w14:paraId="32CA7D25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G_P = (V_P, E_P)</w:t>
      </w:r>
    </w:p>
    <w:p w14:paraId="1D2FBB40" w14:textId="77777777" w:rsidR="006D1F50" w:rsidRPr="006D1F50" w:rsidRDefault="006D1F50" w:rsidP="006D1F50">
      <w:pPr>
        <w:spacing w:after="40"/>
      </w:pPr>
      <w:proofErr w:type="spellStart"/>
      <w:r w:rsidRPr="006D1F50">
        <w:t>donde</w:t>
      </w:r>
      <w:proofErr w:type="spellEnd"/>
      <w:r w:rsidRPr="006D1F50">
        <w:t>:</w:t>
      </w:r>
    </w:p>
    <w:p w14:paraId="4B2F52AD" w14:textId="77777777" w:rsidR="006D1F50" w:rsidRPr="006D1F50" w:rsidRDefault="006D1F50" w:rsidP="006D1F50">
      <w:pPr>
        <w:numPr>
          <w:ilvl w:val="0"/>
          <w:numId w:val="29"/>
        </w:numPr>
        <w:spacing w:after="40"/>
        <w:rPr>
          <w:lang w:val="es-ES"/>
        </w:rPr>
      </w:pPr>
      <w:r w:rsidRPr="006D1F50">
        <w:rPr>
          <w:lang w:val="es-ES"/>
        </w:rPr>
        <w:t xml:space="preserve">V_P son estados parciales alcanzados, </w:t>
      </w:r>
    </w:p>
    <w:p w14:paraId="71839B2D" w14:textId="77777777" w:rsidR="006D1F50" w:rsidRPr="006D1F50" w:rsidRDefault="006D1F50" w:rsidP="006D1F50">
      <w:pPr>
        <w:numPr>
          <w:ilvl w:val="0"/>
          <w:numId w:val="29"/>
        </w:numPr>
        <w:spacing w:after="40"/>
        <w:rPr>
          <w:lang w:val="es-ES"/>
        </w:rPr>
      </w:pPr>
      <w:r w:rsidRPr="006D1F50">
        <w:rPr>
          <w:lang w:val="es-ES"/>
        </w:rPr>
        <w:t xml:space="preserve">E_P son transiciones entre estados. </w:t>
      </w:r>
    </w:p>
    <w:p w14:paraId="60E4EF81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Cada nodo parcial puede modelarse como:</w:t>
      </w:r>
    </w:p>
    <w:p w14:paraId="49C4FFE7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 xml:space="preserve">p = (D, OV, A_DS, A_S, A_OV, </w:t>
      </w:r>
      <w:proofErr w:type="spellStart"/>
      <w:r w:rsidRPr="006D1F50">
        <w:rPr>
          <w:lang w:val="es-ES"/>
        </w:rPr>
        <w:t>E_global</w:t>
      </w:r>
      <w:proofErr w:type="spellEnd"/>
      <w:r w:rsidRPr="006D1F50">
        <w:rPr>
          <w:lang w:val="es-ES"/>
        </w:rPr>
        <w:t>)</w:t>
      </w:r>
    </w:p>
    <w:p w14:paraId="259A2B2B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 xml:space="preserve">Una transición </w:t>
      </w:r>
      <w:proofErr w:type="spellStart"/>
      <w:r w:rsidRPr="006D1F50">
        <w:rPr>
          <w:lang w:val="es-ES"/>
        </w:rPr>
        <w:t>p_i</w:t>
      </w:r>
      <w:proofErr w:type="spellEnd"/>
      <w:r w:rsidRPr="006D1F50">
        <w:rPr>
          <w:lang w:val="es-ES"/>
        </w:rPr>
        <w:t xml:space="preserve"> -&gt; </w:t>
      </w:r>
      <w:proofErr w:type="spellStart"/>
      <w:r w:rsidRPr="006D1F50">
        <w:rPr>
          <w:lang w:val="es-ES"/>
        </w:rPr>
        <w:t>p_j</w:t>
      </w:r>
      <w:proofErr w:type="spellEnd"/>
      <w:r w:rsidRPr="006D1F50">
        <w:rPr>
          <w:lang w:val="es-ES"/>
        </w:rPr>
        <w:t xml:space="preserve"> se registra solo si ocurre al menos una de estas condiciones:</w:t>
      </w:r>
    </w:p>
    <w:p w14:paraId="2676D9D4" w14:textId="77777777" w:rsidR="006D1F50" w:rsidRPr="006D1F50" w:rsidRDefault="006D1F50" w:rsidP="006D1F50">
      <w:pPr>
        <w:numPr>
          <w:ilvl w:val="0"/>
          <w:numId w:val="30"/>
        </w:numPr>
        <w:spacing w:after="40"/>
      </w:pPr>
      <w:proofErr w:type="spellStart"/>
      <w:r w:rsidRPr="006D1F50">
        <w:t>D_j</w:t>
      </w:r>
      <w:proofErr w:type="spellEnd"/>
      <w:r w:rsidRPr="006D1F50">
        <w:t xml:space="preserve"> </w:t>
      </w:r>
      <w:r w:rsidRPr="006D1F50">
        <w:rPr>
          <w:rFonts w:ascii="Cambria Math" w:hAnsi="Cambria Math" w:cs="Cambria Math"/>
        </w:rPr>
        <w:t>⊂</w:t>
      </w:r>
      <w:r w:rsidRPr="006D1F50">
        <w:t xml:space="preserve"> </w:t>
      </w:r>
      <w:proofErr w:type="spellStart"/>
      <w:r w:rsidRPr="006D1F50">
        <w:t>D_i</w:t>
      </w:r>
      <w:proofErr w:type="spellEnd"/>
      <w:r w:rsidRPr="006D1F50">
        <w:t xml:space="preserve">, </w:t>
      </w:r>
    </w:p>
    <w:p w14:paraId="388F5F40" w14:textId="77777777" w:rsidR="006D1F50" w:rsidRPr="006D1F50" w:rsidRDefault="006D1F50" w:rsidP="006D1F50">
      <w:pPr>
        <w:numPr>
          <w:ilvl w:val="0"/>
          <w:numId w:val="30"/>
        </w:numPr>
        <w:spacing w:after="40"/>
      </w:pPr>
      <w:proofErr w:type="spellStart"/>
      <w:r w:rsidRPr="006D1F50">
        <w:t>cambio</w:t>
      </w:r>
      <w:proofErr w:type="spellEnd"/>
      <w:r w:rsidRPr="006D1F50">
        <w:t xml:space="preserve"> de OV, </w:t>
      </w:r>
    </w:p>
    <w:p w14:paraId="6F45EDCB" w14:textId="77777777" w:rsidR="006D1F50" w:rsidRPr="006D1F50" w:rsidRDefault="006D1F50" w:rsidP="006D1F50">
      <w:pPr>
        <w:numPr>
          <w:ilvl w:val="0"/>
          <w:numId w:val="30"/>
        </w:numPr>
        <w:spacing w:after="40"/>
      </w:pPr>
      <w:proofErr w:type="spellStart"/>
      <w:r w:rsidRPr="006D1F50">
        <w:t>cambio</w:t>
      </w:r>
      <w:proofErr w:type="spellEnd"/>
      <w:r w:rsidRPr="006D1F50">
        <w:t xml:space="preserve"> de </w:t>
      </w:r>
      <w:proofErr w:type="spellStart"/>
      <w:r w:rsidRPr="006D1F50">
        <w:t>alguna</w:t>
      </w:r>
      <w:proofErr w:type="spellEnd"/>
      <w:r w:rsidRPr="006D1F50">
        <w:t xml:space="preserve"> </w:t>
      </w:r>
      <w:proofErr w:type="spellStart"/>
      <w:r w:rsidRPr="006D1F50">
        <w:t>ancla</w:t>
      </w:r>
      <w:proofErr w:type="spellEnd"/>
      <w:r w:rsidRPr="006D1F50">
        <w:t xml:space="preserve">, </w:t>
      </w:r>
    </w:p>
    <w:p w14:paraId="68C072E3" w14:textId="77777777" w:rsidR="006D1F50" w:rsidRPr="006D1F50" w:rsidRDefault="006D1F50" w:rsidP="006D1F50">
      <w:pPr>
        <w:numPr>
          <w:ilvl w:val="0"/>
          <w:numId w:val="30"/>
        </w:numPr>
        <w:spacing w:after="40"/>
      </w:pPr>
      <w:proofErr w:type="spellStart"/>
      <w:r w:rsidRPr="006D1F50">
        <w:t>consolidación</w:t>
      </w:r>
      <w:proofErr w:type="spellEnd"/>
      <w:r w:rsidRPr="006D1F50">
        <w:t xml:space="preserve"> de </w:t>
      </w:r>
      <w:proofErr w:type="spellStart"/>
      <w:r w:rsidRPr="006D1F50">
        <w:t>C_global</w:t>
      </w:r>
      <w:proofErr w:type="spellEnd"/>
      <w:r w:rsidRPr="006D1F50">
        <w:t xml:space="preserve">. </w:t>
      </w:r>
    </w:p>
    <w:p w14:paraId="3A046F44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Con ello, G_P evita almacenar pasos sin efecto operativo.</w:t>
      </w:r>
    </w:p>
    <w:p w14:paraId="572D66C2" w14:textId="77777777" w:rsidR="006D1F50" w:rsidRPr="006D1F50" w:rsidRDefault="006D1F50" w:rsidP="006D1F50">
      <w:pPr>
        <w:spacing w:after="40"/>
        <w:rPr>
          <w:b/>
          <w:bCs/>
        </w:rPr>
      </w:pPr>
      <w:r w:rsidRPr="006D1F50">
        <w:rPr>
          <w:b/>
          <w:bCs/>
        </w:rPr>
        <w:t xml:space="preserve">12.12.3 </w:t>
      </w:r>
      <w:proofErr w:type="spellStart"/>
      <w:r w:rsidRPr="006D1F50">
        <w:rPr>
          <w:b/>
          <w:bCs/>
        </w:rPr>
        <w:t>Relación</w:t>
      </w:r>
      <w:proofErr w:type="spellEnd"/>
      <w:r w:rsidRPr="006D1F50">
        <w:rPr>
          <w:b/>
          <w:bCs/>
        </w:rPr>
        <w:t xml:space="preserve"> entre ambos</w:t>
      </w:r>
    </w:p>
    <w:p w14:paraId="03CBFF44" w14:textId="77777777" w:rsidR="006D1F50" w:rsidRPr="006D1F50" w:rsidRDefault="006D1F50" w:rsidP="006D1F50">
      <w:pPr>
        <w:numPr>
          <w:ilvl w:val="0"/>
          <w:numId w:val="31"/>
        </w:numPr>
        <w:spacing w:after="40"/>
        <w:rPr>
          <w:lang w:val="es-ES"/>
        </w:rPr>
      </w:pPr>
      <w:r w:rsidRPr="006D1F50">
        <w:rPr>
          <w:lang w:val="es-ES"/>
        </w:rPr>
        <w:t xml:space="preserve">G_R define qué depende de qué, </w:t>
      </w:r>
    </w:p>
    <w:p w14:paraId="440C7E90" w14:textId="77777777" w:rsidR="006D1F50" w:rsidRPr="006D1F50" w:rsidRDefault="006D1F50" w:rsidP="006D1F50">
      <w:pPr>
        <w:numPr>
          <w:ilvl w:val="0"/>
          <w:numId w:val="31"/>
        </w:numPr>
        <w:spacing w:after="40"/>
        <w:rPr>
          <w:lang w:val="es-ES"/>
        </w:rPr>
      </w:pPr>
      <w:r w:rsidRPr="006D1F50">
        <w:rPr>
          <w:lang w:val="es-ES"/>
        </w:rPr>
        <w:t xml:space="preserve">G_P registra cómo se recorrió ese espacio. </w:t>
      </w:r>
    </w:p>
    <w:p w14:paraId="2E603042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La resolución ocurre sobre G_R.</w:t>
      </w:r>
      <w:r w:rsidRPr="006D1F50">
        <w:rPr>
          <w:lang w:val="es-ES"/>
        </w:rPr>
        <w:br/>
        <w:t>La trayectoria efectiva genera G_P.</w:t>
      </w:r>
    </w:p>
    <w:p w14:paraId="3B281491" w14:textId="64B83473" w:rsidR="006D1F50" w:rsidRPr="006D1F50" w:rsidRDefault="006D1F50" w:rsidP="006D1F50">
      <w:pPr>
        <w:spacing w:after="40"/>
      </w:pPr>
    </w:p>
    <w:p w14:paraId="0BA9C82F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12.13 Memoria estructural y aprendizaje de acoplamientos</w:t>
      </w:r>
    </w:p>
    <w:p w14:paraId="0B716DD2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lastRenderedPageBreak/>
        <w:t>Durante el modo de aprendizaje, si una reducción en x provoca de forma recurrente revisiones útiles en y, el sistema registra un acoplamiento aprendido:</w:t>
      </w:r>
    </w:p>
    <w:p w14:paraId="198ED45A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x =&gt; y</w:t>
      </w:r>
    </w:p>
    <w:p w14:paraId="177549FA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Este acoplamiento no reemplaza una arista de G_R.</w:t>
      </w:r>
      <w:r w:rsidRPr="006D1F50">
        <w:rPr>
          <w:lang w:val="es-ES"/>
        </w:rPr>
        <w:br/>
        <w:t>Se guarda como metadato operativo: peso, prioridad o heurística.</w:t>
      </w:r>
    </w:p>
    <w:p w14:paraId="09A3C807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Si el sistema alcanza un punto fijo ambiguo, G_P orienta la exploración siguiente:</w:t>
      </w:r>
    </w:p>
    <w:p w14:paraId="6B3D5D9A" w14:textId="77777777" w:rsidR="006D1F50" w:rsidRPr="006D1F50" w:rsidRDefault="006D1F50" w:rsidP="006D1F50">
      <w:pPr>
        <w:numPr>
          <w:ilvl w:val="0"/>
          <w:numId w:val="32"/>
        </w:numPr>
        <w:spacing w:after="40"/>
        <w:rPr>
          <w:lang w:val="es-ES"/>
        </w:rPr>
      </w:pPr>
      <w:r w:rsidRPr="006D1F50">
        <w:rPr>
          <w:lang w:val="es-ES"/>
        </w:rPr>
        <w:t xml:space="preserve">evita ramas ya asociadas a contradicción, </w:t>
      </w:r>
    </w:p>
    <w:p w14:paraId="2C3CCB77" w14:textId="77777777" w:rsidR="006D1F50" w:rsidRPr="006D1F50" w:rsidRDefault="006D1F50" w:rsidP="006D1F50">
      <w:pPr>
        <w:numPr>
          <w:ilvl w:val="0"/>
          <w:numId w:val="32"/>
        </w:numPr>
        <w:spacing w:after="40"/>
        <w:rPr>
          <w:lang w:val="es-ES"/>
        </w:rPr>
      </w:pPr>
      <w:r w:rsidRPr="006D1F50">
        <w:rPr>
          <w:lang w:val="es-ES"/>
        </w:rPr>
        <w:t xml:space="preserve">prioriza transiciones que antes redujeron más ambigüedad, </w:t>
      </w:r>
    </w:p>
    <w:p w14:paraId="33566B13" w14:textId="77777777" w:rsidR="006D1F50" w:rsidRPr="006D1F50" w:rsidRDefault="006D1F50" w:rsidP="006D1F50">
      <w:pPr>
        <w:numPr>
          <w:ilvl w:val="0"/>
          <w:numId w:val="32"/>
        </w:numPr>
        <w:spacing w:after="40"/>
        <w:rPr>
          <w:lang w:val="es-ES"/>
        </w:rPr>
      </w:pPr>
      <w:r w:rsidRPr="006D1F50">
        <w:rPr>
          <w:lang w:val="es-ES"/>
        </w:rPr>
        <w:t xml:space="preserve">favorece contadores o direcciones con menor gasto observado. </w:t>
      </w:r>
    </w:p>
    <w:p w14:paraId="15567F63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Así, la exploración deja de ser ciega y pasa a estar guiada por memoria estructural.</w:t>
      </w:r>
    </w:p>
    <w:p w14:paraId="3261B762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Política mínima de almacenamiento y poda</w:t>
      </w:r>
    </w:p>
    <w:p w14:paraId="69C4E9D7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Para mantenerlo implementable, G_P debe estar acotado:</w:t>
      </w:r>
    </w:p>
    <w:p w14:paraId="424BC2A2" w14:textId="77777777" w:rsidR="006D1F50" w:rsidRPr="006D1F50" w:rsidRDefault="006D1F50" w:rsidP="006D1F50">
      <w:pPr>
        <w:numPr>
          <w:ilvl w:val="0"/>
          <w:numId w:val="33"/>
        </w:numPr>
        <w:spacing w:after="40"/>
        <w:rPr>
          <w:lang w:val="es-ES"/>
        </w:rPr>
      </w:pPr>
      <w:r w:rsidRPr="006D1F50">
        <w:rPr>
          <w:lang w:val="es-ES"/>
        </w:rPr>
        <w:t xml:space="preserve">conservar solo los últimos K estados por SpaceID, </w:t>
      </w:r>
    </w:p>
    <w:p w14:paraId="6F769F69" w14:textId="77777777" w:rsidR="006D1F50" w:rsidRPr="006D1F50" w:rsidRDefault="006D1F50" w:rsidP="006D1F50">
      <w:pPr>
        <w:numPr>
          <w:ilvl w:val="0"/>
          <w:numId w:val="33"/>
        </w:numPr>
        <w:spacing w:after="40"/>
        <w:rPr>
          <w:lang w:val="es-ES"/>
        </w:rPr>
      </w:pPr>
      <w:r w:rsidRPr="006D1F50">
        <w:rPr>
          <w:lang w:val="es-ES"/>
        </w:rPr>
        <w:t>fusionar estados con la misma firma</w:t>
      </w:r>
      <w:r w:rsidRPr="006D1F50">
        <w:rPr>
          <w:lang w:val="es-ES"/>
        </w:rPr>
        <w:br/>
      </w:r>
      <w:proofErr w:type="spellStart"/>
      <w:r w:rsidRPr="006D1F50">
        <w:rPr>
          <w:lang w:val="es-ES"/>
        </w:rPr>
        <w:t>sig</w:t>
      </w:r>
      <w:proofErr w:type="spellEnd"/>
      <w:r w:rsidRPr="006D1F50">
        <w:rPr>
          <w:lang w:val="es-ES"/>
        </w:rPr>
        <w:t xml:space="preserve">(p) = (D, OV, A_DS, A_S, A_OV), </w:t>
      </w:r>
    </w:p>
    <w:p w14:paraId="34CE61D3" w14:textId="77777777" w:rsidR="006D1F50" w:rsidRPr="006D1F50" w:rsidRDefault="006D1F50" w:rsidP="006D1F50">
      <w:pPr>
        <w:numPr>
          <w:ilvl w:val="0"/>
          <w:numId w:val="33"/>
        </w:numPr>
        <w:spacing w:after="40"/>
        <w:rPr>
          <w:lang w:val="es-ES"/>
        </w:rPr>
      </w:pPr>
      <w:r w:rsidRPr="006D1F50">
        <w:rPr>
          <w:lang w:val="es-ES"/>
        </w:rPr>
        <w:t xml:space="preserve">descartar transiciones con impacto nulo en dominios. </w:t>
      </w:r>
    </w:p>
    <w:p w14:paraId="6C8BBE08" w14:textId="24D72362" w:rsidR="006D1F50" w:rsidRPr="006D1F50" w:rsidRDefault="006D1F50" w:rsidP="006D1F50">
      <w:pPr>
        <w:spacing w:after="40"/>
      </w:pPr>
    </w:p>
    <w:p w14:paraId="480625B4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12.14 Vistas de conocimiento por rol</w:t>
      </w:r>
    </w:p>
    <w:p w14:paraId="2EE13A57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 xml:space="preserve">El sistema puede consultar conocimiento especializado por rol, pero ese conocimiento </w:t>
      </w:r>
      <w:r w:rsidRPr="006D1F50">
        <w:rPr>
          <w:b/>
          <w:bCs/>
          <w:lang w:val="es-ES"/>
        </w:rPr>
        <w:t>no debe modelarse como grafos externos e independientes</w:t>
      </w:r>
      <w:r w:rsidRPr="006D1F50">
        <w:rPr>
          <w:lang w:val="es-ES"/>
        </w:rPr>
        <w:t>.</w:t>
      </w:r>
      <w:r w:rsidRPr="006D1F50">
        <w:rPr>
          <w:lang w:val="es-ES"/>
        </w:rPr>
        <w:br/>
        <w:t xml:space="preserve">Debe entenderse como </w:t>
      </w:r>
      <w:r w:rsidRPr="006D1F50">
        <w:rPr>
          <w:b/>
          <w:bCs/>
          <w:lang w:val="es-ES"/>
        </w:rPr>
        <w:t>vistas especializadas del mismo grafo emergente</w:t>
      </w:r>
      <w:r w:rsidRPr="006D1F50">
        <w:rPr>
          <w:lang w:val="es-ES"/>
        </w:rPr>
        <w:t>.</w:t>
      </w:r>
    </w:p>
    <w:p w14:paraId="1187EE2E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Por tanto, ES, FN y FO no generan tres subsistemas separados, sino tres formas de leer y reutilizar el mismo espacio de resolución según el canal activo.</w:t>
      </w:r>
    </w:p>
    <w:p w14:paraId="26C914A2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Para una semilla s, el sistema puede producir:</w:t>
      </w:r>
    </w:p>
    <w:p w14:paraId="0B294DFE" w14:textId="77777777" w:rsidR="006D1F50" w:rsidRPr="006D1F50" w:rsidRDefault="006D1F50" w:rsidP="006D1F50">
      <w:pPr>
        <w:numPr>
          <w:ilvl w:val="0"/>
          <w:numId w:val="34"/>
        </w:numPr>
        <w:spacing w:after="40"/>
      </w:pPr>
      <w:r w:rsidRPr="006D1F50">
        <w:t xml:space="preserve">K_ES(s) </w:t>
      </w:r>
    </w:p>
    <w:p w14:paraId="4AA1B328" w14:textId="77777777" w:rsidR="006D1F50" w:rsidRPr="006D1F50" w:rsidRDefault="006D1F50" w:rsidP="006D1F50">
      <w:pPr>
        <w:numPr>
          <w:ilvl w:val="0"/>
          <w:numId w:val="34"/>
        </w:numPr>
        <w:spacing w:after="40"/>
      </w:pPr>
      <w:r w:rsidRPr="006D1F50">
        <w:t xml:space="preserve">K_FN(s) </w:t>
      </w:r>
    </w:p>
    <w:p w14:paraId="3862F3FA" w14:textId="77777777" w:rsidR="006D1F50" w:rsidRPr="006D1F50" w:rsidRDefault="006D1F50" w:rsidP="006D1F50">
      <w:pPr>
        <w:numPr>
          <w:ilvl w:val="0"/>
          <w:numId w:val="34"/>
        </w:numPr>
        <w:spacing w:after="40"/>
      </w:pPr>
      <w:r w:rsidRPr="006D1F50">
        <w:t xml:space="preserve">K_FO(s) </w:t>
      </w:r>
    </w:p>
    <w:p w14:paraId="47368D9E" w14:textId="77777777" w:rsidR="006D1F50" w:rsidRPr="006D1F50" w:rsidRDefault="006D1F50" w:rsidP="006D1F50">
      <w:pPr>
        <w:spacing w:after="40"/>
      </w:pPr>
      <w:r w:rsidRPr="006D1F50">
        <w:t xml:space="preserve">Cada conjunto </w:t>
      </w:r>
      <w:proofErr w:type="spellStart"/>
      <w:r w:rsidRPr="006D1F50">
        <w:t>puede</w:t>
      </w:r>
      <w:proofErr w:type="spellEnd"/>
      <w:r w:rsidRPr="006D1F50">
        <w:t xml:space="preserve"> </w:t>
      </w:r>
      <w:proofErr w:type="spellStart"/>
      <w:r w:rsidRPr="006D1F50">
        <w:t>contener</w:t>
      </w:r>
      <w:proofErr w:type="spellEnd"/>
      <w:r w:rsidRPr="006D1F50">
        <w:t>:</w:t>
      </w:r>
    </w:p>
    <w:p w14:paraId="12E3D166" w14:textId="77777777" w:rsidR="006D1F50" w:rsidRPr="006D1F50" w:rsidRDefault="006D1F50" w:rsidP="006D1F50">
      <w:pPr>
        <w:numPr>
          <w:ilvl w:val="0"/>
          <w:numId w:val="35"/>
        </w:numPr>
        <w:spacing w:after="40"/>
      </w:pPr>
      <w:r w:rsidRPr="006D1F50">
        <w:t xml:space="preserve">DKC </w:t>
      </w:r>
      <w:proofErr w:type="spellStart"/>
      <w:r w:rsidRPr="006D1F50">
        <w:t>candidatas</w:t>
      </w:r>
      <w:proofErr w:type="spellEnd"/>
      <w:r w:rsidRPr="006D1F50">
        <w:t xml:space="preserve">, </w:t>
      </w:r>
    </w:p>
    <w:p w14:paraId="48E4F837" w14:textId="77777777" w:rsidR="006D1F50" w:rsidRPr="006D1F50" w:rsidRDefault="006D1F50" w:rsidP="006D1F50">
      <w:pPr>
        <w:numPr>
          <w:ilvl w:val="0"/>
          <w:numId w:val="35"/>
        </w:numPr>
        <w:spacing w:after="40"/>
      </w:pPr>
      <w:r w:rsidRPr="006D1F50">
        <w:t xml:space="preserve">DS </w:t>
      </w:r>
      <w:proofErr w:type="spellStart"/>
      <w:r w:rsidRPr="006D1F50">
        <w:t>candidatas</w:t>
      </w:r>
      <w:proofErr w:type="spellEnd"/>
      <w:r w:rsidRPr="006D1F50">
        <w:t xml:space="preserve">, </w:t>
      </w:r>
    </w:p>
    <w:p w14:paraId="13133EBC" w14:textId="77777777" w:rsidR="006D1F50" w:rsidRPr="006D1F50" w:rsidRDefault="006D1F50" w:rsidP="006D1F50">
      <w:pPr>
        <w:numPr>
          <w:ilvl w:val="0"/>
          <w:numId w:val="35"/>
        </w:numPr>
        <w:spacing w:after="40"/>
      </w:pPr>
      <w:proofErr w:type="spellStart"/>
      <w:r w:rsidRPr="006D1F50">
        <w:t>vectores</w:t>
      </w:r>
      <w:proofErr w:type="spellEnd"/>
      <w:r w:rsidRPr="006D1F50">
        <w:t xml:space="preserve"> </w:t>
      </w:r>
      <w:proofErr w:type="spellStart"/>
      <w:r w:rsidRPr="006D1F50">
        <w:t>candidatos</w:t>
      </w:r>
      <w:proofErr w:type="spellEnd"/>
      <w:r w:rsidRPr="006D1F50">
        <w:t xml:space="preserve"> de </w:t>
      </w:r>
      <w:proofErr w:type="spellStart"/>
      <w:r w:rsidRPr="006D1F50">
        <w:t>extensión</w:t>
      </w:r>
      <w:proofErr w:type="spellEnd"/>
      <w:r w:rsidRPr="006D1F50">
        <w:t xml:space="preserve">, </w:t>
      </w:r>
    </w:p>
    <w:p w14:paraId="645A6339" w14:textId="77777777" w:rsidR="006D1F50" w:rsidRPr="006D1F50" w:rsidRDefault="006D1F50" w:rsidP="006D1F50">
      <w:pPr>
        <w:numPr>
          <w:ilvl w:val="0"/>
          <w:numId w:val="35"/>
        </w:numPr>
        <w:spacing w:after="40"/>
        <w:rPr>
          <w:lang w:val="es-ES"/>
        </w:rPr>
      </w:pPr>
      <w:r w:rsidRPr="006D1F50">
        <w:rPr>
          <w:lang w:val="es-ES"/>
        </w:rPr>
        <w:t xml:space="preserve">trayectorias de resolución previamente observadas, </w:t>
      </w:r>
    </w:p>
    <w:p w14:paraId="7A9D72FF" w14:textId="77777777" w:rsidR="006D1F50" w:rsidRPr="006D1F50" w:rsidRDefault="006D1F50" w:rsidP="006D1F50">
      <w:pPr>
        <w:numPr>
          <w:ilvl w:val="0"/>
          <w:numId w:val="35"/>
        </w:numPr>
        <w:spacing w:after="40"/>
        <w:rPr>
          <w:lang w:val="es-ES"/>
        </w:rPr>
      </w:pPr>
      <w:r w:rsidRPr="006D1F50">
        <w:rPr>
          <w:lang w:val="es-ES"/>
        </w:rPr>
        <w:t xml:space="preserve">patrones parciales de cierre o contradicción. </w:t>
      </w:r>
    </w:p>
    <w:p w14:paraId="0551930E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 xml:space="preserve">Su función no es cerrar por sí mismas la resolución, sino </w:t>
      </w:r>
      <w:r w:rsidRPr="006D1F50">
        <w:rPr>
          <w:b/>
          <w:bCs/>
          <w:lang w:val="es-ES"/>
        </w:rPr>
        <w:t>orientar</w:t>
      </w:r>
      <w:r w:rsidRPr="006D1F50">
        <w:rPr>
          <w:lang w:val="es-ES"/>
        </w:rPr>
        <w:t xml:space="preserve"> la propuesta que después será validada por el CSP local de la cara.</w:t>
      </w:r>
    </w:p>
    <w:p w14:paraId="258341A6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Formalmente, existe convergencia orientadora cuando existe una terna:</w:t>
      </w:r>
    </w:p>
    <w:p w14:paraId="377A54AC" w14:textId="77777777" w:rsidR="006D1F50" w:rsidRPr="006D1F50" w:rsidRDefault="006D1F50" w:rsidP="006D1F50">
      <w:pPr>
        <w:spacing w:after="40"/>
      </w:pPr>
      <w:r w:rsidRPr="006D1F50">
        <w:t>(</w:t>
      </w:r>
      <w:proofErr w:type="spellStart"/>
      <w:r w:rsidRPr="006D1F50">
        <w:t>k_ES</w:t>
      </w:r>
      <w:proofErr w:type="spellEnd"/>
      <w:r w:rsidRPr="006D1F50">
        <w:t xml:space="preserve">, </w:t>
      </w:r>
      <w:proofErr w:type="spellStart"/>
      <w:r w:rsidRPr="006D1F50">
        <w:t>k_FN</w:t>
      </w:r>
      <w:proofErr w:type="spellEnd"/>
      <w:r w:rsidRPr="006D1F50">
        <w:t xml:space="preserve">, </w:t>
      </w:r>
      <w:proofErr w:type="spellStart"/>
      <w:r w:rsidRPr="006D1F50">
        <w:t>k_FO</w:t>
      </w:r>
      <w:proofErr w:type="spellEnd"/>
      <w:r w:rsidRPr="006D1F50">
        <w:t xml:space="preserve">) </w:t>
      </w:r>
      <w:r w:rsidRPr="006D1F50">
        <w:rPr>
          <w:rFonts w:ascii="Cambria Math" w:hAnsi="Cambria Math" w:cs="Cambria Math"/>
        </w:rPr>
        <w:t>∈</w:t>
      </w:r>
      <w:r w:rsidRPr="006D1F50">
        <w:t xml:space="preserve"> K_ES(s) </w:t>
      </w:r>
      <w:r w:rsidRPr="006D1F50">
        <w:rPr>
          <w:rFonts w:cs="Calibri"/>
        </w:rPr>
        <w:t>×</w:t>
      </w:r>
      <w:r w:rsidRPr="006D1F50">
        <w:t xml:space="preserve"> K_FN(s) </w:t>
      </w:r>
      <w:r w:rsidRPr="006D1F50">
        <w:rPr>
          <w:rFonts w:cs="Calibri"/>
        </w:rPr>
        <w:t>×</w:t>
      </w:r>
      <w:r w:rsidRPr="006D1F50">
        <w:t xml:space="preserve"> K_FO(s)</w:t>
      </w:r>
    </w:p>
    <w:p w14:paraId="6B0F1C61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tal que:</w:t>
      </w:r>
    </w:p>
    <w:p w14:paraId="3DC0A388" w14:textId="77777777" w:rsidR="006D1F50" w:rsidRPr="006D1F50" w:rsidRDefault="006D1F50" w:rsidP="006D1F50">
      <w:pPr>
        <w:spacing w:after="40"/>
        <w:rPr>
          <w:lang w:val="es-ES"/>
        </w:rPr>
      </w:pPr>
      <w:proofErr w:type="spellStart"/>
      <w:proofErr w:type="gramStart"/>
      <w:r w:rsidRPr="006D1F50">
        <w:rPr>
          <w:lang w:val="es-ES"/>
        </w:rPr>
        <w:t>Compat</w:t>
      </w:r>
      <w:proofErr w:type="spellEnd"/>
      <w:r w:rsidRPr="006D1F50">
        <w:rPr>
          <w:lang w:val="es-ES"/>
        </w:rPr>
        <w:t>(</w:t>
      </w:r>
      <w:proofErr w:type="spellStart"/>
      <w:proofErr w:type="gramEnd"/>
      <w:r w:rsidRPr="006D1F50">
        <w:rPr>
          <w:lang w:val="es-ES"/>
        </w:rPr>
        <w:t>k_ES</w:t>
      </w:r>
      <w:proofErr w:type="spellEnd"/>
      <w:r w:rsidRPr="006D1F50">
        <w:rPr>
          <w:lang w:val="es-ES"/>
        </w:rPr>
        <w:t xml:space="preserve">, </w:t>
      </w:r>
      <w:proofErr w:type="spellStart"/>
      <w:r w:rsidRPr="006D1F50">
        <w:rPr>
          <w:lang w:val="es-ES"/>
        </w:rPr>
        <w:t>k_FN</w:t>
      </w:r>
      <w:proofErr w:type="spellEnd"/>
      <w:r w:rsidRPr="006D1F50">
        <w:rPr>
          <w:lang w:val="es-ES"/>
        </w:rPr>
        <w:t xml:space="preserve">, </w:t>
      </w:r>
      <w:proofErr w:type="spellStart"/>
      <w:r w:rsidRPr="006D1F50">
        <w:rPr>
          <w:lang w:val="es-ES"/>
        </w:rPr>
        <w:t>k_FO</w:t>
      </w:r>
      <w:proofErr w:type="spellEnd"/>
      <w:r w:rsidRPr="006D1F50">
        <w:rPr>
          <w:lang w:val="es-ES"/>
        </w:rPr>
        <w:t>) = 1</w:t>
      </w:r>
    </w:p>
    <w:p w14:paraId="224E80A2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lastRenderedPageBreak/>
        <w:t>y tal que la síntesis o extensión inducida por esa terna satisface las restricciones activas de la cara.</w:t>
      </w:r>
    </w:p>
    <w:p w14:paraId="38A993BB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Operadores de orientación:</w:t>
      </w:r>
    </w:p>
    <w:p w14:paraId="5C952E58" w14:textId="77777777" w:rsidR="006D1F50" w:rsidRPr="006D1F50" w:rsidRDefault="006D1F50" w:rsidP="006D1F50">
      <w:pPr>
        <w:spacing w:after="40"/>
        <w:rPr>
          <w:lang w:val="es-ES"/>
        </w:rPr>
      </w:pPr>
      <w:proofErr w:type="spellStart"/>
      <w:r w:rsidRPr="006D1F50">
        <w:rPr>
          <w:lang w:val="es-ES"/>
        </w:rPr>
        <w:t>Sigma_syn</w:t>
      </w:r>
      <w:proofErr w:type="spellEnd"/>
      <w:r w:rsidRPr="006D1F50">
        <w:rPr>
          <w:lang w:val="es-ES"/>
        </w:rPr>
        <w:t>(</w:t>
      </w:r>
      <w:proofErr w:type="gramStart"/>
      <w:r w:rsidRPr="006D1F50">
        <w:rPr>
          <w:lang w:val="es-ES"/>
        </w:rPr>
        <w:t xml:space="preserve">s)   </w:t>
      </w:r>
      <w:proofErr w:type="gramEnd"/>
      <w:r w:rsidRPr="006D1F50">
        <w:rPr>
          <w:lang w:val="es-ES"/>
        </w:rPr>
        <w:t xml:space="preserve">   -&gt; {DS_1, DS_2, ..., </w:t>
      </w:r>
      <w:proofErr w:type="spellStart"/>
      <w:r w:rsidRPr="006D1F50">
        <w:rPr>
          <w:lang w:val="es-ES"/>
        </w:rPr>
        <w:t>DS_n</w:t>
      </w:r>
      <w:proofErr w:type="spellEnd"/>
      <w:r w:rsidRPr="006D1F50">
        <w:rPr>
          <w:lang w:val="es-ES"/>
        </w:rPr>
        <w:t>}</w:t>
      </w:r>
      <w:r w:rsidRPr="006D1F50">
        <w:rPr>
          <w:lang w:val="es-ES"/>
        </w:rPr>
        <w:br/>
      </w:r>
      <w:proofErr w:type="spellStart"/>
      <w:r w:rsidRPr="006D1F50">
        <w:rPr>
          <w:lang w:val="es-ES"/>
        </w:rPr>
        <w:t>Sigma_</w:t>
      </w:r>
      <w:proofErr w:type="gramStart"/>
      <w:r w:rsidRPr="006D1F50">
        <w:rPr>
          <w:lang w:val="es-ES"/>
        </w:rPr>
        <w:t>ext</w:t>
      </w:r>
      <w:proofErr w:type="spellEnd"/>
      <w:r w:rsidRPr="006D1F50">
        <w:rPr>
          <w:lang w:val="es-ES"/>
        </w:rPr>
        <w:t>(</w:t>
      </w:r>
      <w:proofErr w:type="gramEnd"/>
      <w:r w:rsidRPr="006D1F50">
        <w:rPr>
          <w:lang w:val="es-ES"/>
        </w:rPr>
        <w:t xml:space="preserve">s, </w:t>
      </w:r>
      <w:proofErr w:type="gramStart"/>
      <w:r w:rsidRPr="006D1F50">
        <w:rPr>
          <w:lang w:val="es-ES"/>
        </w:rPr>
        <w:t>DS)  -</w:t>
      </w:r>
      <w:proofErr w:type="gramEnd"/>
      <w:r w:rsidRPr="006D1F50">
        <w:rPr>
          <w:lang w:val="es-ES"/>
        </w:rPr>
        <w:t xml:space="preserve">&gt; {V_1, V_2, ..., </w:t>
      </w:r>
      <w:proofErr w:type="spellStart"/>
      <w:r w:rsidRPr="006D1F50">
        <w:rPr>
          <w:lang w:val="es-ES"/>
        </w:rPr>
        <w:t>V_m</w:t>
      </w:r>
      <w:proofErr w:type="spellEnd"/>
      <w:r w:rsidRPr="006D1F50">
        <w:rPr>
          <w:lang w:val="es-ES"/>
        </w:rPr>
        <w:t>}</w:t>
      </w:r>
    </w:p>
    <w:p w14:paraId="621FD5C3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Validación:</w:t>
      </w:r>
    </w:p>
    <w:p w14:paraId="7A5873FA" w14:textId="77777777" w:rsidR="006D1F50" w:rsidRPr="006D1F50" w:rsidRDefault="006D1F50" w:rsidP="006D1F50">
      <w:pPr>
        <w:spacing w:after="40"/>
        <w:rPr>
          <w:lang w:val="es-ES"/>
        </w:rPr>
      </w:pPr>
      <w:proofErr w:type="gramStart"/>
      <w:r w:rsidRPr="006D1F50">
        <w:rPr>
          <w:lang w:val="es-ES"/>
        </w:rPr>
        <w:t>Val(</w:t>
      </w:r>
      <w:proofErr w:type="gramEnd"/>
      <w:r w:rsidRPr="006D1F50">
        <w:rPr>
          <w:lang w:val="es-ES"/>
        </w:rPr>
        <w:t xml:space="preserve">s, </w:t>
      </w:r>
      <w:proofErr w:type="spellStart"/>
      <w:r w:rsidRPr="006D1F50">
        <w:rPr>
          <w:lang w:val="es-ES"/>
        </w:rPr>
        <w:t>DS_i</w:t>
      </w:r>
      <w:proofErr w:type="spellEnd"/>
      <w:r w:rsidRPr="006D1F50">
        <w:rPr>
          <w:lang w:val="es-ES"/>
        </w:rPr>
        <w:t xml:space="preserve">, </w:t>
      </w:r>
      <w:proofErr w:type="spellStart"/>
      <w:r w:rsidRPr="006D1F50">
        <w:rPr>
          <w:lang w:val="es-ES"/>
        </w:rPr>
        <w:t>V_j</w:t>
      </w:r>
      <w:proofErr w:type="spellEnd"/>
      <w:r w:rsidRPr="006D1F50">
        <w:rPr>
          <w:lang w:val="es-ES"/>
        </w:rPr>
        <w:t xml:space="preserve">) </w:t>
      </w:r>
      <w:r w:rsidRPr="006D1F50">
        <w:rPr>
          <w:rFonts w:ascii="Cambria Math" w:hAnsi="Cambria Math" w:cs="Cambria Math"/>
          <w:lang w:val="es-ES"/>
        </w:rPr>
        <w:t>∈</w:t>
      </w:r>
      <w:r w:rsidRPr="006D1F50">
        <w:rPr>
          <w:lang w:val="es-ES"/>
        </w:rPr>
        <w:t xml:space="preserve"> {coherente, ambiguo, imposible}</w:t>
      </w:r>
    </w:p>
    <w:p w14:paraId="2E662B5E" w14:textId="77777777" w:rsidR="006D1F50" w:rsidRPr="006D1F50" w:rsidRDefault="006D1F50" w:rsidP="006D1F50">
      <w:pPr>
        <w:spacing w:after="40"/>
      </w:pPr>
      <w:proofErr w:type="spellStart"/>
      <w:r w:rsidRPr="006D1F50">
        <w:t>Conexión</w:t>
      </w:r>
      <w:proofErr w:type="spellEnd"/>
      <w:r w:rsidRPr="006D1F50">
        <w:t xml:space="preserve"> </w:t>
      </w:r>
      <w:proofErr w:type="spellStart"/>
      <w:r w:rsidRPr="006D1F50">
        <w:t>operativa</w:t>
      </w:r>
      <w:proofErr w:type="spellEnd"/>
      <w:r w:rsidRPr="006D1F50">
        <w:t xml:space="preserve"> con </w:t>
      </w:r>
      <w:proofErr w:type="spellStart"/>
      <w:r w:rsidRPr="006D1F50">
        <w:t>caras</w:t>
      </w:r>
      <w:proofErr w:type="spellEnd"/>
      <w:r w:rsidRPr="006D1F50">
        <w:t>:</w:t>
      </w:r>
    </w:p>
    <w:p w14:paraId="209A7E35" w14:textId="77777777" w:rsidR="006D1F50" w:rsidRPr="006D1F50" w:rsidRDefault="006D1F50" w:rsidP="006D1F50">
      <w:pPr>
        <w:numPr>
          <w:ilvl w:val="0"/>
          <w:numId w:val="36"/>
        </w:numPr>
        <w:spacing w:after="40"/>
        <w:rPr>
          <w:lang w:val="es-ES"/>
        </w:rPr>
      </w:pPr>
      <w:r w:rsidRPr="006D1F50">
        <w:rPr>
          <w:lang w:val="es-ES"/>
        </w:rPr>
        <w:t xml:space="preserve">T1 aprende y actualiza conocimiento reutilizable, </w:t>
      </w:r>
    </w:p>
    <w:p w14:paraId="61E86E8D" w14:textId="77777777" w:rsidR="006D1F50" w:rsidRPr="006D1F50" w:rsidRDefault="006D1F50" w:rsidP="006D1F50">
      <w:pPr>
        <w:numPr>
          <w:ilvl w:val="0"/>
          <w:numId w:val="36"/>
        </w:numPr>
        <w:spacing w:after="40"/>
        <w:rPr>
          <w:lang w:val="es-ES"/>
        </w:rPr>
      </w:pPr>
      <w:r w:rsidRPr="006D1F50">
        <w:rPr>
          <w:lang w:val="es-ES"/>
        </w:rPr>
        <w:t xml:space="preserve">T2 consulta ese conocimiento para proponer DS de síntesis, </w:t>
      </w:r>
    </w:p>
    <w:p w14:paraId="2CE5F303" w14:textId="77777777" w:rsidR="006D1F50" w:rsidRPr="006D1F50" w:rsidRDefault="006D1F50" w:rsidP="006D1F50">
      <w:pPr>
        <w:numPr>
          <w:ilvl w:val="0"/>
          <w:numId w:val="36"/>
        </w:numPr>
        <w:spacing w:after="40"/>
        <w:rPr>
          <w:lang w:val="es-ES"/>
        </w:rPr>
      </w:pPr>
      <w:r w:rsidRPr="006D1F50">
        <w:rPr>
          <w:lang w:val="es-ES"/>
        </w:rPr>
        <w:t xml:space="preserve">T3 consulta ese conocimiento para proponer vectores de extensión, </w:t>
      </w:r>
    </w:p>
    <w:p w14:paraId="0CA88120" w14:textId="77777777" w:rsidR="006D1F50" w:rsidRPr="006D1F50" w:rsidRDefault="006D1F50" w:rsidP="006D1F50">
      <w:pPr>
        <w:numPr>
          <w:ilvl w:val="0"/>
          <w:numId w:val="36"/>
        </w:numPr>
        <w:spacing w:after="40"/>
        <w:rPr>
          <w:lang w:val="es-ES"/>
        </w:rPr>
      </w:pPr>
      <w:r w:rsidRPr="006D1F50">
        <w:rPr>
          <w:lang w:val="es-ES"/>
        </w:rPr>
        <w:t xml:space="preserve">T5 evalúa la coherencia de las propuestas, </w:t>
      </w:r>
    </w:p>
    <w:p w14:paraId="376E6398" w14:textId="77777777" w:rsidR="006D1F50" w:rsidRPr="006D1F50" w:rsidRDefault="006D1F50" w:rsidP="006D1F50">
      <w:pPr>
        <w:numPr>
          <w:ilvl w:val="0"/>
          <w:numId w:val="36"/>
        </w:numPr>
        <w:spacing w:after="40"/>
        <w:rPr>
          <w:lang w:val="es-ES"/>
        </w:rPr>
      </w:pPr>
      <w:r w:rsidRPr="006D1F50">
        <w:rPr>
          <w:lang w:val="es-ES"/>
        </w:rPr>
        <w:t xml:space="preserve">T6 decide la trayectoria operativa siguiente a partir de dirección, coherencia, gasto e historial. </w:t>
      </w:r>
    </w:p>
    <w:p w14:paraId="20EF9630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Principio operativo:</w:t>
      </w:r>
    </w:p>
    <w:p w14:paraId="22616C5B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b/>
          <w:bCs/>
          <w:lang w:val="es-ES"/>
        </w:rPr>
        <w:t>el conocimiento orienta; el CSP valida.</w:t>
      </w:r>
      <w:r w:rsidRPr="006D1F50">
        <w:rPr>
          <w:lang w:val="es-ES"/>
        </w:rPr>
        <w:br/>
        <w:t>Y ese conocimiento no vive fuera del sistema: emerge de la propia historia de resolución del Transcender.</w:t>
      </w:r>
    </w:p>
    <w:p w14:paraId="0E86AC63" w14:textId="6C752278" w:rsidR="006D1F50" w:rsidRPr="006D1F50" w:rsidRDefault="006D1F50" w:rsidP="006D1F50">
      <w:pPr>
        <w:spacing w:after="40"/>
      </w:pPr>
    </w:p>
    <w:p w14:paraId="5F9016D3" w14:textId="77777777" w:rsidR="006D1F50" w:rsidRPr="006D1F50" w:rsidRDefault="006D1F50" w:rsidP="006D1F50">
      <w:pPr>
        <w:spacing w:after="40"/>
        <w:rPr>
          <w:b/>
          <w:bCs/>
          <w:lang w:val="es-ES"/>
        </w:rPr>
      </w:pPr>
      <w:r w:rsidRPr="006D1F50">
        <w:rPr>
          <w:b/>
          <w:bCs/>
          <w:lang w:val="es-ES"/>
        </w:rPr>
        <w:t>12.15 Principio rector final</w:t>
      </w:r>
    </w:p>
    <w:p w14:paraId="35C873B8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El principio matemático del modelo es este:</w:t>
      </w:r>
    </w:p>
    <w:p w14:paraId="660C363A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b/>
          <w:bCs/>
          <w:lang w:val="es-ES"/>
        </w:rPr>
        <w:t>el sistema no propaga valores; propaga restricciones sobre dominios ternarios hasta alcanzar un punto fijo.</w:t>
      </w:r>
    </w:p>
    <w:p w14:paraId="7D894DD8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Y su principio arquitectónico complementario es este:</w:t>
      </w:r>
    </w:p>
    <w:p w14:paraId="177C6490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b/>
          <w:bCs/>
          <w:lang w:val="es-ES"/>
        </w:rPr>
        <w:t>el sistema no se coordina por llamadas directas, sino por eventos y suscriptores que encadenan una cascada de resolución.</w:t>
      </w:r>
    </w:p>
    <w:p w14:paraId="1A2A9CFD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lang w:val="es-ES"/>
        </w:rPr>
        <w:t>De ambos se sigue una consecuencia clave:</w:t>
      </w:r>
    </w:p>
    <w:p w14:paraId="6FD563FC" w14:textId="77777777" w:rsidR="006D1F50" w:rsidRPr="006D1F50" w:rsidRDefault="006D1F50" w:rsidP="006D1F50">
      <w:pPr>
        <w:spacing w:after="40"/>
        <w:rPr>
          <w:lang w:val="es-ES"/>
        </w:rPr>
      </w:pPr>
      <w:r w:rsidRPr="006D1F50">
        <w:rPr>
          <w:b/>
          <w:bCs/>
          <w:lang w:val="es-ES"/>
        </w:rPr>
        <w:t>el grafo de resolución no es una pieza añadida al Transcender; es la forma que adopta el propio Transcender cuando sus componentes quedan acoplados por restricciones, eventos y memoria de resolución.</w:t>
      </w:r>
    </w:p>
    <w:p w14:paraId="1EB7CCEB" w14:textId="77777777" w:rsidR="006D1F50" w:rsidRPr="006D1F50" w:rsidRDefault="006D1F50">
      <w:pPr>
        <w:spacing w:after="40"/>
        <w:rPr>
          <w:lang w:val="es-ES"/>
        </w:rPr>
      </w:pPr>
    </w:p>
    <w:p w14:paraId="6615A4F3" w14:textId="77777777" w:rsidR="001C605A" w:rsidRPr="006D1F50" w:rsidRDefault="001C605A">
      <w:pPr>
        <w:spacing w:after="40"/>
        <w:rPr>
          <w:lang w:val="es-ES"/>
        </w:rPr>
      </w:pPr>
    </w:p>
    <w:p w14:paraId="36FC5DD7" w14:textId="77777777" w:rsidR="001C605A" w:rsidRPr="006D1F50" w:rsidRDefault="00000000">
      <w:pPr>
        <w:spacing w:before="200" w:after="80"/>
        <w:rPr>
          <w:lang w:val="es-ES"/>
        </w:rPr>
      </w:pPr>
      <w:r w:rsidRPr="006D1F50">
        <w:rPr>
          <w:b/>
          <w:sz w:val="28"/>
          <w:lang w:val="es-ES"/>
        </w:rPr>
        <w:t>13. Criterios de cierre</w:t>
      </w:r>
    </w:p>
    <w:p w14:paraId="0AA8E284" w14:textId="77777777" w:rsidR="001C605A" w:rsidRPr="006D1F50" w:rsidRDefault="001C605A">
      <w:pPr>
        <w:spacing w:after="40"/>
        <w:rPr>
          <w:lang w:val="es-ES"/>
        </w:rPr>
      </w:pPr>
    </w:p>
    <w:p w14:paraId="0C069A87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La ventana activa puede terminar en tres estados:</w:t>
      </w:r>
    </w:p>
    <w:p w14:paraId="7462E5D6" w14:textId="77777777" w:rsidR="001C605A" w:rsidRPr="006D1F50" w:rsidRDefault="001C605A">
      <w:pPr>
        <w:spacing w:after="40"/>
        <w:rPr>
          <w:lang w:val="es-ES"/>
        </w:rPr>
      </w:pPr>
    </w:p>
    <w:p w14:paraId="111836CF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Error: existe </w:t>
      </w:r>
      <w:proofErr w:type="spellStart"/>
      <w:r w:rsidRPr="006D1F50">
        <w:rPr>
          <w:lang w:val="es-ES"/>
        </w:rPr>
        <w:t>autoreferencia</w:t>
      </w:r>
      <w:proofErr w:type="spellEnd"/>
      <w:r w:rsidRPr="006D1F50">
        <w:rPr>
          <w:lang w:val="es-ES"/>
        </w:rPr>
        <w:t xml:space="preserve"> u otra imposibilidad estructural. No emerge </w:t>
      </w:r>
      <w:proofErr w:type="spellStart"/>
      <w:r w:rsidRPr="006D1F50">
        <w:rPr>
          <w:lang w:val="es-ES"/>
        </w:rPr>
        <w:t>informacion</w:t>
      </w:r>
      <w:proofErr w:type="spellEnd"/>
      <w:r w:rsidRPr="006D1F50">
        <w:rPr>
          <w:lang w:val="es-ES"/>
        </w:rPr>
        <w:t xml:space="preserve"> valida.</w:t>
      </w:r>
    </w:p>
    <w:p w14:paraId="68FB649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Ambiguo: el sistema mantiene varias soluciones posibles. Debe continuar </w:t>
      </w:r>
      <w:proofErr w:type="spellStart"/>
      <w:r w:rsidRPr="006D1F50">
        <w:rPr>
          <w:lang w:val="es-ES"/>
        </w:rPr>
        <w:t>exploracion</w:t>
      </w:r>
      <w:proofErr w:type="spellEnd"/>
      <w:r w:rsidRPr="006D1F50">
        <w:rPr>
          <w:lang w:val="es-ES"/>
        </w:rPr>
        <w:t xml:space="preserve"> o cambiar contador.</w:t>
      </w:r>
    </w:p>
    <w:p w14:paraId="0F4FA478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Coherente: se obtiene un estado </w:t>
      </w:r>
      <w:proofErr w:type="spellStart"/>
      <w:r w:rsidRPr="006D1F50">
        <w:rPr>
          <w:lang w:val="es-ES"/>
        </w:rPr>
        <w:t>unico</w:t>
      </w:r>
      <w:proofErr w:type="spellEnd"/>
      <w:r w:rsidRPr="006D1F50">
        <w:rPr>
          <w:lang w:val="es-ES"/>
        </w:rPr>
        <w:t>. El objetivo fuerte es CSP global = 1-1-1.</w:t>
      </w:r>
    </w:p>
    <w:p w14:paraId="7D65435E" w14:textId="77777777" w:rsidR="001C605A" w:rsidRPr="006D1F50" w:rsidRDefault="001C605A">
      <w:pPr>
        <w:spacing w:after="40"/>
        <w:rPr>
          <w:lang w:val="es-ES"/>
        </w:rPr>
      </w:pPr>
    </w:p>
    <w:p w14:paraId="30D65AB2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Si la </w:t>
      </w:r>
      <w:proofErr w:type="spellStart"/>
      <w:r w:rsidRPr="006D1F50">
        <w:rPr>
          <w:lang w:val="es-ES"/>
        </w:rPr>
        <w:t>operacion</w:t>
      </w:r>
      <w:proofErr w:type="spellEnd"/>
      <w:r w:rsidRPr="006D1F50">
        <w:rPr>
          <w:lang w:val="es-ES"/>
        </w:rPr>
        <w:t xml:space="preserve"> es coherente, la salida puede reciclarse como entrada de la siguiente ventana. Si no lo es, el sistema debe avanzar ventana, contador o </w:t>
      </w:r>
      <w:proofErr w:type="spellStart"/>
      <w:r w:rsidRPr="006D1F50">
        <w:rPr>
          <w:lang w:val="es-ES"/>
        </w:rPr>
        <w:t>hipotesis</w:t>
      </w:r>
      <w:proofErr w:type="spellEnd"/>
      <w:r w:rsidRPr="006D1F50">
        <w:rPr>
          <w:lang w:val="es-ES"/>
        </w:rPr>
        <w:t xml:space="preserve"> de </w:t>
      </w:r>
      <w:proofErr w:type="spellStart"/>
      <w:r w:rsidRPr="006D1F50">
        <w:rPr>
          <w:lang w:val="es-ES"/>
        </w:rPr>
        <w:t>direccion</w:t>
      </w:r>
      <w:proofErr w:type="spellEnd"/>
      <w:r w:rsidRPr="006D1F50">
        <w:rPr>
          <w:lang w:val="es-ES"/>
        </w:rPr>
        <w:t xml:space="preserve"> </w:t>
      </w:r>
      <w:proofErr w:type="spellStart"/>
      <w:r w:rsidRPr="006D1F50">
        <w:rPr>
          <w:lang w:val="es-ES"/>
        </w:rPr>
        <w:t>segun</w:t>
      </w:r>
      <w:proofErr w:type="spellEnd"/>
      <w:r w:rsidRPr="006D1F50">
        <w:rPr>
          <w:lang w:val="es-ES"/>
        </w:rPr>
        <w:t xml:space="preserve"> el comando emitido por T6.</w:t>
      </w:r>
    </w:p>
    <w:p w14:paraId="2A6227B9" w14:textId="77777777" w:rsidR="001C605A" w:rsidRPr="006D1F50" w:rsidRDefault="001C605A">
      <w:pPr>
        <w:spacing w:after="40"/>
        <w:rPr>
          <w:lang w:val="es-ES"/>
        </w:rPr>
      </w:pPr>
    </w:p>
    <w:p w14:paraId="129A9B82" w14:textId="77777777" w:rsidR="001C605A" w:rsidRPr="006D1F50" w:rsidRDefault="00000000">
      <w:pPr>
        <w:spacing w:before="200" w:after="80"/>
        <w:rPr>
          <w:lang w:val="es-ES"/>
        </w:rPr>
      </w:pPr>
      <w:r w:rsidRPr="006D1F50">
        <w:rPr>
          <w:b/>
          <w:sz w:val="28"/>
          <w:lang w:val="es-ES"/>
        </w:rPr>
        <w:t>14. Decisiones ya cerradas</w:t>
      </w:r>
    </w:p>
    <w:p w14:paraId="504C7FA6" w14:textId="77777777" w:rsidR="001C605A" w:rsidRPr="006D1F50" w:rsidRDefault="001C605A">
      <w:pPr>
        <w:spacing w:after="40"/>
        <w:rPr>
          <w:lang w:val="es-ES"/>
        </w:rPr>
      </w:pPr>
    </w:p>
    <w:p w14:paraId="21C9F0B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La </w:t>
      </w:r>
      <w:proofErr w:type="spellStart"/>
      <w:r w:rsidRPr="006D1F50">
        <w:rPr>
          <w:lang w:val="es-ES"/>
        </w:rPr>
        <w:t>logica</w:t>
      </w:r>
      <w:proofErr w:type="spellEnd"/>
      <w:r w:rsidRPr="006D1F50">
        <w:rPr>
          <w:lang w:val="es-ES"/>
        </w:rPr>
        <w:t xml:space="preserve"> es trivalente y no binaria.</w:t>
      </w:r>
    </w:p>
    <w:p w14:paraId="5B23E45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Los roles ES/FN/FO son </w:t>
      </w:r>
      <w:proofErr w:type="spellStart"/>
      <w:r w:rsidRPr="006D1F50">
        <w:rPr>
          <w:lang w:val="es-ES"/>
        </w:rPr>
        <w:t>dinamicos</w:t>
      </w:r>
      <w:proofErr w:type="spellEnd"/>
      <w:r w:rsidRPr="006D1F50">
        <w:rPr>
          <w:lang w:val="es-ES"/>
        </w:rPr>
        <w:t>.</w:t>
      </w:r>
    </w:p>
    <w:p w14:paraId="0AFC756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La </w:t>
      </w:r>
      <w:proofErr w:type="spellStart"/>
      <w:r w:rsidRPr="006D1F50">
        <w:rPr>
          <w:lang w:val="es-ES"/>
        </w:rPr>
        <w:t>validacion</w:t>
      </w:r>
      <w:proofErr w:type="spellEnd"/>
      <w:r w:rsidRPr="006D1F50">
        <w:rPr>
          <w:lang w:val="es-ES"/>
        </w:rPr>
        <w:t xml:space="preserve"> estructural depende de evitar </w:t>
      </w:r>
      <w:proofErr w:type="spellStart"/>
      <w:r w:rsidRPr="006D1F50">
        <w:rPr>
          <w:lang w:val="es-ES"/>
        </w:rPr>
        <w:t>autoreferencia</w:t>
      </w:r>
      <w:proofErr w:type="spellEnd"/>
      <w:r w:rsidRPr="006D1F50">
        <w:rPr>
          <w:lang w:val="es-ES"/>
        </w:rPr>
        <w:t xml:space="preserve"> del rol ES.</w:t>
      </w:r>
    </w:p>
    <w:p w14:paraId="12303A3F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El destilador trabaja por pares circulares d1-d2, d2-d3 y d3-d1.</w:t>
      </w:r>
    </w:p>
    <w:p w14:paraId="5F37503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Todas las caras implementadas comparten la misma clase base.</w:t>
      </w:r>
    </w:p>
    <w:p w14:paraId="680D12D6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El tetraedro interior no necesita clases separadas; cambia la semilla y el modo.</w:t>
      </w:r>
    </w:p>
    <w:p w14:paraId="5898992C" w14:textId="77777777" w:rsidR="001C605A" w:rsidRPr="006D1F50" w:rsidRDefault="001C605A">
      <w:pPr>
        <w:spacing w:after="40"/>
        <w:rPr>
          <w:lang w:val="es-ES"/>
        </w:rPr>
      </w:pPr>
    </w:p>
    <w:p w14:paraId="7139095E" w14:textId="77777777" w:rsidR="001C605A" w:rsidRPr="006D1F50" w:rsidRDefault="00000000">
      <w:pPr>
        <w:spacing w:before="200" w:after="80"/>
        <w:rPr>
          <w:lang w:val="es-ES"/>
        </w:rPr>
      </w:pPr>
      <w:r w:rsidRPr="006D1F50">
        <w:rPr>
          <w:b/>
          <w:sz w:val="28"/>
          <w:lang w:val="es-ES"/>
        </w:rPr>
        <w:t xml:space="preserve">15. Puntos </w:t>
      </w:r>
      <w:proofErr w:type="gramStart"/>
      <w:r w:rsidRPr="006D1F50">
        <w:rPr>
          <w:b/>
          <w:sz w:val="28"/>
          <w:lang w:val="es-ES"/>
        </w:rPr>
        <w:t>pendientes</w:t>
      </w:r>
      <w:proofErr w:type="gramEnd"/>
      <w:r w:rsidRPr="006D1F50">
        <w:rPr>
          <w:b/>
          <w:sz w:val="28"/>
          <w:lang w:val="es-ES"/>
        </w:rPr>
        <w:t xml:space="preserve"> pero ya acotados</w:t>
      </w:r>
    </w:p>
    <w:p w14:paraId="342959EE" w14:textId="77777777" w:rsidR="001C605A" w:rsidRPr="006D1F50" w:rsidRDefault="001C605A">
      <w:pPr>
        <w:spacing w:after="40"/>
        <w:rPr>
          <w:lang w:val="es-ES"/>
        </w:rPr>
      </w:pPr>
    </w:p>
    <w:p w14:paraId="316BBFD3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Estos puntos no cambian la arquitectura. Solo quedan por cerrar a nivel operacional fino:</w:t>
      </w:r>
    </w:p>
    <w:p w14:paraId="0DAADC9E" w14:textId="77777777" w:rsidR="001C605A" w:rsidRPr="006D1F50" w:rsidRDefault="001C605A">
      <w:pPr>
        <w:spacing w:after="40"/>
        <w:rPr>
          <w:lang w:val="es-ES"/>
        </w:rPr>
      </w:pPr>
    </w:p>
    <w:p w14:paraId="6EDE6081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la </w:t>
      </w:r>
      <w:proofErr w:type="spellStart"/>
      <w:r w:rsidRPr="006D1F50">
        <w:rPr>
          <w:lang w:val="es-ES"/>
        </w:rPr>
        <w:t>politica</w:t>
      </w:r>
      <w:proofErr w:type="spellEnd"/>
      <w:r w:rsidRPr="006D1F50">
        <w:rPr>
          <w:lang w:val="es-ES"/>
        </w:rPr>
        <w:t xml:space="preserve"> precisa cuando E = 0 y existen </w:t>
      </w:r>
      <w:proofErr w:type="spellStart"/>
      <w:r w:rsidRPr="006D1F50">
        <w:rPr>
          <w:lang w:val="es-ES"/>
        </w:rPr>
        <w:t>multiples</w:t>
      </w:r>
      <w:proofErr w:type="spellEnd"/>
      <w:r w:rsidRPr="006D1F50">
        <w:rPr>
          <w:lang w:val="es-ES"/>
        </w:rPr>
        <w:t xml:space="preserve"> extensiones posibles</w:t>
      </w:r>
    </w:p>
    <w:p w14:paraId="64291D29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la </w:t>
      </w:r>
      <w:proofErr w:type="spellStart"/>
      <w:r w:rsidRPr="006D1F50">
        <w:rPr>
          <w:lang w:val="es-ES"/>
        </w:rPr>
        <w:t>reincorporacion</w:t>
      </w:r>
      <w:proofErr w:type="spellEnd"/>
      <w:r w:rsidRPr="006D1F50">
        <w:rPr>
          <w:lang w:val="es-ES"/>
        </w:rPr>
        <w:t xml:space="preserve"> completa de FO y FN en la fase de </w:t>
      </w:r>
      <w:proofErr w:type="spellStart"/>
      <w:r w:rsidRPr="006D1F50">
        <w:rPr>
          <w:lang w:val="es-ES"/>
        </w:rPr>
        <w:t>extension</w:t>
      </w:r>
      <w:proofErr w:type="spellEnd"/>
    </w:p>
    <w:p w14:paraId="1850A81B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la </w:t>
      </w:r>
      <w:proofErr w:type="spellStart"/>
      <w:r w:rsidRPr="006D1F50">
        <w:rPr>
          <w:lang w:val="es-ES"/>
        </w:rPr>
        <w:t>formalizacion</w:t>
      </w:r>
      <w:proofErr w:type="spellEnd"/>
      <w:r w:rsidRPr="006D1F50">
        <w:rPr>
          <w:lang w:val="es-ES"/>
        </w:rPr>
        <w:t xml:space="preserve"> de la semilla global de VO y su acoplamiento con T4-T5-T6</w:t>
      </w:r>
    </w:p>
    <w:p w14:paraId="694DD119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la </w:t>
      </w:r>
      <w:proofErr w:type="spellStart"/>
      <w:r w:rsidRPr="006D1F50">
        <w:rPr>
          <w:lang w:val="es-ES"/>
        </w:rPr>
        <w:t>calibracion</w:t>
      </w:r>
      <w:proofErr w:type="spellEnd"/>
      <w:r w:rsidRPr="006D1F50">
        <w:rPr>
          <w:lang w:val="es-ES"/>
        </w:rPr>
        <w:t xml:space="preserve"> de `K` y de la firma `</w:t>
      </w:r>
      <w:proofErr w:type="spellStart"/>
      <w:r w:rsidRPr="006D1F50">
        <w:rPr>
          <w:lang w:val="es-ES"/>
        </w:rPr>
        <w:t>sig</w:t>
      </w:r>
      <w:proofErr w:type="spellEnd"/>
      <w:r w:rsidRPr="006D1F50">
        <w:rPr>
          <w:lang w:val="es-ES"/>
        </w:rPr>
        <w:t>(p)` para poda de `G_P`</w:t>
      </w:r>
    </w:p>
    <w:p w14:paraId="695B9C3F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la </w:t>
      </w:r>
      <w:proofErr w:type="spellStart"/>
      <w:r w:rsidRPr="006D1F50">
        <w:rPr>
          <w:lang w:val="es-ES"/>
        </w:rPr>
        <w:t>especificacion</w:t>
      </w:r>
      <w:proofErr w:type="spellEnd"/>
      <w:r w:rsidRPr="006D1F50">
        <w:rPr>
          <w:lang w:val="es-ES"/>
        </w:rPr>
        <w:t xml:space="preserve"> final de `</w:t>
      </w:r>
      <w:proofErr w:type="spellStart"/>
      <w:r w:rsidRPr="006D1F50">
        <w:rPr>
          <w:lang w:val="es-ES"/>
        </w:rPr>
        <w:t>Hist</w:t>
      </w:r>
      <w:proofErr w:type="spellEnd"/>
      <w:r w:rsidRPr="006D1F50">
        <w:rPr>
          <w:lang w:val="es-ES"/>
        </w:rPr>
        <w:t>` como entrada concreta del armonizador</w:t>
      </w:r>
    </w:p>
    <w:p w14:paraId="7A8619DD" w14:textId="77777777" w:rsidR="001C605A" w:rsidRPr="006D1F50" w:rsidRDefault="001C605A">
      <w:pPr>
        <w:spacing w:after="40"/>
        <w:rPr>
          <w:lang w:val="es-ES"/>
        </w:rPr>
      </w:pPr>
    </w:p>
    <w:p w14:paraId="059B3298" w14:textId="77777777" w:rsidR="001C605A" w:rsidRPr="006D1F50" w:rsidRDefault="00000000">
      <w:pPr>
        <w:spacing w:before="200" w:after="80"/>
        <w:rPr>
          <w:lang w:val="es-ES"/>
        </w:rPr>
      </w:pPr>
      <w:r w:rsidRPr="006D1F50">
        <w:rPr>
          <w:b/>
          <w:sz w:val="28"/>
          <w:lang w:val="es-ES"/>
        </w:rPr>
        <w:t>16. Resumen ejecutivo</w:t>
      </w:r>
    </w:p>
    <w:p w14:paraId="2DF095B6" w14:textId="77777777" w:rsidR="001C605A" w:rsidRPr="006D1F50" w:rsidRDefault="001C605A">
      <w:pPr>
        <w:spacing w:after="40"/>
        <w:rPr>
          <w:lang w:val="es-ES"/>
        </w:rPr>
      </w:pPr>
    </w:p>
    <w:p w14:paraId="01AC2C35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 xml:space="preserve">El sistema opera </w:t>
      </w:r>
      <w:proofErr w:type="spellStart"/>
      <w:r w:rsidRPr="006D1F50">
        <w:rPr>
          <w:lang w:val="es-ES"/>
        </w:rPr>
        <w:t>asi</w:t>
      </w:r>
      <w:proofErr w:type="spellEnd"/>
      <w:r w:rsidRPr="006D1F50">
        <w:rPr>
          <w:lang w:val="es-ES"/>
        </w:rPr>
        <w:t>:</w:t>
      </w:r>
    </w:p>
    <w:p w14:paraId="45288C80" w14:textId="77777777" w:rsidR="001C605A" w:rsidRPr="006D1F50" w:rsidRDefault="001C605A">
      <w:pPr>
        <w:spacing w:after="40"/>
        <w:rPr>
          <w:lang w:val="es-ES"/>
        </w:rPr>
      </w:pPr>
    </w:p>
    <w:p w14:paraId="3FA2DA8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la ventana aporta semillas</w:t>
      </w:r>
    </w:p>
    <w:p w14:paraId="65A63738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cada semilla entra en T1, T2 y T3</w:t>
      </w:r>
    </w:p>
    <w:p w14:paraId="34A158CE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T4 fija </w:t>
      </w:r>
      <w:proofErr w:type="spellStart"/>
      <w:r w:rsidRPr="006D1F50">
        <w:rPr>
          <w:lang w:val="es-ES"/>
        </w:rPr>
        <w:t>direccion</w:t>
      </w:r>
      <w:proofErr w:type="spellEnd"/>
      <w:r w:rsidRPr="006D1F50">
        <w:rPr>
          <w:lang w:val="es-ES"/>
        </w:rPr>
        <w:t xml:space="preserve"> para sostener coherencia</w:t>
      </w:r>
    </w:p>
    <w:p w14:paraId="2CD89B2C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T5 </w:t>
      </w:r>
      <w:proofErr w:type="spellStart"/>
      <w:r w:rsidRPr="006D1F50">
        <w:rPr>
          <w:lang w:val="es-ES"/>
        </w:rPr>
        <w:t>evalua</w:t>
      </w:r>
      <w:proofErr w:type="spellEnd"/>
      <w:r w:rsidRPr="006D1F50">
        <w:rPr>
          <w:lang w:val="es-ES"/>
        </w:rPr>
        <w:t xml:space="preserve"> error/coherencia global (CSP)</w:t>
      </w:r>
    </w:p>
    <w:p w14:paraId="0CC5B3A4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>- T6 emite el comando de control</w:t>
      </w:r>
    </w:p>
    <w:p w14:paraId="17894717" w14:textId="77777777" w:rsidR="001C605A" w:rsidRPr="006D1F50" w:rsidRDefault="00000000">
      <w:pPr>
        <w:spacing w:after="60"/>
        <w:ind w:left="255" w:hanging="170"/>
        <w:rPr>
          <w:lang w:val="es-ES"/>
        </w:rPr>
      </w:pPr>
      <w:r w:rsidRPr="006D1F50">
        <w:rPr>
          <w:lang w:val="es-ES"/>
        </w:rPr>
        <w:t xml:space="preserve">- el contador y el comando gobiernan la siguiente </w:t>
      </w:r>
      <w:proofErr w:type="spellStart"/>
      <w:r w:rsidRPr="006D1F50">
        <w:rPr>
          <w:lang w:val="es-ES"/>
        </w:rPr>
        <w:t>rotacion</w:t>
      </w:r>
      <w:proofErr w:type="spellEnd"/>
      <w:r w:rsidRPr="006D1F50">
        <w:rPr>
          <w:lang w:val="es-ES"/>
        </w:rPr>
        <w:t xml:space="preserve"> y la siguiente </w:t>
      </w:r>
      <w:proofErr w:type="spellStart"/>
      <w:r w:rsidRPr="006D1F50">
        <w:rPr>
          <w:lang w:val="es-ES"/>
        </w:rPr>
        <w:t>hipotesis</w:t>
      </w:r>
      <w:proofErr w:type="spellEnd"/>
      <w:r w:rsidRPr="006D1F50">
        <w:rPr>
          <w:lang w:val="es-ES"/>
        </w:rPr>
        <w:t xml:space="preserve"> de </w:t>
      </w:r>
      <w:proofErr w:type="spellStart"/>
      <w:r w:rsidRPr="006D1F50">
        <w:rPr>
          <w:lang w:val="es-ES"/>
        </w:rPr>
        <w:t>operacion</w:t>
      </w:r>
      <w:proofErr w:type="spellEnd"/>
    </w:p>
    <w:p w14:paraId="0878ECCA" w14:textId="77777777" w:rsidR="001C605A" w:rsidRPr="006D1F50" w:rsidRDefault="001C605A">
      <w:pPr>
        <w:spacing w:after="40"/>
        <w:rPr>
          <w:lang w:val="es-ES"/>
        </w:rPr>
      </w:pPr>
    </w:p>
    <w:p w14:paraId="2220B409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lastRenderedPageBreak/>
        <w:t xml:space="preserve">Esta es la </w:t>
      </w:r>
      <w:proofErr w:type="spellStart"/>
      <w:r w:rsidRPr="006D1F50">
        <w:rPr>
          <w:lang w:val="es-ES"/>
        </w:rPr>
        <w:t>especificacion</w:t>
      </w:r>
      <w:proofErr w:type="spellEnd"/>
      <w:r w:rsidRPr="006D1F50">
        <w:rPr>
          <w:lang w:val="es-ES"/>
        </w:rPr>
        <w:t xml:space="preserve"> operativa base sobre la que debe enlazarse la entrada y salida de las caras sin cambiar la identidad del modelo.</w:t>
      </w:r>
    </w:p>
    <w:p w14:paraId="5BA78F04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t> </w:t>
      </w:r>
    </w:p>
    <w:p w14:paraId="46266CD0" w14:textId="77777777" w:rsidR="001C605A" w:rsidRPr="006D1F50" w:rsidRDefault="00000000">
      <w:pPr>
        <w:spacing w:after="60"/>
        <w:rPr>
          <w:lang w:val="es-ES"/>
        </w:rPr>
      </w:pPr>
      <w:r w:rsidRPr="006D1F50">
        <w:rPr>
          <w:lang w:val="es-ES"/>
        </w:rPr>
        <w:br/>
      </w:r>
      <w:r w:rsidRPr="006D1F50">
        <w:rPr>
          <w:lang w:val="es-ES"/>
        </w:rPr>
        <w:br/>
      </w:r>
      <w:r w:rsidRPr="006D1F50">
        <w:rPr>
          <w:lang w:val="es-ES"/>
        </w:rPr>
        <w:br/>
      </w:r>
      <w:r w:rsidRPr="006D1F50">
        <w:rPr>
          <w:lang w:val="es-ES"/>
        </w:rPr>
        <w:br/>
      </w:r>
      <w:r w:rsidRPr="006D1F50">
        <w:rPr>
          <w:lang w:val="es-ES"/>
        </w:rPr>
        <w:br/>
      </w:r>
    </w:p>
    <w:p w14:paraId="4B2931AB" w14:textId="77777777" w:rsidR="001C605A" w:rsidRPr="006D1F50" w:rsidRDefault="001C605A">
      <w:pPr>
        <w:spacing w:after="40"/>
        <w:rPr>
          <w:lang w:val="es-ES"/>
        </w:rPr>
      </w:pPr>
    </w:p>
    <w:sectPr w:rsidR="001C605A" w:rsidRPr="006D1F50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D2363"/>
    <w:multiLevelType w:val="multilevel"/>
    <w:tmpl w:val="6E62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0274F"/>
    <w:multiLevelType w:val="multilevel"/>
    <w:tmpl w:val="5818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90DB7"/>
    <w:multiLevelType w:val="multilevel"/>
    <w:tmpl w:val="AFA2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678F7"/>
    <w:multiLevelType w:val="multilevel"/>
    <w:tmpl w:val="F77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16DF6"/>
    <w:multiLevelType w:val="multilevel"/>
    <w:tmpl w:val="6ED0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F45ED"/>
    <w:multiLevelType w:val="multilevel"/>
    <w:tmpl w:val="C12C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372F4"/>
    <w:multiLevelType w:val="multilevel"/>
    <w:tmpl w:val="8512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D3479"/>
    <w:multiLevelType w:val="multilevel"/>
    <w:tmpl w:val="99E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244D0A"/>
    <w:multiLevelType w:val="multilevel"/>
    <w:tmpl w:val="676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ED5CC8"/>
    <w:multiLevelType w:val="multilevel"/>
    <w:tmpl w:val="6872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768E9"/>
    <w:multiLevelType w:val="multilevel"/>
    <w:tmpl w:val="DBB6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00F40"/>
    <w:multiLevelType w:val="multilevel"/>
    <w:tmpl w:val="6954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25312"/>
    <w:multiLevelType w:val="multilevel"/>
    <w:tmpl w:val="4240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22907"/>
    <w:multiLevelType w:val="multilevel"/>
    <w:tmpl w:val="6E78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53786"/>
    <w:multiLevelType w:val="multilevel"/>
    <w:tmpl w:val="971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B7769F"/>
    <w:multiLevelType w:val="multilevel"/>
    <w:tmpl w:val="0B50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422E1"/>
    <w:multiLevelType w:val="multilevel"/>
    <w:tmpl w:val="8C50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503DBF"/>
    <w:multiLevelType w:val="multilevel"/>
    <w:tmpl w:val="F65A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AD0B63"/>
    <w:multiLevelType w:val="multilevel"/>
    <w:tmpl w:val="04E0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F336D"/>
    <w:multiLevelType w:val="multilevel"/>
    <w:tmpl w:val="3AF6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8B6B0C"/>
    <w:multiLevelType w:val="multilevel"/>
    <w:tmpl w:val="D722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5294B"/>
    <w:multiLevelType w:val="multilevel"/>
    <w:tmpl w:val="BF82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F08B3"/>
    <w:multiLevelType w:val="multilevel"/>
    <w:tmpl w:val="DF7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78539C"/>
    <w:multiLevelType w:val="multilevel"/>
    <w:tmpl w:val="99A0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56169"/>
    <w:multiLevelType w:val="multilevel"/>
    <w:tmpl w:val="9356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656E2B"/>
    <w:multiLevelType w:val="multilevel"/>
    <w:tmpl w:val="715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61CDA"/>
    <w:multiLevelType w:val="multilevel"/>
    <w:tmpl w:val="FED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814057">
    <w:abstractNumId w:val="8"/>
  </w:num>
  <w:num w:numId="2" w16cid:durableId="503319116">
    <w:abstractNumId w:val="6"/>
  </w:num>
  <w:num w:numId="3" w16cid:durableId="1064720958">
    <w:abstractNumId w:val="5"/>
  </w:num>
  <w:num w:numId="4" w16cid:durableId="712342218">
    <w:abstractNumId w:val="4"/>
  </w:num>
  <w:num w:numId="5" w16cid:durableId="867110738">
    <w:abstractNumId w:val="7"/>
  </w:num>
  <w:num w:numId="6" w16cid:durableId="1605461210">
    <w:abstractNumId w:val="3"/>
  </w:num>
  <w:num w:numId="7" w16cid:durableId="315955850">
    <w:abstractNumId w:val="2"/>
  </w:num>
  <w:num w:numId="8" w16cid:durableId="35467789">
    <w:abstractNumId w:val="1"/>
  </w:num>
  <w:num w:numId="9" w16cid:durableId="609703803">
    <w:abstractNumId w:val="0"/>
  </w:num>
  <w:num w:numId="10" w16cid:durableId="1952012648">
    <w:abstractNumId w:val="9"/>
  </w:num>
  <w:num w:numId="11" w16cid:durableId="164712744">
    <w:abstractNumId w:val="18"/>
  </w:num>
  <w:num w:numId="12" w16cid:durableId="340161141">
    <w:abstractNumId w:val="24"/>
  </w:num>
  <w:num w:numId="13" w16cid:durableId="1017388038">
    <w:abstractNumId w:val="22"/>
  </w:num>
  <w:num w:numId="14" w16cid:durableId="1457720738">
    <w:abstractNumId w:val="26"/>
  </w:num>
  <w:num w:numId="15" w16cid:durableId="1223714818">
    <w:abstractNumId w:val="17"/>
  </w:num>
  <w:num w:numId="16" w16cid:durableId="2053730740">
    <w:abstractNumId w:val="33"/>
  </w:num>
  <w:num w:numId="17" w16cid:durableId="1530022814">
    <w:abstractNumId w:val="31"/>
  </w:num>
  <w:num w:numId="18" w16cid:durableId="1684093885">
    <w:abstractNumId w:val="14"/>
  </w:num>
  <w:num w:numId="19" w16cid:durableId="583035650">
    <w:abstractNumId w:val="35"/>
  </w:num>
  <w:num w:numId="20" w16cid:durableId="373849862">
    <w:abstractNumId w:val="34"/>
  </w:num>
  <w:num w:numId="21" w16cid:durableId="1431124053">
    <w:abstractNumId w:val="28"/>
  </w:num>
  <w:num w:numId="22" w16cid:durableId="838621180">
    <w:abstractNumId w:val="25"/>
  </w:num>
  <w:num w:numId="23" w16cid:durableId="310643663">
    <w:abstractNumId w:val="13"/>
  </w:num>
  <w:num w:numId="24" w16cid:durableId="1443500038">
    <w:abstractNumId w:val="15"/>
  </w:num>
  <w:num w:numId="25" w16cid:durableId="1736851611">
    <w:abstractNumId w:val="32"/>
  </w:num>
  <w:num w:numId="26" w16cid:durableId="374503872">
    <w:abstractNumId w:val="16"/>
  </w:num>
  <w:num w:numId="27" w16cid:durableId="101458861">
    <w:abstractNumId w:val="12"/>
  </w:num>
  <w:num w:numId="28" w16cid:durableId="1363281724">
    <w:abstractNumId w:val="27"/>
  </w:num>
  <w:num w:numId="29" w16cid:durableId="1758556790">
    <w:abstractNumId w:val="20"/>
  </w:num>
  <w:num w:numId="30" w16cid:durableId="1082609033">
    <w:abstractNumId w:val="29"/>
  </w:num>
  <w:num w:numId="31" w16cid:durableId="253436833">
    <w:abstractNumId w:val="23"/>
  </w:num>
  <w:num w:numId="32" w16cid:durableId="127937269">
    <w:abstractNumId w:val="11"/>
  </w:num>
  <w:num w:numId="33" w16cid:durableId="208034409">
    <w:abstractNumId w:val="19"/>
  </w:num>
  <w:num w:numId="34" w16cid:durableId="634682845">
    <w:abstractNumId w:val="21"/>
  </w:num>
  <w:num w:numId="35" w16cid:durableId="497111692">
    <w:abstractNumId w:val="30"/>
  </w:num>
  <w:num w:numId="36" w16cid:durableId="17689615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05A"/>
    <w:rsid w:val="00251C7C"/>
    <w:rsid w:val="0029639D"/>
    <w:rsid w:val="00326F90"/>
    <w:rsid w:val="004409BE"/>
    <w:rsid w:val="006D1F50"/>
    <w:rsid w:val="009A39AF"/>
    <w:rsid w:val="00AA1D8D"/>
    <w:rsid w:val="00B256B7"/>
    <w:rsid w:val="00B47730"/>
    <w:rsid w:val="00CB0664"/>
    <w:rsid w:val="00E05C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2794D"/>
  <w14:defaultImageDpi w14:val="300"/>
  <w15:docId w15:val="{C00D7CEC-9446-4AA8-8548-3F9B8313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6775</Words>
  <Characters>30424</Characters>
  <Application>Microsoft Office Word</Application>
  <DocSecurity>0</DocSecurity>
  <Lines>1216</Lines>
  <Paragraphs>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Alvarez</cp:lastModifiedBy>
  <cp:revision>2</cp:revision>
  <dcterms:created xsi:type="dcterms:W3CDTF">2026-04-01T13:55:00Z</dcterms:created>
  <dcterms:modified xsi:type="dcterms:W3CDTF">2026-04-01T13:55:00Z</dcterms:modified>
  <cp:category/>
</cp:coreProperties>
</file>